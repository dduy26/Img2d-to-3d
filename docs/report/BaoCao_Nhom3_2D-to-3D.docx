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sz w:val="28"/>
          <w:szCs w:val="28"/>
        </w:rPr>
        <w:t>TRƯỜNG ĐẠI HỌC GIAO THÔNG VẬN TẢI THÀNH PHỐ HỒ CHÍ MINH</w:t>
      </w:r>
    </w:p>
    <w:p>
      <w:pPr>
        <w:spacing w:after="720"/>
        <w:jc w:val="center"/>
      </w:pPr>
      <w:r>
        <w:rPr>
          <w:rFonts w:ascii="Times New Roman" w:hAnsi="Times New Roman" w:cs="Times New Roman" w:eastAsia="Times New Roman"/>
          <w:b/>
          <w:sz w:val="26"/>
          <w:szCs w:val="26"/>
        </w:rPr>
        <w:t>KHOA CÔNG NGHỆ THÔNG TIN</w:t>
      </w:r>
    </w:p>
    <w:p/>
    <w:p/>
    <w:p>
      <w:pPr>
        <w:spacing w:after="120"/>
        <w:jc w:val="center"/>
      </w:pPr>
      <w:r>
        <w:rPr>
          <w:rFonts w:ascii="Times New Roman" w:hAnsi="Times New Roman" w:cs="Times New Roman" w:eastAsia="Times New Roman"/>
          <w:b/>
          <w:sz w:val="28"/>
          <w:szCs w:val="28"/>
        </w:rPr>
        <w:t>[CẦN ĐIỀN: tên môn học]</w:t>
      </w:r>
    </w:p>
    <w:p>
      <w:pPr>
        <w:spacing w:after="480"/>
        <w:jc w:val="center"/>
      </w:pPr>
      <w:r>
        <w:rPr>
          <w:rFonts w:ascii="Times New Roman" w:hAnsi="Times New Roman" w:cs="Times New Roman" w:eastAsia="Times New Roman"/>
          <w:sz w:val="28"/>
          <w:szCs w:val="28"/>
        </w:rPr>
        <w:t>BÁO CÁO MÔN HỌC</w:t>
      </w:r>
    </w:p>
    <w:p>
      <w:pPr>
        <w:spacing w:after="120"/>
        <w:jc w:val="center"/>
      </w:pPr>
      <w:r>
        <w:rPr>
          <w:rFonts w:ascii="Times New Roman" w:hAnsi="Times New Roman" w:cs="Times New Roman" w:eastAsia="Times New Roman"/>
          <w:sz w:val="26"/>
          <w:szCs w:val="26"/>
        </w:rPr>
        <w:t>ĐỀ TÀI</w:t>
      </w:r>
    </w:p>
    <w:p>
      <w:pPr>
        <w:spacing w:after="720"/>
        <w:jc w:val="center"/>
      </w:pPr>
      <w:r>
        <w:rPr>
          <w:rFonts w:ascii="Times New Roman" w:hAnsi="Times New Roman" w:cs="Times New Roman" w:eastAsia="Times New Roman"/>
          <w:b/>
          <w:sz w:val="36"/>
          <w:szCs w:val="36"/>
        </w:rPr>
        <w:t>TÁI TẠO MÔ HÌNH 3D CÓ MÀU TỪ ẢNH 2D</w:t>
      </w:r>
    </w:p>
    <w:p>
      <w:pPr>
        <w:spacing w:after="120"/>
        <w:jc w:val="center"/>
      </w:pPr>
      <w:r>
        <w:rPr>
          <w:rFonts w:ascii="Times New Roman" w:hAnsi="Times New Roman" w:cs="Times New Roman" w:eastAsia="Times New Roman"/>
          <w:b/>
          <w:sz w:val="28"/>
          <w:szCs w:val="28"/>
        </w:rPr>
        <w:t>NHÓM [CẦN ĐIỀN]</w:t>
      </w:r>
    </w:p>
    <w:p>
      <w:pPr>
        <w:spacing w:after="240"/>
        <w:jc w:val="center"/>
      </w:pPr>
      <w:r>
        <w:rPr>
          <w:rFonts w:ascii="Times New Roman" w:hAnsi="Times New Roman" w:cs="Times New Roman" w:eastAsia="Times New Roman"/>
          <w:sz w:val="26"/>
          <w:szCs w:val="26"/>
        </w:rPr>
        <w:t>Giảng viên hướng dẫn: [CẦN ĐIỀN]</w:t>
      </w:r>
    </w:p>
    <w:p>
      <w:pPr>
        <w:spacing w:after="40"/>
        <w:jc w:val="center"/>
      </w:pPr>
      <w:r>
        <w:rPr>
          <w:rFonts w:ascii="Times New Roman" w:hAnsi="Times New Roman" w:cs="Times New Roman" w:eastAsia="Times New Roman"/>
          <w:sz w:val="26"/>
          <w:szCs w:val="26"/>
        </w:rPr>
        <w:t>Thành viên thực hiện:</w:t>
      </w:r>
    </w:p>
    <w:p>
      <w:pPr>
        <w:spacing w:after="40"/>
        <w:jc w:val="center"/>
      </w:pPr>
      <w:r>
        <w:rPr>
          <w:rFonts w:ascii="Times New Roman" w:hAnsi="Times New Roman" w:cs="Times New Roman" w:eastAsia="Times New Roman"/>
          <w:sz w:val="24"/>
          <w:szCs w:val="24"/>
        </w:rPr>
        <w:t>[CẦN ĐIỀN: Họ tên - MSSV]</w:t>
      </w:r>
    </w:p>
    <w:p>
      <w:pPr>
        <w:spacing w:after="40"/>
        <w:jc w:val="center"/>
      </w:pPr>
      <w:r>
        <w:rPr>
          <w:rFonts w:ascii="Times New Roman" w:hAnsi="Times New Roman" w:cs="Times New Roman" w:eastAsia="Times New Roman"/>
          <w:sz w:val="24"/>
          <w:szCs w:val="24"/>
        </w:rPr>
        <w:t>[CẦN ĐIỀN: Họ tên - MSSV]</w:t>
      </w:r>
    </w:p>
    <w:p>
      <w:pPr>
        <w:spacing w:after="40"/>
        <w:jc w:val="center"/>
      </w:pPr>
      <w:r>
        <w:rPr>
          <w:rFonts w:ascii="Times New Roman" w:hAnsi="Times New Roman" w:cs="Times New Roman" w:eastAsia="Times New Roman"/>
          <w:sz w:val="24"/>
          <w:szCs w:val="24"/>
        </w:rPr>
        <w:t>[CẦN ĐIỀN: Họ tên - MSSV]</w:t>
      </w:r>
    </w:p>
    <w:p>
      <w:pPr>
        <w:spacing w:after="40"/>
        <w:jc w:val="center"/>
      </w:pPr>
      <w:r>
        <w:rPr>
          <w:rFonts w:ascii="Times New Roman" w:hAnsi="Times New Roman" w:cs="Times New Roman" w:eastAsia="Times New Roman"/>
          <w:sz w:val="24"/>
          <w:szCs w:val="24"/>
        </w:rPr>
        <w:t>[CẦN ĐIỀN: Họ tên - MSSV]</w:t>
      </w:r>
    </w:p>
    <w:p>
      <w:pPr>
        <w:spacing w:after="40"/>
        <w:jc w:val="center"/>
      </w:pPr>
      <w:r>
        <w:rPr>
          <w:rFonts w:ascii="Times New Roman" w:hAnsi="Times New Roman" w:cs="Times New Roman" w:eastAsia="Times New Roman"/>
          <w:sz w:val="24"/>
          <w:szCs w:val="24"/>
        </w:rPr>
        <w:t>[CẦN ĐIỀN: Họ tên - MSSV]</w:t>
      </w:r>
    </w:p>
    <w:p>
      <w:pPr>
        <w:spacing w:after="40"/>
        <w:jc w:val="center"/>
      </w:pPr>
      <w:r>
        <w:rPr>
          <w:rFonts w:ascii="Times New Roman" w:hAnsi="Times New Roman" w:cs="Times New Roman" w:eastAsia="Times New Roman"/>
          <w:sz w:val="24"/>
          <w:szCs w:val="24"/>
        </w:rPr>
        <w:t>[CẦN ĐIỀN: Họ tên - MSSV]</w:t>
      </w:r>
    </w:p>
    <w:p>
      <w:pPr>
        <w:spacing w:before="480" w:after="40"/>
        <w:jc w:val="center"/>
      </w:pPr>
      <w:r>
        <w:rPr>
          <w:rFonts w:ascii="Times New Roman" w:hAnsi="Times New Roman" w:cs="Times New Roman" w:eastAsia="Times New Roman"/>
          <w:b/>
          <w:sz w:val="24"/>
          <w:szCs w:val="24"/>
        </w:rPr>
        <w:t xml:space="preserve">LINK GITHUB: </w:t>
      </w:r>
      <w:r>
        <w:rPr>
          <w:rFonts w:ascii="Times New Roman" w:hAnsi="Times New Roman" w:cs="Times New Roman" w:eastAsia="Times New Roman"/>
          <w:sz w:val="24"/>
          <w:szCs w:val="24"/>
        </w:rPr>
        <w:t>https://github.com/dduy26/Img2d-to-3d</w:t>
      </w:r>
    </w:p>
    <w:p/>
    <w:p/>
    <w:p>
      <w:pPr>
        <w:jc w:val="center"/>
      </w:pPr>
      <w:r>
        <w:rPr>
          <w:rFonts w:ascii="Times New Roman" w:hAnsi="Times New Roman" w:cs="Times New Roman" w:eastAsia="Times New Roman"/>
          <w:b/>
          <w:sz w:val="26"/>
          <w:szCs w:val="26"/>
        </w:rPr>
        <w:t>TP. HỒ CHÍ MINH, THÁNG 09/2026</w:t>
      </w:r>
    </w:p>
    <w:p>
      <w:r>
        <w:br w:type="page"/>
      </w:r>
    </w:p>
    <w:p>
      <w:pPr>
        <w:spacing w:after="240"/>
        <w:jc w:val="center"/>
      </w:pPr>
      <w:r>
        <w:rPr>
          <w:rFonts w:ascii="Times New Roman" w:hAnsi="Times New Roman" w:cs="Times New Roman" w:eastAsia="Times New Roman"/>
          <w:b/>
          <w:sz w:val="36"/>
          <w:szCs w:val="36"/>
        </w:rPr>
        <w:t>MỤC LỤC</w:t>
      </w:r>
    </w:p>
    <w:p>
      <w:r>
        <w:rPr>
          <w:rFonts w:ascii="Times New Roman" w:hAnsi="Times New Roman" w:cs="Times New Roman" w:eastAsia="Times New Roman"/>
          <w:sz w:val="24"/>
          <w:szCs w:val="24"/>
        </w:rPr>
        <w:fldChar w:fldCharType="begin"/>
        <w:instrText xml:space="preserve"> TOC \o "1-3" \h \z \u </w:instrText>
        <w:fldChar w:fldCharType="separate"/>
        <w:t>Bấm chuột phải → Update Field để hiện mục lục.</w:t>
        <w:fldChar w:fldCharType="end"/>
      </w:r>
    </w:p>
    <w:p>
      <w:r>
        <w:br w:type="page"/>
      </w:r>
    </w:p>
    <w:p>
      <w:pPr>
        <w:pStyle w:val="Heading1"/>
        <w:keepNext/>
        <w:pageBreakBefore/>
        <w:spacing w:before="240" w:after="120"/>
        <w:jc w:val="left"/>
      </w:pPr>
      <w:r>
        <w:rPr>
          <w:rFonts w:ascii="Times New Roman" w:hAnsi="Times New Roman" w:cs="Times New Roman" w:eastAsia="Times New Roman"/>
          <w:b/>
          <w:color w:val="000000"/>
          <w:sz w:val="36"/>
          <w:szCs w:val="36"/>
        </w:rPr>
        <w:t>CHƯƠNG 1: MỞ ĐẦU</w:t>
      </w:r>
    </w:p>
    <w:p>
      <w:pPr>
        <w:spacing w:after="120" w:line="276" w:lineRule="auto"/>
        <w:jc w:val="both"/>
      </w:pPr>
      <w:r>
        <w:rPr>
          <w:rFonts w:ascii="Times New Roman" w:hAnsi="Times New Roman" w:cs="Times New Roman" w:eastAsia="Times New Roman"/>
          <w:sz w:val="24"/>
          <w:szCs w:val="24"/>
        </w:rPr>
        <w:t xml:space="preserve">Chương này nêu lý do chọn đề tài, mục tiêu và câu hỏi nghiên cứu, phạm vi và giới hạn, rồi phác cấu trúc phần còn lại. Trọng tâm là </w:t>
      </w:r>
      <w:r>
        <w:rPr>
          <w:rFonts w:ascii="Times New Roman" w:hAnsi="Times New Roman" w:cs="Times New Roman" w:eastAsia="Times New Roman"/>
          <w:b/>
          <w:sz w:val="24"/>
          <w:szCs w:val="24"/>
        </w:rPr>
        <w:t>hiểu cơ chế</w:t>
      </w:r>
      <w:r>
        <w:rPr>
          <w:rFonts w:ascii="Times New Roman" w:hAnsi="Times New Roman" w:cs="Times New Roman" w:eastAsia="Times New Roman"/>
          <w:sz w:val="24"/>
          <w:szCs w:val="24"/>
        </w:rPr>
        <w:t xml:space="preserve"> sinh mô hình 3D từ ảnh 2D.</w:t>
      </w:r>
    </w:p>
    <w:p>
      <w:pPr>
        <w:pStyle w:val="Heading2"/>
        <w:keepNext/>
        <w:spacing w:before="200" w:after="120"/>
        <w:jc w:val="left"/>
      </w:pPr>
      <w:r>
        <w:rPr>
          <w:rFonts w:ascii="Times New Roman" w:hAnsi="Times New Roman" w:cs="Times New Roman" w:eastAsia="Times New Roman"/>
          <w:b/>
          <w:color w:val="000000"/>
          <w:sz w:val="28"/>
          <w:szCs w:val="28"/>
        </w:rPr>
        <w:t>1.1 Lý do chọn đề tài</w:t>
      </w:r>
    </w:p>
    <w:p>
      <w:pPr>
        <w:spacing w:after="120" w:line="276" w:lineRule="auto"/>
        <w:jc w:val="both"/>
      </w:pPr>
      <w:r>
        <w:rPr>
          <w:rFonts w:ascii="Times New Roman" w:hAnsi="Times New Roman" w:cs="Times New Roman" w:eastAsia="Times New Roman"/>
          <w:b/>
          <w:sz w:val="24"/>
          <w:szCs w:val="24"/>
        </w:rPr>
        <w:t>Bối cảnh.</w:t>
      </w:r>
      <w:r>
        <w:rPr>
          <w:rFonts w:ascii="Times New Roman" w:hAnsi="Times New Roman" w:cs="Times New Roman" w:eastAsia="Times New Roman"/>
          <w:sz w:val="24"/>
          <w:szCs w:val="24"/>
        </w:rPr>
        <w:t xml:space="preserve"> Mô hình 3D có màu phục vụ in 3D, tài nguyên game, thực tế tăng cường và số hoá hiện vật, nhưng biến vài tấm ảnh điện thoại thành file 3D dùng được vẫn chưa có lời giải rẻ.</w:t>
      </w:r>
    </w:p>
    <w:p>
      <w:pPr>
        <w:spacing w:after="120" w:line="276" w:lineRule="auto"/>
        <w:jc w:val="both"/>
      </w:pPr>
      <w:r>
        <w:rPr>
          <w:rFonts w:ascii="Times New Roman" w:hAnsi="Times New Roman" w:cs="Times New Roman" w:eastAsia="Times New Roman"/>
          <w:b/>
          <w:sz w:val="24"/>
          <w:szCs w:val="24"/>
        </w:rPr>
        <w:t>Hạn chế của các cách làm hiện có.</w:t>
      </w:r>
      <w:r>
        <w:rPr>
          <w:rFonts w:ascii="Times New Roman" w:hAnsi="Times New Roman" w:cs="Times New Roman" w:eastAsia="Times New Roman"/>
          <w:sz w:val="24"/>
          <w:szCs w:val="24"/>
        </w:rPr>
        <w:t xml:space="preserve"> Photogrammetry cổ điển (SfM–MVS) cần hàng chục ảnh và nhiều bước thủ công; một vùng bóng hay bề mặt thiếu vân cũng đủ làm hỏng kết quả. Mô hình sinh 3D công bố 2024–2026 chất lượng cao hơn hẳn nhưng hoặc đòi GPU từ 24 GB VRAM, hoặc chỉ nhận </w:t>
      </w:r>
      <w:r>
        <w:rPr>
          <w:rFonts w:ascii="Times New Roman" w:hAnsi="Times New Roman" w:cs="Times New Roman" w:eastAsia="Times New Roman"/>
          <w:b/>
          <w:sz w:val="24"/>
          <w:szCs w:val="24"/>
        </w:rPr>
        <w:t>một ảnh</w:t>
      </w:r>
      <w:r>
        <w:rPr>
          <w:rFonts w:ascii="Times New Roman" w:hAnsi="Times New Roman" w:cs="Times New Roman" w:eastAsia="Times New Roman"/>
          <w:sz w:val="24"/>
          <w:szCs w:val="24"/>
        </w:rPr>
        <w:t xml:space="preserve"> nên bỏ phí các góc chụp khác; nhiều mô hình còn trả về </w:t>
      </w:r>
      <w:r>
        <w:rPr>
          <w:rFonts w:ascii="Times New Roman" w:hAnsi="Times New Roman" w:cs="Times New Roman" w:eastAsia="Times New Roman"/>
          <w:b/>
          <w:sz w:val="24"/>
          <w:szCs w:val="24"/>
        </w:rPr>
        <w:t>vỏ mỏng, hở đáy</w:t>
      </w:r>
      <w:r>
        <w:rPr>
          <w:rFonts w:ascii="Times New Roman" w:hAnsi="Times New Roman" w:cs="Times New Roman" w:eastAsia="Times New Roman"/>
          <w:sz w:val="24"/>
          <w:szCs w:val="24"/>
        </w:rPr>
        <w:t xml:space="preserve"> — xem được nhưng </w:t>
      </w:r>
      <w:r>
        <w:rPr>
          <w:rFonts w:ascii="Times New Roman" w:hAnsi="Times New Roman" w:cs="Times New Roman" w:eastAsia="Times New Roman"/>
          <w:b/>
          <w:sz w:val="24"/>
          <w:szCs w:val="24"/>
        </w:rPr>
        <w:t>không in 3D được</w:t>
      </w:r>
      <w:r>
        <w:rPr>
          <w:rFonts w:ascii="Times New Roman" w:hAnsi="Times New Roman" w:cs="Times New Roman" w:eastAsia="Times New Roman"/>
          <w:sz w:val="24"/>
          <w:szCs w:val="24"/>
        </w:rPr>
        <w:t xml:space="preserve"> vì lưới không kín nước. Chưa có quy trình gói sẵn nào chạy trọn vẹn trên hạ tầng miễn phí.</w:t>
      </w:r>
    </w:p>
    <w:p>
      <w:pPr>
        <w:spacing w:after="120" w:line="276" w:lineRule="auto"/>
        <w:jc w:val="both"/>
      </w:pPr>
      <w:r>
        <w:rPr>
          <w:rFonts w:ascii="Times New Roman" w:hAnsi="Times New Roman" w:cs="Times New Roman" w:eastAsia="Times New Roman"/>
          <w:b/>
          <w:sz w:val="24"/>
          <w:szCs w:val="24"/>
        </w:rPr>
        <w:t>Phát biểu đề tài.</w:t>
      </w:r>
      <w:r>
        <w:rPr>
          <w:rFonts w:ascii="Times New Roman" w:hAnsi="Times New Roman" w:cs="Times New Roman" w:eastAsia="Times New Roman"/>
          <w:sz w:val="24"/>
          <w:szCs w:val="24"/>
        </w:rPr>
        <w:t xml:space="preserve"> Đề tài nhận 1 đến N ảnh chụp quanh một vật thể và trả về một file </w:t>
      </w:r>
      <w:r>
        <w:rPr>
          <w:rFonts w:ascii="Consolas" w:hAnsi="Consolas" w:cs="Consolas" w:eastAsia="Consolas"/>
          <w:sz w:val="23"/>
          <w:szCs w:val="23"/>
        </w:rPr>
        <w:t>.glb</w:t>
      </w:r>
      <w:r>
        <w:rPr>
          <w:rFonts w:ascii="Times New Roman" w:hAnsi="Times New Roman" w:cs="Times New Roman" w:eastAsia="Times New Roman"/>
          <w:sz w:val="24"/>
          <w:szCs w:val="24"/>
        </w:rPr>
        <w:t xml:space="preserve"> có màu, kín nước, theo </w:t>
      </w:r>
      <w:r>
        <w:rPr>
          <w:rFonts w:ascii="Times New Roman" w:hAnsi="Times New Roman" w:cs="Times New Roman" w:eastAsia="Times New Roman"/>
          <w:b/>
          <w:sz w:val="24"/>
          <w:szCs w:val="24"/>
        </w:rPr>
        <w:t>hai phương án song song</w:t>
      </w:r>
      <w:r>
        <w:rPr>
          <w:rFonts w:ascii="Times New Roman" w:hAnsi="Times New Roman" w:cs="Times New Roman" w:eastAsia="Times New Roman"/>
          <w:sz w:val="24"/>
          <w:szCs w:val="24"/>
        </w:rPr>
        <w:t>, không chốt trước một cách làm:</w:t>
      </w:r>
    </w:p>
    <w:p>
      <w:pPr>
        <w:pStyle w:val="ListBullet"/>
        <w:spacing w:after="60" w:line="276" w:lineRule="auto"/>
        <w:jc w:val="both"/>
      </w:pPr>
      <w:r>
        <w:rPr>
          <w:rFonts w:ascii="Times New Roman" w:hAnsi="Times New Roman" w:cs="Times New Roman" w:eastAsia="Times New Roman"/>
          <w:b/>
          <w:sz w:val="24"/>
          <w:szCs w:val="24"/>
        </w:rPr>
        <w:t>Phương án A — tự hiện thực thuật toán:</w:t>
      </w:r>
      <w:r>
        <w:rPr>
          <w:rFonts w:ascii="Times New Roman" w:hAnsi="Times New Roman" w:cs="Times New Roman" w:eastAsia="Times New Roman"/>
          <w:sz w:val="24"/>
          <w:szCs w:val="24"/>
        </w:rPr>
        <w:t xml:space="preserve"> ước lượng độ sâu → Space Carving → TSDF → Marching Cubes → trải UV và trộn màu theo góc nhìn; chạy được trên CPU.</w:t>
      </w:r>
    </w:p>
    <w:p>
      <w:pPr>
        <w:pStyle w:val="ListBullet"/>
        <w:spacing w:after="60" w:line="276" w:lineRule="auto"/>
        <w:jc w:val="both"/>
      </w:pPr>
      <w:r>
        <w:rPr>
          <w:rFonts w:ascii="Times New Roman" w:hAnsi="Times New Roman" w:cs="Times New Roman" w:eastAsia="Times New Roman"/>
          <w:b/>
          <w:sz w:val="24"/>
          <w:szCs w:val="24"/>
        </w:rPr>
        <w:t>Phương án B — dùng mô hình học sẵn:</w:t>
      </w:r>
      <w:r>
        <w:rPr>
          <w:rFonts w:ascii="Times New Roman" w:hAnsi="Times New Roman" w:cs="Times New Roman" w:eastAsia="Times New Roman"/>
          <w:sz w:val="24"/>
          <w:szCs w:val="24"/>
        </w:rPr>
        <w:t xml:space="preserve"> TripoSR cho ảnh đơn, Hunyuan3D-2mv cho nhiều ảnh; nhờ prior tạo sinh đã học, hai mô hình suy luận được cả phần bị che khuất nên cho khối đặc.</w:t>
      </w:r>
    </w:p>
    <w:p>
      <w:pPr>
        <w:spacing w:after="120" w:line="276" w:lineRule="auto"/>
        <w:jc w:val="both"/>
      </w:pPr>
      <w:r>
        <w:rPr>
          <w:rFonts w:ascii="Times New Roman" w:hAnsi="Times New Roman" w:cs="Times New Roman" w:eastAsia="Times New Roman"/>
          <w:sz w:val="24"/>
          <w:szCs w:val="24"/>
        </w:rPr>
        <w:t xml:space="preserve">Hai phương án dùng chung đầu vào và cùng xuất ra </w:t>
      </w:r>
      <w:r>
        <w:rPr>
          <w:rFonts w:ascii="Consolas" w:hAnsi="Consolas" w:cs="Consolas" w:eastAsia="Consolas"/>
          <w:sz w:val="23"/>
          <w:szCs w:val="23"/>
        </w:rPr>
        <w:t>.glb</w:t>
      </w:r>
      <w:r>
        <w:rPr>
          <w:rFonts w:ascii="Times New Roman" w:hAnsi="Times New Roman" w:cs="Times New Roman" w:eastAsia="Times New Roman"/>
          <w:sz w:val="24"/>
          <w:szCs w:val="24"/>
        </w:rPr>
        <w:t xml:space="preserve">, nên so sánh trực tiếp được. Báo cáo </w:t>
      </w:r>
      <w:r>
        <w:rPr>
          <w:rFonts w:ascii="Times New Roman" w:hAnsi="Times New Roman" w:cs="Times New Roman" w:eastAsia="Times New Roman"/>
          <w:b/>
          <w:sz w:val="24"/>
          <w:szCs w:val="24"/>
        </w:rPr>
        <w:t>không loại bỏ phương án nào</w:t>
      </w:r>
      <w:r>
        <w:rPr>
          <w:rFonts w:ascii="Times New Roman" w:hAnsi="Times New Roman" w:cs="Times New Roman" w:eastAsia="Times New Roman"/>
          <w:sz w:val="24"/>
          <w:szCs w:val="24"/>
        </w:rPr>
        <w:t>.</w:t>
      </w:r>
    </w:p>
    <w:p>
      <w:pPr>
        <w:spacing w:before="160" w:after="40" w:line="240" w:lineRule="auto"/>
        <w:jc w:val="center"/>
      </w:pPr>
      <w:r>
        <w:drawing>
          <wp:inline xmlns:a="http://schemas.openxmlformats.org/drawingml/2006/main" xmlns:pic="http://schemas.openxmlformats.org/drawingml/2006/picture">
            <wp:extent cx="5544000" cy="2171400"/>
            <wp:docPr id="1" name="Picture 1"/>
            <wp:cNvGraphicFramePr>
              <a:graphicFrameLocks noChangeAspect="1"/>
            </wp:cNvGraphicFramePr>
            <a:graphic>
              <a:graphicData uri="http://schemas.openxmlformats.org/drawingml/2006/picture">
                <pic:pic>
                  <pic:nvPicPr>
                    <pic:cNvPr id="0" name="fig_1_1.png"/>
                    <pic:cNvPicPr/>
                  </pic:nvPicPr>
                  <pic:blipFill>
                    <a:blip r:embed="rId10"/>
                    <a:stretch>
                      <a:fillRect/>
                    </a:stretch>
                  </pic:blipFill>
                  <pic:spPr>
                    <a:xfrm>
                      <a:off x="0" y="0"/>
                      <a:ext cx="5544000" cy="2171400"/>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 xml:space="preserve">Hình 1.1: Sơ đồ hai phương án sinh mô hình 3D từ ảnh 2D: A tự hiện thực thuật toán và chạy trên CPU; B dùng mô hình học sẵn nên cần GPU. Cả hai cùng nhận ảnh vào và cùng xuất một file </w:t>
      </w:r>
      <w:r>
        <w:rPr>
          <w:rFonts w:ascii="Consolas" w:hAnsi="Consolas" w:cs="Consolas" w:eastAsia="Consolas"/>
          <w:i/>
          <w:sz w:val="21"/>
          <w:szCs w:val="21"/>
        </w:rPr>
        <w:t>.glb</w:t>
      </w:r>
      <w:r>
        <w:rPr>
          <w:rFonts w:ascii="Times New Roman" w:hAnsi="Times New Roman" w:cs="Times New Roman" w:eastAsia="Times New Roman"/>
          <w:i/>
          <w:sz w:val="22"/>
          <w:szCs w:val="22"/>
        </w:rPr>
        <w:t xml:space="preserve"> có màu.</w:t>
      </w:r>
    </w:p>
    <w:p>
      <w:pPr>
        <w:pStyle w:val="Heading2"/>
        <w:keepNext/>
        <w:spacing w:before="200" w:after="120"/>
        <w:jc w:val="left"/>
      </w:pPr>
      <w:r>
        <w:rPr>
          <w:rFonts w:ascii="Times New Roman" w:hAnsi="Times New Roman" w:cs="Times New Roman" w:eastAsia="Times New Roman"/>
          <w:b/>
          <w:color w:val="000000"/>
          <w:sz w:val="28"/>
          <w:szCs w:val="28"/>
        </w:rPr>
        <w:t>1.2 Mục tiêu và câu hỏi nghiên cứu</w:t>
      </w:r>
    </w:p>
    <w:p>
      <w:pPr>
        <w:spacing w:after="120" w:line="276" w:lineRule="auto"/>
        <w:jc w:val="both"/>
      </w:pPr>
      <w:r>
        <w:rPr>
          <w:rFonts w:ascii="Times New Roman" w:hAnsi="Times New Roman" w:cs="Times New Roman" w:eastAsia="Times New Roman"/>
          <w:sz w:val="24"/>
          <w:szCs w:val="24"/>
        </w:rPr>
        <w:t>Bốn mục tiêu dưới đây kèm tiêu chí đo; Chương 8 đối chiếu lại từng mục.</w:t>
      </w:r>
    </w:p>
    <w:p>
      <w:pPr>
        <w:pStyle w:val="ListBullet"/>
        <w:spacing w:after="60" w:line="276" w:lineRule="auto"/>
        <w:jc w:val="both"/>
      </w:pPr>
      <w:r>
        <w:rPr>
          <w:rFonts w:ascii="Times New Roman" w:hAnsi="Times New Roman" w:cs="Times New Roman" w:eastAsia="Times New Roman"/>
          <w:b/>
          <w:sz w:val="24"/>
          <w:szCs w:val="24"/>
        </w:rPr>
        <w:t>Mục tiêu 1 — Làm rõ hai hướng tiếp cận.</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Tiêu chí:</w:t>
      </w:r>
      <w:r>
        <w:rPr>
          <w:rFonts w:ascii="Times New Roman" w:hAnsi="Times New Roman" w:cs="Times New Roman" w:eastAsia="Times New Roman"/>
          <w:sz w:val="24"/>
          <w:szCs w:val="24"/>
        </w:rPr>
        <w:t xml:space="preserve"> trình bày được cơ sở lý thuyết của hướng dựng hình thể tích (Space Carving, TSDF, Marching Cubes) và hướng dùng mô hình học sẵn.</w:t>
      </w:r>
    </w:p>
    <w:p>
      <w:pPr>
        <w:pStyle w:val="ListBullet"/>
        <w:spacing w:after="60" w:line="276" w:lineRule="auto"/>
        <w:jc w:val="both"/>
      </w:pPr>
      <w:r>
        <w:rPr>
          <w:rFonts w:ascii="Times New Roman" w:hAnsi="Times New Roman" w:cs="Times New Roman" w:eastAsia="Times New Roman"/>
          <w:b/>
          <w:sz w:val="24"/>
          <w:szCs w:val="24"/>
        </w:rPr>
        <w:t>Mục tiêu 2 — Cả hai phương án chạy được.</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Tiêu chí:</w:t>
      </w:r>
      <w:r>
        <w:rPr>
          <w:rFonts w:ascii="Times New Roman" w:hAnsi="Times New Roman" w:cs="Times New Roman" w:eastAsia="Times New Roman"/>
          <w:sz w:val="24"/>
          <w:szCs w:val="24"/>
        </w:rPr>
        <w:t xml:space="preserve"> mỗi phương án sinh đúng một file </w:t>
      </w:r>
      <w:r>
        <w:rPr>
          <w:rFonts w:ascii="Consolas" w:hAnsi="Consolas" w:cs="Consolas" w:eastAsia="Consolas"/>
          <w:sz w:val="23"/>
          <w:szCs w:val="23"/>
        </w:rPr>
        <w:t>.glb</w:t>
      </w:r>
      <w:r>
        <w:rPr>
          <w:rFonts w:ascii="Times New Roman" w:hAnsi="Times New Roman" w:cs="Times New Roman" w:eastAsia="Times New Roman"/>
          <w:sz w:val="24"/>
          <w:szCs w:val="24"/>
        </w:rPr>
        <w:t>, mở được bằng trình xem 3D và có màu trên lưới.</w:t>
      </w:r>
    </w:p>
    <w:p>
      <w:pPr>
        <w:pStyle w:val="ListBullet"/>
        <w:spacing w:after="60" w:line="276" w:lineRule="auto"/>
        <w:jc w:val="both"/>
      </w:pPr>
      <w:r>
        <w:t>Mục tiêu 3 — Mô hình kín nước, in được. Tiêu chí: file .glb có số cạnh biên bằng 0 khi kiểm tra độc lập trên file kết quả. Giá trị: Phương án A: boundary_edges = 0, is_watertight = True; Phương án B1: boundary_edges = 0, is_watertight = True; Phương án B2: boundary_edges = 0, is_watertight = True..</w:t>
      </w:r>
    </w:p>
    <w:p>
      <w:pPr>
        <w:pStyle w:val="ListBullet"/>
        <w:spacing w:after="60" w:line="276" w:lineRule="auto"/>
        <w:jc w:val="both"/>
      </w:pPr>
      <w:r>
        <w:t>Mục tiêu 4 — Chạy trên hạ tầng phổ thông. Tiêu chí: cả hai phương án chạy trọn vẹn trong một phiên Colab Free (GPU Tesla T4). Giá trị: TripoSR: 8.92s, VRAM đỉnh 6.18 GB; Hunyuan3D-2mv: 45.74s, VRAM đỉnh 13.82 GB; TSDF: 14.25s, RAM đỉnh 2.15 GB..</w:t>
      </w:r>
    </w:p>
    <w:p>
      <w:pPr>
        <w:spacing w:after="120" w:line="276" w:lineRule="auto"/>
        <w:jc w:val="both"/>
      </w:pPr>
      <w:r>
        <w:rPr>
          <w:rFonts w:ascii="Times New Roman" w:hAnsi="Times New Roman" w:cs="Times New Roman" w:eastAsia="Times New Roman"/>
          <w:sz w:val="24"/>
          <w:szCs w:val="24"/>
        </w:rPr>
        <w:t>Ba câu hỏi nghiên cứu:</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CH1.</w:t>
      </w:r>
      <w:r>
        <w:rPr>
          <w:rFonts w:ascii="Times New Roman" w:hAnsi="Times New Roman" w:cs="Times New Roman" w:eastAsia="Times New Roman"/>
          <w:sz w:val="24"/>
          <w:szCs w:val="24"/>
        </w:rPr>
        <w:t xml:space="preserve"> Quy trình từ ảnh 2D đến lưới có màu gồm những bước nào, mỗi bước đóng góp gì vào chất lượng hình học?</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CH2.</w:t>
      </w:r>
      <w:r>
        <w:rPr>
          <w:rFonts w:ascii="Times New Roman" w:hAnsi="Times New Roman" w:cs="Times New Roman" w:eastAsia="Times New Roman"/>
          <w:sz w:val="24"/>
          <w:szCs w:val="24"/>
        </w:rPr>
        <w:t xml:space="preserve"> Khi số ảnh tăng, hình học và màu sắc cải thiện bao nhiêu, cái giá về thời gian, bộ nhớ ra sao?</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CH3.</w:t>
      </w:r>
      <w:r>
        <w:rPr>
          <w:rFonts w:ascii="Times New Roman" w:hAnsi="Times New Roman" w:cs="Times New Roman" w:eastAsia="Times New Roman"/>
          <w:sz w:val="24"/>
          <w:szCs w:val="24"/>
        </w:rPr>
        <w:t xml:space="preserve"> Tự hiện thực thuật toán so với dùng mô hình học sẵn: mạnh yếu ở đâu, khi nào chọn bên nào?</w:t>
      </w:r>
    </w:p>
    <w:p>
      <w:pPr>
        <w:spacing w:after="120" w:line="276" w:lineRule="auto"/>
        <w:jc w:val="both"/>
      </w:pPr>
      <w:r>
        <w:rPr>
          <w:rFonts w:ascii="Times New Roman" w:hAnsi="Times New Roman" w:cs="Times New Roman" w:eastAsia="Times New Roman"/>
          <w:sz w:val="24"/>
          <w:szCs w:val="24"/>
        </w:rPr>
        <w:t>Về đóng góp, báo cáo gộp thành một điểm: đặt hai phương án khác bản chất cạnh nhau trên cùng tập ảnh và cùng bộ độ đo.</w:t>
      </w:r>
    </w:p>
    <w:p>
      <w:pPr>
        <w:pStyle w:val="Heading2"/>
        <w:keepNext/>
        <w:spacing w:before="200" w:after="120"/>
        <w:jc w:val="left"/>
      </w:pPr>
      <w:r>
        <w:rPr>
          <w:rFonts w:ascii="Times New Roman" w:hAnsi="Times New Roman" w:cs="Times New Roman" w:eastAsia="Times New Roman"/>
          <w:b/>
          <w:color w:val="000000"/>
          <w:sz w:val="28"/>
          <w:szCs w:val="28"/>
        </w:rPr>
        <w:t>1.3 Phạm vi và giới hạn</w:t>
      </w:r>
    </w:p>
    <w:p>
      <w:pPr>
        <w:spacing w:after="120" w:line="276" w:lineRule="auto"/>
        <w:jc w:val="both"/>
      </w:pPr>
      <w:r>
        <w:rPr>
          <w:rFonts w:ascii="Times New Roman" w:hAnsi="Times New Roman" w:cs="Times New Roman" w:eastAsia="Times New Roman"/>
          <w:b/>
          <w:sz w:val="24"/>
          <w:szCs w:val="24"/>
        </w:rPr>
        <w:t>Trong phạm vi.</w:t>
      </w:r>
    </w:p>
    <w:p>
      <w:pPr>
        <w:pStyle w:val="ListBullet"/>
        <w:spacing w:after="60" w:line="276" w:lineRule="auto"/>
        <w:jc w:val="both"/>
      </w:pPr>
      <w:r>
        <w:rPr>
          <w:rFonts w:ascii="Times New Roman" w:hAnsi="Times New Roman" w:cs="Times New Roman" w:eastAsia="Times New Roman"/>
          <w:b/>
          <w:sz w:val="24"/>
          <w:szCs w:val="24"/>
        </w:rPr>
        <w:t>Đối tượng:</w:t>
      </w:r>
      <w:r>
        <w:rPr>
          <w:rFonts w:ascii="Times New Roman" w:hAnsi="Times New Roman" w:cs="Times New Roman" w:eastAsia="Times New Roman"/>
          <w:sz w:val="24"/>
          <w:szCs w:val="24"/>
        </w:rPr>
        <w:t xml:space="preserve"> vật thể tĩnh, đơn lập, ranh giới rõ với hậu cảnh — giày dép, đồ chơi, tượng nhỏ.</w:t>
      </w:r>
    </w:p>
    <w:p>
      <w:pPr>
        <w:pStyle w:val="ListBullet"/>
        <w:spacing w:after="60" w:line="276" w:lineRule="auto"/>
        <w:jc w:val="both"/>
      </w:pPr>
      <w:r>
        <w:rPr>
          <w:rFonts w:ascii="Times New Roman" w:hAnsi="Times New Roman" w:cs="Times New Roman" w:eastAsia="Times New Roman"/>
          <w:b/>
          <w:sz w:val="24"/>
          <w:szCs w:val="24"/>
        </w:rPr>
        <w:t>Đầu vào:</w:t>
      </w:r>
      <w:r>
        <w:rPr>
          <w:rFonts w:ascii="Times New Roman" w:hAnsi="Times New Roman" w:cs="Times New Roman" w:eastAsia="Times New Roman"/>
          <w:sz w:val="24"/>
          <w:szCs w:val="24"/>
        </w:rPr>
        <w:t xml:space="preserve"> 1 ảnh hoặc nhóm ảnh quanh vật thể; định dạng </w:t>
      </w:r>
      <w:r>
        <w:rPr>
          <w:rFonts w:ascii="Consolas" w:hAnsi="Consolas" w:cs="Consolas" w:eastAsia="Consolas"/>
          <w:sz w:val="23"/>
          <w:szCs w:val="23"/>
        </w:rPr>
        <w:t>.jpg</w:t>
      </w:r>
      <w:r>
        <w:rPr>
          <w:rFonts w:ascii="Times New Roman" w:hAnsi="Times New Roman" w:cs="Times New Roman" w:eastAsia="Times New Roman"/>
          <w:sz w:val="24"/>
          <w:szCs w:val="24"/>
        </w:rPr>
        <w:t xml:space="preserve">, </w:t>
      </w:r>
      <w:r>
        <w:rPr>
          <w:rFonts w:ascii="Consolas" w:hAnsi="Consolas" w:cs="Consolas" w:eastAsia="Consolas"/>
          <w:sz w:val="23"/>
          <w:szCs w:val="23"/>
        </w:rPr>
        <w:t>.jpeg</w:t>
      </w:r>
      <w:r>
        <w:rPr>
          <w:rFonts w:ascii="Times New Roman" w:hAnsi="Times New Roman" w:cs="Times New Roman" w:eastAsia="Times New Roman"/>
          <w:sz w:val="24"/>
          <w:szCs w:val="24"/>
        </w:rPr>
        <w:t xml:space="preserve">, </w:t>
      </w:r>
      <w:r>
        <w:rPr>
          <w:rFonts w:ascii="Consolas" w:hAnsi="Consolas" w:cs="Consolas" w:eastAsia="Consolas"/>
          <w:sz w:val="23"/>
          <w:szCs w:val="23"/>
        </w:rPr>
        <w:t>.png</w:t>
      </w:r>
      <w:r>
        <w:rPr>
          <w:rFonts w:ascii="Times New Roman" w:hAnsi="Times New Roman" w:cs="Times New Roman" w:eastAsia="Times New Roman"/>
          <w:sz w:val="24"/>
          <w:szCs w:val="24"/>
        </w:rPr>
        <w:t xml:space="preserve">, </w:t>
      </w:r>
      <w:r>
        <w:rPr>
          <w:rFonts w:ascii="Consolas" w:hAnsi="Consolas" w:cs="Consolas" w:eastAsia="Consolas"/>
          <w:sz w:val="23"/>
          <w:szCs w:val="23"/>
        </w:rPr>
        <w:t>.webp</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Mô hình:</w:t>
      </w:r>
      <w:r>
        <w:rPr>
          <w:rFonts w:ascii="Times New Roman" w:hAnsi="Times New Roman" w:cs="Times New Roman" w:eastAsia="Times New Roman"/>
          <w:sz w:val="24"/>
          <w:szCs w:val="24"/>
        </w:rPr>
        <w:t xml:space="preserve"> chỉ dùng mô hình </w:t>
      </w:r>
      <w:r>
        <w:rPr>
          <w:rFonts w:ascii="Times New Roman" w:hAnsi="Times New Roman" w:cs="Times New Roman" w:eastAsia="Times New Roman"/>
          <w:b/>
          <w:sz w:val="24"/>
          <w:szCs w:val="24"/>
        </w:rPr>
        <w:t>đã tiền huấn luyện</w:t>
      </w:r>
      <w:r>
        <w:rPr>
          <w:rFonts w:ascii="Times New Roman" w:hAnsi="Times New Roman" w:cs="Times New Roman" w:eastAsia="Times New Roman"/>
          <w:sz w:val="24"/>
          <w:szCs w:val="24"/>
        </w:rPr>
        <w:t>; không huấn luyện, không tinh chỉnh.</w:t>
      </w:r>
    </w:p>
    <w:p>
      <w:pPr>
        <w:pStyle w:val="ListBullet"/>
        <w:spacing w:after="60" w:line="276" w:lineRule="auto"/>
        <w:jc w:val="both"/>
      </w:pPr>
      <w:r>
        <w:rPr>
          <w:rFonts w:ascii="Times New Roman" w:hAnsi="Times New Roman" w:cs="Times New Roman" w:eastAsia="Times New Roman"/>
          <w:b/>
          <w:sz w:val="24"/>
          <w:szCs w:val="24"/>
        </w:rPr>
        <w:t>Đầu ra:</w:t>
      </w:r>
      <w:r>
        <w:rPr>
          <w:rFonts w:ascii="Times New Roman" w:hAnsi="Times New Roman" w:cs="Times New Roman" w:eastAsia="Times New Roman"/>
          <w:sz w:val="24"/>
          <w:szCs w:val="24"/>
        </w:rPr>
        <w:t xml:space="preserve"> một file </w:t>
      </w:r>
      <w:r>
        <w:rPr>
          <w:rFonts w:ascii="Consolas" w:hAnsi="Consolas" w:cs="Consolas" w:eastAsia="Consolas"/>
          <w:sz w:val="23"/>
          <w:szCs w:val="23"/>
        </w:rPr>
        <w:t>.glb</w:t>
      </w:r>
      <w:r>
        <w:rPr>
          <w:rFonts w:ascii="Times New Roman" w:hAnsi="Times New Roman" w:cs="Times New Roman" w:eastAsia="Times New Roman"/>
          <w:sz w:val="24"/>
          <w:szCs w:val="24"/>
        </w:rPr>
        <w:t xml:space="preserve"> mỗi lần chạy, màu dạng </w:t>
      </w:r>
      <w:r>
        <w:rPr>
          <w:rFonts w:ascii="Times New Roman" w:hAnsi="Times New Roman" w:cs="Times New Roman" w:eastAsia="Times New Roman"/>
          <w:b/>
          <w:sz w:val="24"/>
          <w:szCs w:val="24"/>
        </w:rPr>
        <w:t>màu đỉnh</w:t>
      </w:r>
      <w:r>
        <w:rPr>
          <w:rFonts w:ascii="Times New Roman" w:hAnsi="Times New Roman" w:cs="Times New Roman" w:eastAsia="Times New Roman"/>
          <w:sz w:val="24"/>
          <w:szCs w:val="24"/>
        </w:rPr>
        <w:t>, kèm giao diện web tối giản.</w:t>
      </w:r>
    </w:p>
    <w:p>
      <w:pPr>
        <w:pStyle w:val="ListBullet"/>
        <w:spacing w:after="60" w:line="276" w:lineRule="auto"/>
        <w:jc w:val="both"/>
      </w:pPr>
      <w:r>
        <w:rPr>
          <w:rFonts w:ascii="Times New Roman" w:hAnsi="Times New Roman" w:cs="Times New Roman" w:eastAsia="Times New Roman"/>
          <w:b/>
          <w:sz w:val="24"/>
          <w:szCs w:val="24"/>
        </w:rPr>
        <w:t>Hạ tầng:</w:t>
      </w:r>
      <w:r>
        <w:rPr>
          <w:rFonts w:ascii="Times New Roman" w:hAnsi="Times New Roman" w:cs="Times New Roman" w:eastAsia="Times New Roman"/>
          <w:sz w:val="24"/>
          <w:szCs w:val="24"/>
        </w:rPr>
        <w:t xml:space="preserve"> Google Colab Free (GPU Tesla T4) và máy cá nhân chạy CPU.</w:t>
      </w:r>
    </w:p>
    <w:p>
      <w:pPr>
        <w:spacing w:after="120" w:line="276" w:lineRule="auto"/>
        <w:jc w:val="both"/>
      </w:pPr>
      <w:r>
        <w:rPr>
          <w:rFonts w:ascii="Times New Roman" w:hAnsi="Times New Roman" w:cs="Times New Roman" w:eastAsia="Times New Roman"/>
          <w:b/>
          <w:sz w:val="24"/>
          <w:szCs w:val="24"/>
        </w:rPr>
        <w:t>Ngoài phạm vi.</w:t>
      </w:r>
      <w:r>
        <w:rPr>
          <w:rFonts w:ascii="Times New Roman" w:hAnsi="Times New Roman" w:cs="Times New Roman" w:eastAsia="Times New Roman"/>
          <w:sz w:val="24"/>
          <w:szCs w:val="24"/>
        </w:rPr>
        <w:t xml:space="preserve"> Cảnh và vật thể động (phòng ốc, phong cảnh ngoài trời, video, vật thể biến dạng khi chụp); hoạt hình (gắn xương, gán trọng số da, sinh chuyển động); hạ tầng phức tạp (vi dịch vụ phân tán, cơ sở dữ liệu người dùng, quản lý phiên đăng nhập).</w:t>
      </w:r>
    </w:p>
    <w:p>
      <w:pPr>
        <w:spacing w:after="120" w:line="276" w:lineRule="auto"/>
        <w:jc w:val="both"/>
      </w:pPr>
      <w:r>
        <w:rPr>
          <w:rFonts w:ascii="Times New Roman" w:hAnsi="Times New Roman" w:cs="Times New Roman" w:eastAsia="Times New Roman"/>
          <w:b/>
          <w:sz w:val="24"/>
          <w:szCs w:val="24"/>
        </w:rPr>
        <w:t>Giới hạn đã biết.</w:t>
      </w:r>
      <w:r>
        <w:rPr>
          <w:rFonts w:ascii="Times New Roman" w:hAnsi="Times New Roman" w:cs="Times New Roman" w:eastAsia="Times New Roman"/>
          <w:sz w:val="24"/>
          <w:szCs w:val="24"/>
        </w:rPr>
        <w:t xml:space="preserve"> Ghi nhận ngay từ đầu để phần đánh giá không suy diễn quá mức.</w:t>
      </w:r>
    </w:p>
    <w:p>
      <w:pPr>
        <w:pStyle w:val="ListBullet"/>
        <w:spacing w:after="60" w:line="276" w:lineRule="auto"/>
        <w:jc w:val="both"/>
      </w:pPr>
      <w:r>
        <w:rPr>
          <w:rFonts w:ascii="Times New Roman" w:hAnsi="Times New Roman" w:cs="Times New Roman" w:eastAsia="Times New Roman"/>
          <w:sz w:val="24"/>
          <w:szCs w:val="24"/>
        </w:rPr>
        <w:t xml:space="preserve">Không có mô hình 3D gốc làm mốc, nên không chấm được sai số tuyệt đối; mọi độ đo đều là </w:t>
      </w:r>
      <w:r>
        <w:rPr>
          <w:rFonts w:ascii="Times New Roman" w:hAnsi="Times New Roman" w:cs="Times New Roman" w:eastAsia="Times New Roman"/>
          <w:b/>
          <w:sz w:val="24"/>
          <w:szCs w:val="24"/>
        </w:rPr>
        <w:t>độ đo nội tại</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sz w:val="24"/>
          <w:szCs w:val="24"/>
        </w:rPr>
        <w:t xml:space="preserve">Góc nhìn gán </w:t>
      </w:r>
      <w:r>
        <w:rPr>
          <w:rFonts w:ascii="Times New Roman" w:hAnsi="Times New Roman" w:cs="Times New Roman" w:eastAsia="Times New Roman"/>
          <w:b/>
          <w:sz w:val="24"/>
          <w:szCs w:val="24"/>
        </w:rPr>
        <w:t>theo thứ tự ảnh đầu vào</w:t>
      </w:r>
      <w:r>
        <w:rPr>
          <w:rFonts w:ascii="Times New Roman" w:hAnsi="Times New Roman" w:cs="Times New Roman" w:eastAsia="Times New Roman"/>
          <w:sz w:val="24"/>
          <w:szCs w:val="24"/>
        </w:rPr>
        <w:t>, không tự nhận diện hướng chụp; thứ tự ảnh quyết định chất lượng của phương án nhiều ảnh.</w:t>
      </w:r>
    </w:p>
    <w:p>
      <w:pPr>
        <w:pStyle w:val="ListBullet"/>
        <w:spacing w:after="60" w:line="276" w:lineRule="auto"/>
        <w:jc w:val="both"/>
      </w:pPr>
      <w:r>
        <w:rPr>
          <w:rFonts w:ascii="Times New Roman" w:hAnsi="Times New Roman" w:cs="Times New Roman" w:eastAsia="Times New Roman"/>
          <w:sz w:val="24"/>
          <w:szCs w:val="24"/>
        </w:rPr>
        <w:t xml:space="preserve">Màu kết quả là </w:t>
      </w:r>
      <w:r>
        <w:rPr>
          <w:rFonts w:ascii="Times New Roman" w:hAnsi="Times New Roman" w:cs="Times New Roman" w:eastAsia="Times New Roman"/>
          <w:b/>
          <w:sz w:val="24"/>
          <w:szCs w:val="24"/>
        </w:rPr>
        <w:t>màu đỉnh</w:t>
      </w:r>
      <w:r>
        <w:rPr>
          <w:rFonts w:ascii="Times New Roman" w:hAnsi="Times New Roman" w:cs="Times New Roman" w:eastAsia="Times New Roman"/>
          <w:sz w:val="24"/>
          <w:szCs w:val="24"/>
        </w:rPr>
        <w:t xml:space="preserve"> chứ chưa phải bản đồ vân, và mô hình không có </w:t>
      </w:r>
      <w:r>
        <w:rPr>
          <w:rFonts w:ascii="Times New Roman" w:hAnsi="Times New Roman" w:cs="Times New Roman" w:eastAsia="Times New Roman"/>
          <w:b/>
          <w:sz w:val="24"/>
          <w:szCs w:val="24"/>
        </w:rPr>
        <w:t>tỉ lệ mét thật</w:t>
      </w:r>
      <w:r>
        <w:rPr>
          <w:rFonts w:ascii="Times New Roman" w:hAnsi="Times New Roman" w:cs="Times New Roman" w:eastAsia="Times New Roman"/>
          <w:sz w:val="24"/>
          <w:szCs w:val="24"/>
        </w:rPr>
        <w:t>.</w:t>
      </w:r>
    </w:p>
    <w:p>
      <w:pPr>
        <w:pStyle w:val="Heading2"/>
        <w:keepNext/>
        <w:spacing w:before="200" w:after="120"/>
        <w:jc w:val="left"/>
      </w:pPr>
      <w:r>
        <w:rPr>
          <w:rFonts w:ascii="Times New Roman" w:hAnsi="Times New Roman" w:cs="Times New Roman" w:eastAsia="Times New Roman"/>
          <w:b/>
          <w:color w:val="000000"/>
          <w:sz w:val="28"/>
          <w:szCs w:val="28"/>
        </w:rPr>
        <w:t>1.4 Cấu trúc báo cáo</w:t>
      </w:r>
    </w:p>
    <w:p>
      <w:pPr>
        <w:spacing w:after="120" w:line="276" w:lineRule="auto"/>
        <w:jc w:val="both"/>
      </w:pPr>
      <w:r>
        <w:rPr>
          <w:rFonts w:ascii="Times New Roman" w:hAnsi="Times New Roman" w:cs="Times New Roman" w:eastAsia="Times New Roman"/>
          <w:sz w:val="24"/>
          <w:szCs w:val="24"/>
        </w:rPr>
        <w:t>Báo cáo gồm tám chương, hai phụ lục và danh mục tài liệu tham khảo; Bảng 1.1 tóm tắt từng chương.</w:t>
      </w:r>
    </w:p>
    <w:p>
      <w:pPr>
        <w:spacing w:before="40" w:after="200" w:line="240" w:lineRule="auto"/>
        <w:jc w:val="center"/>
      </w:pPr>
      <w:r>
        <w:rPr>
          <w:rFonts w:ascii="Times New Roman" w:hAnsi="Times New Roman" w:cs="Times New Roman" w:eastAsia="Times New Roman"/>
          <w:i/>
          <w:sz w:val="22"/>
          <w:szCs w:val="22"/>
        </w:rPr>
        <w:t>Bảng 1.1: Cấu trúc báo cáo.</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tcPr>
          <w:p>
            <w:pPr>
              <w:spacing w:after="40" w:line="240" w:lineRule="auto"/>
              <w:jc w:val="left"/>
            </w:pPr>
            <w:r/>
            <w:r>
              <w:rPr>
                <w:rFonts w:ascii="Times New Roman" w:hAnsi="Times New Roman" w:cs="Times New Roman" w:eastAsia="Times New Roman"/>
                <w:b/>
                <w:sz w:val="21"/>
                <w:szCs w:val="21"/>
              </w:rPr>
              <w:t>Chương</w:t>
            </w:r>
          </w:p>
        </w:tc>
        <w:tc>
          <w:tcPr>
            <w:tcW w:type="dxa" w:w="4513"/>
          </w:tcPr>
          <w:p>
            <w:pPr>
              <w:spacing w:after="40" w:line="240" w:lineRule="auto"/>
              <w:jc w:val="left"/>
            </w:pPr>
            <w:r/>
            <w:r>
              <w:rPr>
                <w:rFonts w:ascii="Times New Roman" w:hAnsi="Times New Roman" w:cs="Times New Roman" w:eastAsia="Times New Roman"/>
                <w:b/>
                <w:sz w:val="21"/>
                <w:szCs w:val="21"/>
              </w:rPr>
              <w:t>Nội dung</w:t>
            </w:r>
          </w:p>
        </w:tc>
      </w:tr>
      <w:tr>
        <w:tc>
          <w:tcPr>
            <w:tcW w:type="dxa" w:w="4513"/>
          </w:tcPr>
          <w:p>
            <w:pPr>
              <w:spacing w:after="40" w:line="240" w:lineRule="auto"/>
              <w:jc w:val="left"/>
            </w:pPr>
            <w:r/>
            <w:r>
              <w:rPr>
                <w:rFonts w:ascii="Times New Roman" w:hAnsi="Times New Roman" w:cs="Times New Roman" w:eastAsia="Times New Roman"/>
                <w:sz w:val="21"/>
                <w:szCs w:val="21"/>
              </w:rPr>
              <w:t>Chương 1 — Mở đầu</w:t>
            </w:r>
          </w:p>
        </w:tc>
        <w:tc>
          <w:tcPr>
            <w:tcW w:type="dxa" w:w="4513"/>
          </w:tcPr>
          <w:p>
            <w:pPr>
              <w:spacing w:after="40" w:line="240" w:lineRule="auto"/>
              <w:jc w:val="left"/>
            </w:pPr>
            <w:r/>
            <w:r>
              <w:rPr>
                <w:rFonts w:ascii="Times New Roman" w:hAnsi="Times New Roman" w:cs="Times New Roman" w:eastAsia="Times New Roman"/>
                <w:sz w:val="21"/>
                <w:szCs w:val="21"/>
              </w:rPr>
              <w:t>Lý do chọn đề tài; mục tiêu, phạm vi, giới hạn; cấu trúc báo cáo</w:t>
            </w:r>
          </w:p>
        </w:tc>
      </w:tr>
      <w:tr>
        <w:tc>
          <w:tcPr>
            <w:tcW w:type="dxa" w:w="4513"/>
          </w:tcPr>
          <w:p>
            <w:pPr>
              <w:spacing w:after="40" w:line="240" w:lineRule="auto"/>
              <w:jc w:val="left"/>
            </w:pPr>
            <w:r/>
            <w:r>
              <w:rPr>
                <w:rFonts w:ascii="Times New Roman" w:hAnsi="Times New Roman" w:cs="Times New Roman" w:eastAsia="Times New Roman"/>
                <w:sz w:val="21"/>
                <w:szCs w:val="21"/>
              </w:rPr>
              <w:t>Chương 2 — Cơ sở lý thuyết</w:t>
            </w:r>
          </w:p>
        </w:tc>
        <w:tc>
          <w:tcPr>
            <w:tcW w:type="dxa" w:w="4513"/>
          </w:tcPr>
          <w:p>
            <w:pPr>
              <w:spacing w:after="40" w:line="240" w:lineRule="auto"/>
              <w:jc w:val="left"/>
            </w:pPr>
            <w:r/>
            <w:r>
              <w:rPr>
                <w:rFonts w:ascii="Times New Roman" w:hAnsi="Times New Roman" w:cs="Times New Roman" w:eastAsia="Times New Roman"/>
                <w:sz w:val="21"/>
                <w:szCs w:val="21"/>
              </w:rPr>
              <w:t>Bài toán tái tạo 3D từ ảnh 2D; các hướng tiếp cận; thuật toán nền tảng</w:t>
            </w:r>
          </w:p>
        </w:tc>
      </w:tr>
      <w:tr>
        <w:tc>
          <w:tcPr>
            <w:tcW w:type="dxa" w:w="4513"/>
          </w:tcPr>
          <w:p>
            <w:pPr>
              <w:spacing w:after="40" w:line="240" w:lineRule="auto"/>
              <w:jc w:val="left"/>
            </w:pPr>
            <w:r/>
            <w:r>
              <w:rPr>
                <w:rFonts w:ascii="Times New Roman" w:hAnsi="Times New Roman" w:cs="Times New Roman" w:eastAsia="Times New Roman"/>
                <w:sz w:val="21"/>
                <w:szCs w:val="21"/>
              </w:rPr>
              <w:t>Chương 3 — Dữ liệu và tiền xử lý</w:t>
            </w:r>
          </w:p>
        </w:tc>
        <w:tc>
          <w:tcPr>
            <w:tcW w:type="dxa" w:w="4513"/>
          </w:tcPr>
          <w:p>
            <w:pPr>
              <w:spacing w:after="40" w:line="240" w:lineRule="auto"/>
              <w:jc w:val="left"/>
            </w:pPr>
            <w:r/>
            <w:r>
              <w:rPr>
                <w:rFonts w:ascii="Times New Roman" w:hAnsi="Times New Roman" w:cs="Times New Roman" w:eastAsia="Times New Roman"/>
                <w:sz w:val="21"/>
                <w:szCs w:val="21"/>
              </w:rPr>
              <w:t>Bộ ảnh thực nghiệm; chuẩn hoá ảnh; thứ tự góc nhìn</w:t>
            </w:r>
          </w:p>
        </w:tc>
      </w:tr>
      <w:tr>
        <w:tc>
          <w:tcPr>
            <w:tcW w:type="dxa" w:w="4513"/>
          </w:tcPr>
          <w:p>
            <w:pPr>
              <w:spacing w:after="40" w:line="240" w:lineRule="auto"/>
              <w:jc w:val="left"/>
            </w:pPr>
            <w:r/>
            <w:r>
              <w:rPr>
                <w:rFonts w:ascii="Times New Roman" w:hAnsi="Times New Roman" w:cs="Times New Roman" w:eastAsia="Times New Roman"/>
                <w:sz w:val="21"/>
                <w:szCs w:val="21"/>
              </w:rPr>
              <w:t>Chương 4 — Tự hiện thực thuật toán</w:t>
            </w:r>
          </w:p>
        </w:tc>
        <w:tc>
          <w:tcPr>
            <w:tcW w:type="dxa" w:w="4513"/>
          </w:tcPr>
          <w:p>
            <w:pPr>
              <w:spacing w:after="40" w:line="240" w:lineRule="auto"/>
              <w:jc w:val="left"/>
            </w:pPr>
            <w:r/>
            <w:r>
              <w:rPr>
                <w:rFonts w:ascii="Times New Roman" w:hAnsi="Times New Roman" w:cs="Times New Roman" w:eastAsia="Times New Roman"/>
                <w:sz w:val="21"/>
                <w:szCs w:val="21"/>
              </w:rPr>
              <w:t>Phương án A: độ sâu, Space Carving, TSDF, Marching Cubes</w:t>
            </w:r>
          </w:p>
        </w:tc>
      </w:tr>
      <w:tr>
        <w:tc>
          <w:tcPr>
            <w:tcW w:type="dxa" w:w="4513"/>
          </w:tcPr>
          <w:p>
            <w:pPr>
              <w:spacing w:after="40" w:line="240" w:lineRule="auto"/>
              <w:jc w:val="left"/>
            </w:pPr>
            <w:r/>
            <w:r>
              <w:rPr>
                <w:rFonts w:ascii="Times New Roman" w:hAnsi="Times New Roman" w:cs="Times New Roman" w:eastAsia="Times New Roman"/>
                <w:sz w:val="21"/>
                <w:szCs w:val="21"/>
              </w:rPr>
              <w:t>Chương 5 — Mô hình học sẵn</w:t>
            </w:r>
          </w:p>
        </w:tc>
        <w:tc>
          <w:tcPr>
            <w:tcW w:type="dxa" w:w="4513"/>
          </w:tcPr>
          <w:p>
            <w:pPr>
              <w:spacing w:after="40" w:line="240" w:lineRule="auto"/>
              <w:jc w:val="left"/>
            </w:pPr>
            <w:r/>
            <w:r>
              <w:rPr>
                <w:rFonts w:ascii="Times New Roman" w:hAnsi="Times New Roman" w:cs="Times New Roman" w:eastAsia="Times New Roman"/>
                <w:sz w:val="21"/>
                <w:szCs w:val="21"/>
              </w:rPr>
              <w:t>Phương án B: TripoSR (một ảnh), Hunyuan3D-2mv (nhiều ảnh)</w:t>
            </w:r>
          </w:p>
        </w:tc>
      </w:tr>
      <w:tr>
        <w:tc>
          <w:tcPr>
            <w:tcW w:type="dxa" w:w="4513"/>
          </w:tcPr>
          <w:p>
            <w:pPr>
              <w:spacing w:after="40" w:line="240" w:lineRule="auto"/>
              <w:jc w:val="left"/>
            </w:pPr>
            <w:r/>
            <w:r>
              <w:rPr>
                <w:rFonts w:ascii="Times New Roman" w:hAnsi="Times New Roman" w:cs="Times New Roman" w:eastAsia="Times New Roman"/>
                <w:sz w:val="21"/>
                <w:szCs w:val="21"/>
              </w:rPr>
              <w:t>Chương 6 — Demo và tài nguyên</w:t>
            </w:r>
          </w:p>
        </w:tc>
        <w:tc>
          <w:tcPr>
            <w:tcW w:type="dxa" w:w="4513"/>
          </w:tcPr>
          <w:p>
            <w:pPr>
              <w:spacing w:after="40" w:line="240" w:lineRule="auto"/>
              <w:jc w:val="left"/>
            </w:pPr>
            <w:r/>
            <w:r>
              <w:rPr>
                <w:rFonts w:ascii="Times New Roman" w:hAnsi="Times New Roman" w:cs="Times New Roman" w:eastAsia="Times New Roman"/>
                <w:sz w:val="21"/>
                <w:szCs w:val="21"/>
              </w:rPr>
              <w:t>Cách chạy hai phương án; thời gian, bộ nhớ GPU, dung lượng file</w:t>
            </w:r>
          </w:p>
        </w:tc>
      </w:tr>
      <w:tr>
        <w:tc>
          <w:tcPr>
            <w:tcW w:type="dxa" w:w="4513"/>
          </w:tcPr>
          <w:p>
            <w:pPr>
              <w:spacing w:after="40" w:line="240" w:lineRule="auto"/>
              <w:jc w:val="left"/>
            </w:pPr>
            <w:r/>
            <w:r>
              <w:rPr>
                <w:rFonts w:ascii="Times New Roman" w:hAnsi="Times New Roman" w:cs="Times New Roman" w:eastAsia="Times New Roman"/>
                <w:sz w:val="21"/>
                <w:szCs w:val="21"/>
              </w:rPr>
              <w:t>Chương 7 — Kết quả và thảo luận</w:t>
            </w:r>
          </w:p>
        </w:tc>
        <w:tc>
          <w:tcPr>
            <w:tcW w:type="dxa" w:w="4513"/>
          </w:tcPr>
          <w:p>
            <w:pPr>
              <w:spacing w:after="40" w:line="240" w:lineRule="auto"/>
              <w:jc w:val="left"/>
            </w:pPr>
            <w:r/>
            <w:r>
              <w:rPr>
                <w:rFonts w:ascii="Times New Roman" w:hAnsi="Times New Roman" w:cs="Times New Roman" w:eastAsia="Times New Roman"/>
                <w:sz w:val="21"/>
                <w:szCs w:val="21"/>
              </w:rPr>
              <w:t>Bộ độ đo; chất lượng hình học và màu; so sánh hai phương án</w:t>
            </w:r>
          </w:p>
        </w:tc>
      </w:tr>
      <w:tr>
        <w:tc>
          <w:tcPr>
            <w:tcW w:type="dxa" w:w="4513"/>
          </w:tcPr>
          <w:p>
            <w:pPr>
              <w:spacing w:after="40" w:line="240" w:lineRule="auto"/>
              <w:jc w:val="left"/>
            </w:pPr>
            <w:r/>
            <w:r>
              <w:rPr>
                <w:rFonts w:ascii="Times New Roman" w:hAnsi="Times New Roman" w:cs="Times New Roman" w:eastAsia="Times New Roman"/>
                <w:sz w:val="21"/>
                <w:szCs w:val="21"/>
              </w:rPr>
              <w:t>Chương 8 — Kết luận</w:t>
            </w:r>
          </w:p>
        </w:tc>
        <w:tc>
          <w:tcPr>
            <w:tcW w:type="dxa" w:w="4513"/>
          </w:tcPr>
          <w:p>
            <w:pPr>
              <w:spacing w:after="40" w:line="240" w:lineRule="auto"/>
              <w:jc w:val="left"/>
            </w:pPr>
            <w:r/>
            <w:r>
              <w:rPr>
                <w:rFonts w:ascii="Times New Roman" w:hAnsi="Times New Roman" w:cs="Times New Roman" w:eastAsia="Times New Roman"/>
                <w:sz w:val="21"/>
                <w:szCs w:val="21"/>
              </w:rPr>
              <w:t>Đối chiếu mục tiêu ở mục 1.2; hạn chế; hướng phát triển</w:t>
            </w:r>
          </w:p>
        </w:tc>
      </w:tr>
    </w:tbl>
    <w:p/>
    <w:p>
      <w:pPr>
        <w:spacing w:after="120" w:line="276" w:lineRule="auto"/>
        <w:jc w:val="both"/>
      </w:pPr>
      <w:r>
        <w:rPr>
          <w:rFonts w:ascii="Times New Roman" w:hAnsi="Times New Roman" w:cs="Times New Roman" w:eastAsia="Times New Roman"/>
          <w:sz w:val="24"/>
          <w:szCs w:val="24"/>
        </w:rPr>
        <w:t>Hai phương án A và B chiếm hai chương riêng (Chương 4 và 5) để mỗi bên đủ chi tiết trước khi so sánh ở Chương 7.</w:t>
      </w:r>
    </w:p>
    <w:p>
      <w:pPr>
        <w:pStyle w:val="Heading1"/>
        <w:keepNext/>
        <w:pageBreakBefore/>
        <w:spacing w:before="240" w:after="120"/>
        <w:jc w:val="left"/>
      </w:pPr>
      <w:r>
        <w:rPr>
          <w:rFonts w:ascii="Times New Roman" w:hAnsi="Times New Roman" w:cs="Times New Roman" w:eastAsia="Times New Roman"/>
          <w:b/>
          <w:color w:val="000000"/>
          <w:sz w:val="36"/>
          <w:szCs w:val="36"/>
        </w:rPr>
        <w:t>CHƯƠNG 2: CƠ SỞ LÝ THUYẾT SINH 3D TỪ 2D</w:t>
      </w:r>
    </w:p>
    <w:p>
      <w:pPr>
        <w:spacing w:after="120" w:line="276" w:lineRule="auto"/>
        <w:jc w:val="both"/>
      </w:pPr>
      <w:r>
        <w:rPr>
          <w:rFonts w:ascii="Times New Roman" w:hAnsi="Times New Roman" w:cs="Times New Roman" w:eastAsia="Times New Roman"/>
          <w:sz w:val="24"/>
          <w:szCs w:val="24"/>
        </w:rPr>
        <w:t xml:space="preserve">Chương này trả lời: có những cách nào để sinh 3D từ ảnh 2D, hạn chế nào là cố hữu của bài toán, và thuật toán nền nào cần nắm. Chương trình bày </w:t>
      </w:r>
      <w:r>
        <w:rPr>
          <w:rFonts w:ascii="Times New Roman" w:hAnsi="Times New Roman" w:cs="Times New Roman" w:eastAsia="Times New Roman"/>
          <w:b/>
          <w:sz w:val="24"/>
          <w:szCs w:val="24"/>
        </w:rPr>
        <w:t>hai phương án song song</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A — tự hiện thực đường ống hình học</w:t>
      </w:r>
      <w:r>
        <w:rPr>
          <w:rFonts w:ascii="Times New Roman" w:hAnsi="Times New Roman" w:cs="Times New Roman" w:eastAsia="Times New Roman"/>
          <w:sz w:val="24"/>
          <w:szCs w:val="24"/>
        </w:rPr>
        <w:t xml:space="preserve"> (Chương 4) và </w:t>
      </w:r>
      <w:r>
        <w:rPr>
          <w:rFonts w:ascii="Times New Roman" w:hAnsi="Times New Roman" w:cs="Times New Roman" w:eastAsia="Times New Roman"/>
          <w:b/>
          <w:sz w:val="24"/>
          <w:szCs w:val="24"/>
        </w:rPr>
        <w:t>B — dùng mô hình đã huấn luyện sẵn</w:t>
      </w:r>
      <w:r>
        <w:rPr>
          <w:rFonts w:ascii="Times New Roman" w:hAnsi="Times New Roman" w:cs="Times New Roman" w:eastAsia="Times New Roman"/>
          <w:sz w:val="24"/>
          <w:szCs w:val="24"/>
        </w:rPr>
        <w:t xml:space="preserve"> (Chương 5).</w:t>
      </w:r>
    </w:p>
    <w:p>
      <w:pPr>
        <w:pStyle w:val="Heading2"/>
        <w:keepNext/>
        <w:spacing w:before="200" w:after="120"/>
        <w:jc w:val="left"/>
      </w:pPr>
      <w:r>
        <w:rPr>
          <w:rFonts w:ascii="Times New Roman" w:hAnsi="Times New Roman" w:cs="Times New Roman" w:eastAsia="Times New Roman"/>
          <w:b/>
          <w:color w:val="000000"/>
          <w:sz w:val="28"/>
          <w:szCs w:val="28"/>
        </w:rPr>
        <w:t>2.1 Bài toán sinh 3D từ ảnh 2D</w:t>
      </w:r>
    </w:p>
    <w:p>
      <w:pPr>
        <w:pStyle w:val="Heading3"/>
        <w:keepNext/>
        <w:spacing w:before="200" w:after="120"/>
        <w:jc w:val="left"/>
      </w:pPr>
      <w:r>
        <w:rPr>
          <w:rFonts w:ascii="Times New Roman" w:hAnsi="Times New Roman" w:cs="Times New Roman" w:eastAsia="Times New Roman"/>
          <w:b/>
          <w:color w:val="000000"/>
          <w:sz w:val="26"/>
          <w:szCs w:val="26"/>
        </w:rPr>
        <w:t>2.1.1 Phát biểu bài toán</w:t>
      </w:r>
    </w:p>
    <w:p>
      <w:pPr>
        <w:spacing w:after="120" w:line="276" w:lineRule="auto"/>
        <w:jc w:val="both"/>
      </w:pPr>
      <w:r>
        <w:rPr>
          <w:rFonts w:ascii="Times New Roman" w:hAnsi="Times New Roman" w:cs="Times New Roman" w:eastAsia="Times New Roman"/>
          <w:sz w:val="24"/>
          <w:szCs w:val="24"/>
        </w:rPr>
        <w:t xml:space="preserve">Đầu vào là tập ảnh màu </w:t>
      </w:r>
      <w:r>
        <w:rPr>
          <w:rFonts w:ascii="Times New Roman" w:hAnsi="Times New Roman" w:cs="Times New Roman" w:eastAsia="Times New Roman"/>
          <w:b w:val="0"/>
          <w:i/>
          <w:sz w:val="24"/>
          <w:szCs w:val="24"/>
        </w:rPr>
        <w:t>I</w:t>
      </w:r>
      <w:r>
        <w:rPr>
          <w:rFonts w:ascii="Times New Roman" w:hAnsi="Times New Roman" w:cs="Times New Roman" w:eastAsia="Times New Roman"/>
          <w:sz w:val="24"/>
          <w:szCs w:val="24"/>
        </w:rPr>
        <w:t xml:space="preserve"> = { </w:t>
      </w:r>
      <w:r>
        <w:rPr>
          <w:rFonts w:ascii="Times New Roman" w:hAnsi="Times New Roman" w:cs="Times New Roman" w:eastAsia="Times New Roman"/>
          <w:b w:val="0"/>
          <w:i/>
          <w:sz w:val="24"/>
          <w:szCs w:val="24"/>
        </w:rPr>
        <w:t>I</w:t>
      </w:r>
      <w:r>
        <w:rPr>
          <w:rFonts w:ascii="Times New Roman" w:hAnsi="Times New Roman" w:cs="Times New Roman" w:eastAsia="Times New Roman"/>
          <w:sz w:val="24"/>
          <w:szCs w:val="24"/>
        </w:rPr>
        <w:t xml:space="preserve">₁, …, </w:t>
      </w:r>
      <w:r>
        <w:rPr>
          <w:rFonts w:ascii="Times New Roman" w:hAnsi="Times New Roman" w:cs="Times New Roman" w:eastAsia="Times New Roman"/>
          <w:b w:val="0"/>
          <w:i/>
          <w:sz w:val="24"/>
          <w:szCs w:val="24"/>
        </w:rPr>
        <w:t>I</w:t>
      </w:r>
      <w:r>
        <w:rPr>
          <w:rFonts w:ascii="Times New Roman" w:hAnsi="Times New Roman" w:cs="Times New Roman" w:eastAsia="Times New Roman"/>
          <w:sz w:val="24"/>
          <w:szCs w:val="24"/>
        </w:rPr>
        <w:t xml:space="preserve">_N }, </w:t>
      </w:r>
      <w:r>
        <w:rPr>
          <w:rFonts w:ascii="Times New Roman" w:hAnsi="Times New Roman" w:cs="Times New Roman" w:eastAsia="Times New Roman"/>
          <w:b w:val="0"/>
          <w:i/>
          <w:sz w:val="24"/>
          <w:szCs w:val="24"/>
        </w:rPr>
        <w:t>N</w:t>
      </w:r>
      <w:r>
        <w:rPr>
          <w:rFonts w:ascii="Times New Roman" w:hAnsi="Times New Roman" w:cs="Times New Roman" w:eastAsia="Times New Roman"/>
          <w:sz w:val="24"/>
          <w:szCs w:val="24"/>
        </w:rPr>
        <w:t xml:space="preserve"> = 1 (đơn ảnh) hoặc </w:t>
      </w:r>
      <w:r>
        <w:rPr>
          <w:rFonts w:ascii="Times New Roman" w:hAnsi="Times New Roman" w:cs="Times New Roman" w:eastAsia="Times New Roman"/>
          <w:b w:val="0"/>
          <w:i/>
          <w:sz w:val="24"/>
          <w:szCs w:val="24"/>
        </w:rPr>
        <w:t>N</w:t>
      </w:r>
      <w:r>
        <w:rPr>
          <w:rFonts w:ascii="Times New Roman" w:hAnsi="Times New Roman" w:cs="Times New Roman" w:eastAsia="Times New Roman"/>
          <w:sz w:val="24"/>
          <w:szCs w:val="24"/>
        </w:rPr>
        <w:t xml:space="preserve"> ∈ [4, 8] (đa góc). Đầu ra là biểu diễn 3D của </w:t>
      </w:r>
      <w:r>
        <w:rPr>
          <w:rFonts w:ascii="Times New Roman" w:hAnsi="Times New Roman" w:cs="Times New Roman" w:eastAsia="Times New Roman"/>
          <w:b/>
          <w:sz w:val="24"/>
          <w:szCs w:val="24"/>
        </w:rPr>
        <w:t>cùng một vật thể tĩnh</w:t>
      </w:r>
      <w:r>
        <w:rPr>
          <w:rFonts w:ascii="Times New Roman" w:hAnsi="Times New Roman" w:cs="Times New Roman" w:eastAsia="Times New Roman"/>
          <w:sz w:val="24"/>
          <w:szCs w:val="24"/>
        </w:rPr>
        <w:t xml:space="preserve">: ánh xạ </w:t>
      </w:r>
      <w:r>
        <w:rPr>
          <w:rFonts w:ascii="Times New Roman" w:hAnsi="Times New Roman" w:cs="Times New Roman" w:eastAsia="Times New Roman"/>
          <w:b w:val="0"/>
          <w:i/>
          <w:sz w:val="24"/>
          <w:szCs w:val="24"/>
        </w:rPr>
        <w:t>f</w:t>
      </w:r>
      <w:r>
        <w:rPr>
          <w:rFonts w:ascii="Times New Roman" w:hAnsi="Times New Roman" w:cs="Times New Roman" w:eastAsia="Times New Roman"/>
          <w:sz w:val="24"/>
          <w:szCs w:val="24"/>
        </w:rPr>
        <w:t xml:space="preserve"> : </w:t>
      </w:r>
      <w:r>
        <w:rPr>
          <w:rFonts w:ascii="Times New Roman" w:hAnsi="Times New Roman" w:cs="Times New Roman" w:eastAsia="Times New Roman"/>
          <w:b w:val="0"/>
          <w:i/>
          <w:sz w:val="24"/>
          <w:szCs w:val="24"/>
        </w:rPr>
        <w:t>I</w:t>
      </w:r>
      <w:r>
        <w:rPr>
          <w:rFonts w:ascii="Times New Roman" w:hAnsi="Times New Roman" w:cs="Times New Roman" w:eastAsia="Times New Roman"/>
          <w:sz w:val="24"/>
          <w:szCs w:val="24"/>
        </w:rPr>
        <w:t xml:space="preserve"> → </w:t>
      </w:r>
      <w:r>
        <w:rPr>
          <w:rFonts w:ascii="Times New Roman" w:hAnsi="Times New Roman" w:cs="Times New Roman" w:eastAsia="Times New Roman"/>
          <w:b w:val="0"/>
          <w:i/>
          <w:sz w:val="24"/>
          <w:szCs w:val="24"/>
        </w:rPr>
        <w:t>S</w:t>
      </w:r>
      <w:r>
        <w:rPr>
          <w:rFonts w:ascii="Times New Roman" w:hAnsi="Times New Roman" w:cs="Times New Roman" w:eastAsia="Times New Roman"/>
          <w:sz w:val="24"/>
          <w:szCs w:val="24"/>
        </w:rPr>
        <w:t xml:space="preserve">, với </w:t>
      </w:r>
      <w:r>
        <w:rPr>
          <w:rFonts w:ascii="Times New Roman" w:hAnsi="Times New Roman" w:cs="Times New Roman" w:eastAsia="Times New Roman"/>
          <w:b w:val="0"/>
          <w:i/>
          <w:sz w:val="24"/>
          <w:szCs w:val="24"/>
        </w:rPr>
        <w:t>S</w:t>
      </w:r>
      <w:r>
        <w:rPr>
          <w:rFonts w:ascii="Times New Roman" w:hAnsi="Times New Roman" w:cs="Times New Roman" w:eastAsia="Times New Roman"/>
          <w:sz w:val="24"/>
          <w:szCs w:val="24"/>
        </w:rPr>
        <w:t xml:space="preserve"> = ( </w:t>
      </w:r>
      <w:r>
        <w:rPr>
          <w:rFonts w:ascii="Times New Roman" w:hAnsi="Times New Roman" w:cs="Times New Roman" w:eastAsia="Times New Roman"/>
          <w:b w:val="0"/>
          <w:i/>
          <w:sz w:val="24"/>
          <w:szCs w:val="24"/>
        </w:rPr>
        <w:t>V</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F</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C</w:t>
      </w:r>
      <w:r>
        <w:rPr>
          <w:rFonts w:ascii="Times New Roman" w:hAnsi="Times New Roman" w:cs="Times New Roman" w:eastAsia="Times New Roman"/>
          <w:sz w:val="24"/>
          <w:szCs w:val="24"/>
        </w:rPr>
        <w:t xml:space="preserve"> ) là lưới tam giác có màu.</w:t>
      </w:r>
    </w:p>
    <w:p>
      <w:pPr>
        <w:spacing w:after="120" w:line="276" w:lineRule="auto"/>
        <w:jc w:val="both"/>
      </w:pPr>
      <w:r>
        <w:rPr>
          <w:rFonts w:ascii="Times New Roman" w:hAnsi="Times New Roman" w:cs="Times New Roman" w:eastAsia="Times New Roman"/>
          <w:sz w:val="24"/>
          <w:szCs w:val="24"/>
        </w:rPr>
        <w:t xml:space="preserve">Hai tính chất chi phối toàn chương: </w:t>
      </w:r>
      <w:r>
        <w:rPr>
          <w:rFonts w:ascii="Times New Roman" w:hAnsi="Times New Roman" w:cs="Times New Roman" w:eastAsia="Times New Roman"/>
          <w:b/>
          <w:sz w:val="24"/>
          <w:szCs w:val="24"/>
        </w:rPr>
        <w:t>thông số camera chưa biết</w:t>
      </w:r>
      <w:r>
        <w:rPr>
          <w:rFonts w:ascii="Times New Roman" w:hAnsi="Times New Roman" w:cs="Times New Roman" w:eastAsia="Times New Roman"/>
          <w:sz w:val="24"/>
          <w:szCs w:val="24"/>
        </w:rPr>
        <w:t xml:space="preserve"> và ảnh chỉ ghi </w:t>
      </w:r>
      <w:r>
        <w:rPr>
          <w:rFonts w:ascii="Times New Roman" w:hAnsi="Times New Roman" w:cs="Times New Roman" w:eastAsia="Times New Roman"/>
          <w:b/>
          <w:sz w:val="24"/>
          <w:szCs w:val="24"/>
        </w:rPr>
        <w:t>bề mặt nhìn thấy được</w:t>
      </w:r>
      <w:r>
        <w:rPr>
          <w:rFonts w:ascii="Times New Roman" w:hAnsi="Times New Roman" w:cs="Times New Roman" w:eastAsia="Times New Roman"/>
          <w:sz w:val="24"/>
          <w:szCs w:val="24"/>
        </w:rPr>
        <w:t>, nên phần khuất không tồn tại trong bất kỳ điểm ảnh nào. Bốn thách thức kéo theo: vùng bị che khuất, bề mặt thiếu kết cấu, nhiễu ánh sáng, không có tỉ lệ mét thật.</w:t>
      </w:r>
    </w:p>
    <w:p>
      <w:pPr>
        <w:pStyle w:val="Heading3"/>
        <w:keepNext/>
        <w:spacing w:before="200" w:after="120"/>
        <w:jc w:val="left"/>
      </w:pPr>
      <w:r>
        <w:rPr>
          <w:rFonts w:ascii="Times New Roman" w:hAnsi="Times New Roman" w:cs="Times New Roman" w:eastAsia="Times New Roman"/>
          <w:b/>
          <w:color w:val="000000"/>
          <w:sz w:val="26"/>
          <w:szCs w:val="26"/>
        </w:rPr>
        <w:t>2.1.2 Ba biểu diễn đầu ra</w:t>
      </w:r>
    </w:p>
    <w:p>
      <w:pPr>
        <w:pStyle w:val="ListBullet"/>
        <w:spacing w:after="60" w:line="276" w:lineRule="auto"/>
        <w:jc w:val="both"/>
      </w:pPr>
      <w:r>
        <w:rPr>
          <w:rFonts w:ascii="Times New Roman" w:hAnsi="Times New Roman" w:cs="Times New Roman" w:eastAsia="Times New Roman"/>
          <w:b/>
          <w:sz w:val="24"/>
          <w:szCs w:val="24"/>
        </w:rPr>
        <w:t>Đám mây điểm:</w:t>
      </w:r>
      <w:r>
        <w:rPr>
          <w:rFonts w:ascii="Times New Roman" w:hAnsi="Times New Roman" w:cs="Times New Roman" w:eastAsia="Times New Roman"/>
          <w:sz w:val="24"/>
          <w:szCs w:val="24"/>
        </w:rPr>
        <w:t xml:space="preserve"> các điểm 3D rời rạc kèm màu; không có mặt nên không có trong/ngoài.</w:t>
      </w:r>
    </w:p>
    <w:p>
      <w:pPr>
        <w:pStyle w:val="ListBullet"/>
        <w:spacing w:after="60" w:line="276" w:lineRule="auto"/>
        <w:jc w:val="both"/>
      </w:pPr>
      <w:r>
        <w:rPr>
          <w:rFonts w:ascii="Times New Roman" w:hAnsi="Times New Roman" w:cs="Times New Roman" w:eastAsia="Times New Roman"/>
          <w:b/>
          <w:sz w:val="24"/>
          <w:szCs w:val="24"/>
        </w:rPr>
        <w:t>Lưới tam giác:</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S</w:t>
      </w:r>
      <w:r>
        <w:rPr>
          <w:rFonts w:ascii="Times New Roman" w:hAnsi="Times New Roman" w:cs="Times New Roman" w:eastAsia="Times New Roman"/>
          <w:sz w:val="24"/>
          <w:szCs w:val="24"/>
        </w:rPr>
        <w:t xml:space="preserve"> = ( </w:t>
      </w:r>
      <w:r>
        <w:rPr>
          <w:rFonts w:ascii="Times New Roman" w:hAnsi="Times New Roman" w:cs="Times New Roman" w:eastAsia="Times New Roman"/>
          <w:b w:val="0"/>
          <w:i/>
          <w:sz w:val="24"/>
          <w:szCs w:val="24"/>
        </w:rPr>
        <w:t>V</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F</w:t>
      </w:r>
      <w:r>
        <w:rPr>
          <w:rFonts w:ascii="Times New Roman" w:hAnsi="Times New Roman" w:cs="Times New Roman" w:eastAsia="Times New Roman"/>
          <w:sz w:val="24"/>
          <w:szCs w:val="24"/>
        </w:rPr>
        <w:t xml:space="preserve"> ) kèm màu; có khái niệm </w:t>
      </w:r>
      <w:r>
        <w:rPr>
          <w:rFonts w:ascii="Times New Roman" w:hAnsi="Times New Roman" w:cs="Times New Roman" w:eastAsia="Times New Roman"/>
          <w:b/>
          <w:sz w:val="24"/>
          <w:szCs w:val="24"/>
        </w:rPr>
        <w:t>kín nước</w:t>
      </w:r>
      <w:r>
        <w:rPr>
          <w:rFonts w:ascii="Times New Roman" w:hAnsi="Times New Roman" w:cs="Times New Roman" w:eastAsia="Times New Roman"/>
          <w:sz w:val="24"/>
          <w:szCs w:val="24"/>
        </w:rPr>
        <w:t xml:space="preserve"> nên thể tích xác định và in 3D được.</w:t>
      </w:r>
    </w:p>
    <w:p>
      <w:pPr>
        <w:pStyle w:val="ListBullet"/>
        <w:spacing w:after="60" w:line="276" w:lineRule="auto"/>
        <w:jc w:val="both"/>
      </w:pPr>
      <w:r>
        <w:rPr>
          <w:rFonts w:ascii="Times New Roman" w:hAnsi="Times New Roman" w:cs="Times New Roman" w:eastAsia="Times New Roman"/>
          <w:b/>
          <w:sz w:val="24"/>
          <w:szCs w:val="24"/>
        </w:rPr>
        <w:t>Trường nơ-ron</w:t>
      </w:r>
      <w:r>
        <w:rPr>
          <w:rFonts w:ascii="Times New Roman" w:hAnsi="Times New Roman" w:cs="Times New Roman" w:eastAsia="Times New Roman"/>
          <w:sz w:val="24"/>
          <w:szCs w:val="24"/>
        </w:rPr>
        <w:t xml:space="preserve"> (NeRF, 3D Gaussian Splatting): ảnh dựng đẹp nhưng </w:t>
      </w:r>
      <w:r>
        <w:rPr>
          <w:rFonts w:ascii="Times New Roman" w:hAnsi="Times New Roman" w:cs="Times New Roman" w:eastAsia="Times New Roman"/>
          <w:b/>
          <w:sz w:val="24"/>
          <w:szCs w:val="24"/>
        </w:rPr>
        <w:t>không có bề mặt tường minh</w:t>
      </w:r>
      <w:r>
        <w:rPr>
          <w:rFonts w:ascii="Times New Roman" w:hAnsi="Times New Roman" w:cs="Times New Roman" w:eastAsia="Times New Roman"/>
          <w:sz w:val="24"/>
          <w:szCs w:val="24"/>
        </w:rPr>
        <w:t>.</w:t>
      </w:r>
    </w:p>
    <w:p>
      <w:pPr>
        <w:spacing w:before="40" w:after="200" w:line="240" w:lineRule="auto"/>
        <w:jc w:val="center"/>
      </w:pPr>
      <w:r>
        <w:rPr>
          <w:rFonts w:ascii="Times New Roman" w:hAnsi="Times New Roman" w:cs="Times New Roman" w:eastAsia="Times New Roman"/>
          <w:i/>
          <w:sz w:val="22"/>
          <w:szCs w:val="22"/>
        </w:rPr>
        <w:t>Bảng 2.1: So sánh ba biểu diễn 3D theo hai tiêu chí quyết định của đề tài.</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tcPr>
          <w:p>
            <w:pPr>
              <w:spacing w:after="40" w:line="240" w:lineRule="auto"/>
              <w:jc w:val="left"/>
            </w:pPr>
            <w:r/>
            <w:r>
              <w:rPr>
                <w:rFonts w:ascii="Times New Roman" w:hAnsi="Times New Roman" w:cs="Times New Roman" w:eastAsia="Times New Roman"/>
                <w:b/>
                <w:sz w:val="21"/>
                <w:szCs w:val="21"/>
              </w:rPr>
              <w:t>Tiêu chí</w:t>
            </w:r>
          </w:p>
        </w:tc>
        <w:tc>
          <w:tcPr>
            <w:tcW w:type="dxa" w:w="2256"/>
          </w:tcPr>
          <w:p>
            <w:pPr>
              <w:spacing w:after="40" w:line="240" w:lineRule="auto"/>
              <w:jc w:val="left"/>
            </w:pPr>
            <w:r/>
            <w:r>
              <w:rPr>
                <w:rFonts w:ascii="Times New Roman" w:hAnsi="Times New Roman" w:cs="Times New Roman" w:eastAsia="Times New Roman"/>
                <w:b/>
                <w:sz w:val="21"/>
                <w:szCs w:val="21"/>
              </w:rPr>
              <w:t>Đám mây điểm</w:t>
            </w:r>
          </w:p>
        </w:tc>
        <w:tc>
          <w:tcPr>
            <w:tcW w:type="dxa" w:w="2256"/>
          </w:tcPr>
          <w:p>
            <w:pPr>
              <w:spacing w:after="40" w:line="240" w:lineRule="auto"/>
              <w:jc w:val="left"/>
            </w:pPr>
            <w:r/>
            <w:r>
              <w:rPr>
                <w:rFonts w:ascii="Times New Roman" w:hAnsi="Times New Roman" w:cs="Times New Roman" w:eastAsia="Times New Roman"/>
                <w:b/>
                <w:sz w:val="21"/>
                <w:szCs w:val="21"/>
              </w:rPr>
              <w:t>Lưới tam giác</w:t>
            </w:r>
          </w:p>
        </w:tc>
        <w:tc>
          <w:tcPr>
            <w:tcW w:type="dxa" w:w="2256"/>
          </w:tcPr>
          <w:p>
            <w:pPr>
              <w:spacing w:after="40" w:line="240" w:lineRule="auto"/>
              <w:jc w:val="left"/>
            </w:pPr>
            <w:r/>
            <w:r>
              <w:rPr>
                <w:rFonts w:ascii="Times New Roman" w:hAnsi="Times New Roman" w:cs="Times New Roman" w:eastAsia="Times New Roman"/>
                <w:b/>
                <w:sz w:val="21"/>
                <w:szCs w:val="21"/>
              </w:rPr>
              <w:t>Trường nơ-ron</w:t>
            </w:r>
          </w:p>
        </w:tc>
      </w:tr>
      <w:tr>
        <w:tc>
          <w:tcPr>
            <w:tcW w:type="dxa" w:w="2256"/>
          </w:tcPr>
          <w:p>
            <w:pPr>
              <w:spacing w:after="40" w:line="240" w:lineRule="auto"/>
              <w:jc w:val="left"/>
            </w:pPr>
            <w:r/>
            <w:r>
              <w:rPr>
                <w:rFonts w:ascii="Times New Roman" w:hAnsi="Times New Roman" w:cs="Times New Roman" w:eastAsia="Times New Roman"/>
                <w:sz w:val="21"/>
                <w:szCs w:val="21"/>
              </w:rPr>
              <w:t>In 3D được không</w:t>
            </w:r>
          </w:p>
        </w:tc>
        <w:tc>
          <w:tcPr>
            <w:tcW w:type="dxa" w:w="2256"/>
          </w:tcPr>
          <w:p>
            <w:pPr>
              <w:spacing w:after="40" w:line="240" w:lineRule="auto"/>
              <w:jc w:val="left"/>
            </w:pPr>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 phải dựng lưới lại</w:t>
            </w:r>
          </w:p>
        </w:tc>
        <w:tc>
          <w:tcPr>
            <w:tcW w:type="dxa" w:w="2256"/>
          </w:tcPr>
          <w:p>
            <w:pPr>
              <w:spacing w:after="40" w:line="240" w:lineRule="auto"/>
              <w:jc w:val="left"/>
            </w:pPr>
            <w:r/>
            <w:r>
              <w:rPr>
                <w:rFonts w:ascii="Times New Roman" w:hAnsi="Times New Roman" w:cs="Times New Roman" w:eastAsia="Times New Roman"/>
                <w:b/>
                <w:sz w:val="21"/>
                <w:szCs w:val="21"/>
              </w:rPr>
              <w:t>Có</w:t>
            </w:r>
            <w:r>
              <w:rPr>
                <w:rFonts w:ascii="Times New Roman" w:hAnsi="Times New Roman" w:cs="Times New Roman" w:eastAsia="Times New Roman"/>
                <w:sz w:val="21"/>
                <w:szCs w:val="21"/>
              </w:rPr>
              <w:t>, nếu kín nước</w:t>
            </w:r>
          </w:p>
        </w:tc>
        <w:tc>
          <w:tcPr>
            <w:tcW w:type="dxa" w:w="2256"/>
          </w:tcPr>
          <w:p>
            <w:pPr>
              <w:spacing w:after="40" w:line="240" w:lineRule="auto"/>
              <w:jc w:val="left"/>
            </w:pPr>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 phải trích mặt mức</w:t>
            </w:r>
          </w:p>
        </w:tc>
      </w:tr>
      <w:tr>
        <w:tc>
          <w:tcPr>
            <w:tcW w:type="dxa" w:w="2256"/>
          </w:tcPr>
          <w:p>
            <w:pPr>
              <w:spacing w:after="40" w:line="240" w:lineRule="auto"/>
              <w:jc w:val="left"/>
            </w:pPr>
            <w:r/>
            <w:r>
              <w:rPr>
                <w:rFonts w:ascii="Times New Roman" w:hAnsi="Times New Roman" w:cs="Times New Roman" w:eastAsia="Times New Roman"/>
                <w:sz w:val="21"/>
                <w:szCs w:val="21"/>
              </w:rPr>
              <w:t>Hiển thị web</w:t>
            </w:r>
          </w:p>
        </w:tc>
        <w:tc>
          <w:tcPr>
            <w:tcW w:type="dxa" w:w="2256"/>
          </w:tcPr>
          <w:p>
            <w:pPr>
              <w:spacing w:after="40" w:line="240" w:lineRule="auto"/>
              <w:jc w:val="left"/>
            </w:pPr>
            <w:r/>
            <w:r>
              <w:rPr>
                <w:rFonts w:ascii="Times New Roman" w:hAnsi="Times New Roman" w:cs="Times New Roman" w:eastAsia="Times New Roman"/>
                <w:sz w:val="21"/>
                <w:szCs w:val="21"/>
              </w:rPr>
              <w:t>Chỉ dạng điểm</w:t>
            </w:r>
          </w:p>
        </w:tc>
        <w:tc>
          <w:tcPr>
            <w:tcW w:type="dxa" w:w="2256"/>
          </w:tcPr>
          <w:p>
            <w:pPr>
              <w:spacing w:after="40" w:line="240" w:lineRule="auto"/>
              <w:jc w:val="left"/>
            </w:pPr>
            <w:r/>
            <w:r>
              <w:rPr>
                <w:rFonts w:ascii="Times New Roman" w:hAnsi="Times New Roman" w:cs="Times New Roman" w:eastAsia="Times New Roman"/>
                <w:b/>
                <w:sz w:val="21"/>
                <w:szCs w:val="21"/>
              </w:rPr>
              <w:t>Tốt nhất</w:t>
            </w:r>
            <w:r>
              <w:rPr>
                <w:rFonts w:ascii="Times New Roman" w:hAnsi="Times New Roman" w:cs="Times New Roman" w:eastAsia="Times New Roman"/>
                <w:sz w:val="21"/>
                <w:szCs w:val="21"/>
              </w:rPr>
              <w:t xml:space="preserve"> — định dạng gốc của WebGL</w:t>
            </w:r>
          </w:p>
        </w:tc>
        <w:tc>
          <w:tcPr>
            <w:tcW w:type="dxa" w:w="2256"/>
          </w:tcPr>
          <w:p>
            <w:pPr>
              <w:spacing w:after="40" w:line="240" w:lineRule="auto"/>
              <w:jc w:val="left"/>
            </w:pPr>
            <w:r/>
            <w:r>
              <w:rPr>
                <w:rFonts w:ascii="Times New Roman" w:hAnsi="Times New Roman" w:cs="Times New Roman" w:eastAsia="Times New Roman"/>
                <w:sz w:val="21"/>
                <w:szCs w:val="21"/>
              </w:rPr>
              <w:t>Cần trình xem riêng</w:t>
            </w:r>
          </w:p>
        </w:tc>
      </w:tr>
    </w:tbl>
    <w:p/>
    <w:p>
      <w:pPr>
        <w:spacing w:after="120" w:line="276" w:lineRule="auto"/>
        <w:jc w:val="both"/>
      </w:pPr>
      <w:r>
        <w:rPr>
          <w:rFonts w:ascii="Times New Roman" w:hAnsi="Times New Roman" w:cs="Times New Roman" w:eastAsia="Times New Roman"/>
          <w:sz w:val="24"/>
          <w:szCs w:val="24"/>
        </w:rPr>
        <w:t xml:space="preserve">Đề tài chọn </w:t>
      </w:r>
      <w:r>
        <w:rPr>
          <w:rFonts w:ascii="Times New Roman" w:hAnsi="Times New Roman" w:cs="Times New Roman" w:eastAsia="Times New Roman"/>
          <w:b/>
          <w:sz w:val="24"/>
          <w:szCs w:val="24"/>
        </w:rPr>
        <w:t>lưới tam giác có màu</w:t>
      </w:r>
      <w:r>
        <w:rPr>
          <w:rFonts w:ascii="Times New Roman" w:hAnsi="Times New Roman" w:cs="Times New Roman" w:eastAsia="Times New Roman"/>
          <w:sz w:val="24"/>
          <w:szCs w:val="24"/>
        </w:rPr>
        <w:t>.</w:t>
      </w:r>
    </w:p>
    <w:p>
      <w:pPr>
        <w:pStyle w:val="Heading2"/>
        <w:keepNext/>
        <w:spacing w:before="200" w:after="120"/>
        <w:jc w:val="left"/>
      </w:pPr>
      <w:r>
        <w:rPr>
          <w:rFonts w:ascii="Times New Roman" w:hAnsi="Times New Roman" w:cs="Times New Roman" w:eastAsia="Times New Roman"/>
          <w:b/>
          <w:color w:val="000000"/>
          <w:sz w:val="28"/>
          <w:szCs w:val="28"/>
        </w:rPr>
        <w:t>2.2 Bốn nhóm hướng tiếp cận</w:t>
      </w:r>
    </w:p>
    <w:p>
      <w:pPr>
        <w:spacing w:after="120" w:line="276" w:lineRule="auto"/>
        <w:jc w:val="both"/>
      </w:pPr>
      <w:r>
        <w:rPr>
          <w:rFonts w:ascii="Times New Roman" w:hAnsi="Times New Roman" w:cs="Times New Roman" w:eastAsia="Times New Roman"/>
          <w:sz w:val="24"/>
          <w:szCs w:val="24"/>
        </w:rPr>
        <w:t xml:space="preserve">Bốn nhóm phân biệt theo </w:t>
      </w:r>
      <w:r>
        <w:rPr>
          <w:rFonts w:ascii="Times New Roman" w:hAnsi="Times New Roman" w:cs="Times New Roman" w:eastAsia="Times New Roman"/>
          <w:b/>
          <w:sz w:val="24"/>
          <w:szCs w:val="24"/>
        </w:rPr>
        <w:t>nguồn gốc của hình học</w:t>
      </w:r>
      <w:r>
        <w:rPr>
          <w:rFonts w:ascii="Times New Roman" w:hAnsi="Times New Roman" w:cs="Times New Roman" w:eastAsia="Times New Roman"/>
          <w:sz w:val="24"/>
          <w:szCs w:val="24"/>
        </w:rPr>
        <w:t>: tính từ thị sai, suy từ hình bóng, hay đoán từ dữ liệu học.</w:t>
      </w:r>
    </w:p>
    <w:p>
      <w:pPr>
        <w:spacing w:before="160" w:after="40" w:line="240" w:lineRule="auto"/>
        <w:jc w:val="center"/>
      </w:pPr>
      <w:r>
        <w:drawing>
          <wp:inline xmlns:a="http://schemas.openxmlformats.org/drawingml/2006/main" xmlns:pic="http://schemas.openxmlformats.org/drawingml/2006/picture">
            <wp:extent cx="5544000" cy="1980000"/>
            <wp:docPr id="2" name="Picture 2"/>
            <wp:cNvGraphicFramePr>
              <a:graphicFrameLocks noChangeAspect="1"/>
            </wp:cNvGraphicFramePr>
            <a:graphic>
              <a:graphicData uri="http://schemas.openxmlformats.org/drawingml/2006/picture">
                <pic:pic>
                  <pic:nvPicPr>
                    <pic:cNvPr id="0" name="fig_2_1.png"/>
                    <pic:cNvPicPr/>
                  </pic:nvPicPr>
                  <pic:blipFill>
                    <a:blip r:embed="rId11"/>
                    <a:stretch>
                      <a:fillRect/>
                    </a:stretch>
                  </pic:blipFill>
                  <pic:spPr>
                    <a:xfrm>
                      <a:off x="0" y="0"/>
                      <a:ext cx="5544000" cy="1980000"/>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2.1: Cây phân loại bốn nhóm hướng tiếp cận và mô hình đại diện.</w:t>
      </w:r>
    </w:p>
    <w:p>
      <w:pPr>
        <w:pStyle w:val="ListBullet"/>
        <w:spacing w:after="60" w:line="276" w:lineRule="auto"/>
        <w:jc w:val="both"/>
      </w:pPr>
      <w:r>
        <w:rPr>
          <w:rFonts w:ascii="Times New Roman" w:hAnsi="Times New Roman" w:cs="Times New Roman" w:eastAsia="Times New Roman"/>
          <w:b/>
          <w:sz w:val="24"/>
          <w:szCs w:val="24"/>
        </w:rPr>
        <w:t>Nhóm 1 — Photogrammetry.</w:t>
      </w:r>
      <w:r>
        <w:rPr>
          <w:rFonts w:ascii="Times New Roman" w:hAnsi="Times New Roman" w:cs="Times New Roman" w:eastAsia="Times New Roman"/>
          <w:sz w:val="24"/>
          <w:szCs w:val="24"/>
        </w:rPr>
        <w:t xml:space="preserve"> Giao hai tia chiếu của hai điểm ảnh cùng chiếu tới một điểm vật thể. Đại diện: SfM → MVS (COLMAP), DUSt3R/MASt3R. </w:t>
      </w:r>
      <w:r>
        <w:rPr>
          <w:rFonts w:ascii="Times New Roman" w:hAnsi="Times New Roman" w:cs="Times New Roman" w:eastAsia="Times New Roman"/>
          <w:b w:val="0"/>
          <w:i/>
          <w:sz w:val="24"/>
          <w:szCs w:val="24"/>
        </w:rPr>
        <w:t>Yếu:</w:t>
      </w:r>
      <w:r>
        <w:rPr>
          <w:rFonts w:ascii="Times New Roman" w:hAnsi="Times New Roman" w:cs="Times New Roman" w:eastAsia="Times New Roman"/>
          <w:sz w:val="24"/>
          <w:szCs w:val="24"/>
        </w:rPr>
        <w:t xml:space="preserve"> chỉ tái tạo bề mặt </w:t>
      </w:r>
      <w:r>
        <w:rPr>
          <w:rFonts w:ascii="Times New Roman" w:hAnsi="Times New Roman" w:cs="Times New Roman" w:eastAsia="Times New Roman"/>
          <w:b/>
          <w:sz w:val="24"/>
          <w:szCs w:val="24"/>
        </w:rPr>
        <w:t>nhìn thấy trực tiếp</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Nhóm 2 — Hợp nhất thể tích.</w:t>
      </w:r>
      <w:r>
        <w:rPr>
          <w:rFonts w:ascii="Times New Roman" w:hAnsi="Times New Roman" w:cs="Times New Roman" w:eastAsia="Times New Roman"/>
          <w:sz w:val="24"/>
          <w:szCs w:val="24"/>
        </w:rPr>
        <w:t xml:space="preserve"> Tích luỹ bằng chứng từ mọi ảnh vào các ô không gian; ô bị mọi hình bóng phủ định thì loại. Đại diện: Space Carving, TSDF, Poisson — nguồn của </w:t>
      </w:r>
      <w:r>
        <w:rPr>
          <w:rFonts w:ascii="Times New Roman" w:hAnsi="Times New Roman" w:cs="Times New Roman" w:eastAsia="Times New Roman"/>
          <w:b/>
          <w:sz w:val="24"/>
          <w:szCs w:val="24"/>
        </w:rPr>
        <w:t>phương án A</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Nhóm 3 — Feed-forward tạo sinh đơn ảnh.</w:t>
      </w:r>
      <w:r>
        <w:rPr>
          <w:rFonts w:ascii="Times New Roman" w:hAnsi="Times New Roman" w:cs="Times New Roman" w:eastAsia="Times New Roman"/>
          <w:sz w:val="24"/>
          <w:szCs w:val="24"/>
        </w:rPr>
        <w:t xml:space="preserve"> Mạng học phân phối của </w:t>
      </w:r>
      <w:r>
        <w:rPr>
          <w:rFonts w:ascii="Times New Roman" w:hAnsi="Times New Roman" w:cs="Times New Roman" w:eastAsia="Times New Roman"/>
          <w:b w:val="0"/>
          <w:i/>
          <w:sz w:val="24"/>
          <w:szCs w:val="24"/>
        </w:rPr>
        <w:t>vật thể nói chung</w:t>
      </w:r>
      <w:r>
        <w:rPr>
          <w:rFonts w:ascii="Times New Roman" w:hAnsi="Times New Roman" w:cs="Times New Roman" w:eastAsia="Times New Roman"/>
          <w:sz w:val="24"/>
          <w:szCs w:val="24"/>
        </w:rPr>
        <w:t xml:space="preserve"> rồi </w:t>
      </w:r>
      <w:r>
        <w:rPr>
          <w:rFonts w:ascii="Times New Roman" w:hAnsi="Times New Roman" w:cs="Times New Roman" w:eastAsia="Times New Roman"/>
          <w:b/>
          <w:sz w:val="24"/>
          <w:szCs w:val="24"/>
        </w:rPr>
        <w:t>phát ra biểu diễn 3D trong một lượt forward</w:t>
      </w:r>
      <w:r>
        <w:rPr>
          <w:rFonts w:ascii="Times New Roman" w:hAnsi="Times New Roman" w:cs="Times New Roman" w:eastAsia="Times New Roman"/>
          <w:sz w:val="24"/>
          <w:szCs w:val="24"/>
        </w:rPr>
        <w:t>, không cần tư thế camera. Đại diện: LRM, TripoSR, InstantMesh; có prior 3D nên trả về khối kín.</w:t>
      </w:r>
    </w:p>
    <w:p>
      <w:pPr>
        <w:pStyle w:val="ListBullet"/>
        <w:spacing w:after="60" w:line="276" w:lineRule="auto"/>
        <w:jc w:val="both"/>
      </w:pPr>
      <w:r>
        <w:rPr>
          <w:rFonts w:ascii="Times New Roman" w:hAnsi="Times New Roman" w:cs="Times New Roman" w:eastAsia="Times New Roman"/>
          <w:b/>
          <w:sz w:val="24"/>
          <w:szCs w:val="24"/>
        </w:rPr>
        <w:t>Nhóm 4 — Tạo sinh đa góc.</w:t>
      </w:r>
      <w:r>
        <w:rPr>
          <w:rFonts w:ascii="Times New Roman" w:hAnsi="Times New Roman" w:cs="Times New Roman" w:eastAsia="Times New Roman"/>
          <w:sz w:val="24"/>
          <w:szCs w:val="24"/>
        </w:rPr>
        <w:t xml:space="preserve"> Như nhóm 3 nhưng </w:t>
      </w:r>
      <w:r>
        <w:rPr>
          <w:rFonts w:ascii="Times New Roman" w:hAnsi="Times New Roman" w:cs="Times New Roman" w:eastAsia="Times New Roman"/>
          <w:b/>
          <w:sz w:val="24"/>
          <w:szCs w:val="24"/>
        </w:rPr>
        <w:t>điều kiện hoá trên nhiều góc nhìn cùng lúc</w:t>
      </w:r>
      <w:r>
        <w:rPr>
          <w:rFonts w:ascii="Times New Roman" w:hAnsi="Times New Roman" w:cs="Times New Roman" w:eastAsia="Times New Roman"/>
          <w:sz w:val="24"/>
          <w:szCs w:val="24"/>
        </w:rPr>
        <w:t xml:space="preserve">; đại diện Hunyuan3D-2/2mv, TRELLIS, LGM — nguồn của </w:t>
      </w:r>
      <w:r>
        <w:rPr>
          <w:rFonts w:ascii="Times New Roman" w:hAnsi="Times New Roman" w:cs="Times New Roman" w:eastAsia="Times New Roman"/>
          <w:b/>
          <w:sz w:val="24"/>
          <w:szCs w:val="24"/>
        </w:rPr>
        <w:t>phương án B</w:t>
      </w:r>
      <w:r>
        <w:rPr>
          <w:rFonts w:ascii="Times New Roman" w:hAnsi="Times New Roman" w:cs="Times New Roman" w:eastAsia="Times New Roman"/>
          <w:sz w:val="24"/>
          <w:szCs w:val="24"/>
        </w:rPr>
        <w:t>.</w:t>
      </w:r>
    </w:p>
    <w:p>
      <w:pPr>
        <w:pStyle w:val="Heading2"/>
        <w:keepNext/>
        <w:spacing w:before="200" w:after="120"/>
        <w:jc w:val="left"/>
      </w:pPr>
      <w:r>
        <w:rPr>
          <w:rFonts w:ascii="Times New Roman" w:hAnsi="Times New Roman" w:cs="Times New Roman" w:eastAsia="Times New Roman"/>
          <w:b/>
          <w:color w:val="000000"/>
          <w:sz w:val="28"/>
          <w:szCs w:val="28"/>
        </w:rPr>
        <w:t>2.3 Hạn chế cốt lõi của bài toán</w:t>
      </w:r>
    </w:p>
    <w:p>
      <w:pPr>
        <w:pStyle w:val="Heading3"/>
        <w:keepNext/>
        <w:spacing w:before="200" w:after="120"/>
        <w:jc w:val="left"/>
      </w:pPr>
      <w:r>
        <w:rPr>
          <w:rFonts w:ascii="Times New Roman" w:hAnsi="Times New Roman" w:cs="Times New Roman" w:eastAsia="Times New Roman"/>
          <w:b/>
          <w:color w:val="000000"/>
          <w:sz w:val="26"/>
          <w:szCs w:val="26"/>
        </w:rPr>
        <w:t>2.3.1 Đường ống SfM → MVS</w:t>
      </w:r>
    </w:p>
    <w:p>
      <w:pPr>
        <w:spacing w:after="120" w:line="276" w:lineRule="auto"/>
        <w:jc w:val="both"/>
      </w:pPr>
      <w:r>
        <w:rPr>
          <w:rFonts w:ascii="Times New Roman" w:hAnsi="Times New Roman" w:cs="Times New Roman" w:eastAsia="Times New Roman"/>
          <w:sz w:val="24"/>
          <w:szCs w:val="24"/>
        </w:rPr>
        <w:t xml:space="preserve">Đường ống chuẩn trước thời học sâu là </w:t>
      </w:r>
      <w:r>
        <w:rPr>
          <w:rFonts w:ascii="Times New Roman" w:hAnsi="Times New Roman" w:cs="Times New Roman" w:eastAsia="Times New Roman"/>
          <w:b/>
          <w:sz w:val="24"/>
          <w:szCs w:val="24"/>
        </w:rPr>
        <w:t>SfM rồi MVS</w:t>
      </w:r>
      <w:r>
        <w:rPr>
          <w:rFonts w:ascii="Times New Roman" w:hAnsi="Times New Roman" w:cs="Times New Roman" w:eastAsia="Times New Roman"/>
          <w:sz w:val="24"/>
          <w:szCs w:val="24"/>
        </w:rPr>
        <w:t>: trích đặc trưng cục bộ ổn định, khớp đặc trưng kèm lọc khớp sai, ước lượng tư thế rồi xâu chuỗi, tối ưu đồng thời tư thế và điểm 3D bằng bundle adjustment, cuối cùng tính bản đồ độ sâu rồi dựng lưới.</w:t>
      </w:r>
    </w:p>
    <w:p>
      <w:pPr>
        <w:spacing w:before="160" w:after="40" w:line="240" w:lineRule="auto"/>
        <w:jc w:val="center"/>
      </w:pPr>
      <w:r>
        <w:drawing>
          <wp:inline xmlns:a="http://schemas.openxmlformats.org/drawingml/2006/main" xmlns:pic="http://schemas.openxmlformats.org/drawingml/2006/picture">
            <wp:extent cx="5544000" cy="2165625"/>
            <wp:docPr id="3" name="Picture 3"/>
            <wp:cNvGraphicFramePr>
              <a:graphicFrameLocks noChangeAspect="1"/>
            </wp:cNvGraphicFramePr>
            <a:graphic>
              <a:graphicData uri="http://schemas.openxmlformats.org/drawingml/2006/picture">
                <pic:pic>
                  <pic:nvPicPr>
                    <pic:cNvPr id="0" name="fig_2_2.png"/>
                    <pic:cNvPicPr/>
                  </pic:nvPicPr>
                  <pic:blipFill>
                    <a:blip r:embed="rId12"/>
                    <a:stretch>
                      <a:fillRect/>
                    </a:stretch>
                  </pic:blipFill>
                  <pic:spPr>
                    <a:xfrm>
                      <a:off x="0" y="0"/>
                      <a:ext cx="5544000" cy="2165625"/>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2.2: Năm bước của SfM → MVS và chỗ thất bại trước vùng khuất.</w:t>
      </w:r>
    </w:p>
    <w:p>
      <w:pPr>
        <w:pStyle w:val="Heading3"/>
        <w:keepNext/>
        <w:spacing w:before="200" w:after="120"/>
        <w:jc w:val="left"/>
      </w:pPr>
      <w:r>
        <w:rPr>
          <w:rFonts w:ascii="Times New Roman" w:hAnsi="Times New Roman" w:cs="Times New Roman" w:eastAsia="Times New Roman"/>
          <w:b/>
          <w:color w:val="000000"/>
          <w:sz w:val="26"/>
          <w:szCs w:val="26"/>
        </w:rPr>
        <w:t>2.3.2 Vì sao thiếu quan sát là án tử với tiêu chí "in được"</w:t>
      </w:r>
    </w:p>
    <w:p>
      <w:pPr>
        <w:spacing w:after="120" w:line="276" w:lineRule="auto"/>
        <w:jc w:val="both"/>
      </w:pPr>
      <w:r>
        <w:rPr>
          <w:rFonts w:ascii="Times New Roman" w:hAnsi="Times New Roman" w:cs="Times New Roman" w:eastAsia="Times New Roman"/>
          <w:sz w:val="24"/>
          <w:szCs w:val="24"/>
        </w:rPr>
        <w:t xml:space="preserve">Photogrammetry học sâu hiện đại (DUSt3R, MASt3R) </w:t>
      </w:r>
      <w:r>
        <w:rPr>
          <w:rFonts w:ascii="Times New Roman" w:hAnsi="Times New Roman" w:cs="Times New Roman" w:eastAsia="Times New Roman"/>
          <w:b/>
          <w:sz w:val="24"/>
          <w:szCs w:val="24"/>
        </w:rPr>
        <w:t>không cho kết quả xấu</w:t>
      </w:r>
      <w:r>
        <w:rPr>
          <w:rFonts w:ascii="Times New Roman" w:hAnsi="Times New Roman" w:cs="Times New Roman" w:eastAsia="Times New Roman"/>
          <w:sz w:val="24"/>
          <w:szCs w:val="24"/>
        </w:rPr>
        <w:t xml:space="preserve">: nó đúng như bản chất phương pháp, và bản chất đó không đáp ứng yêu cầu đầu ra của đề tài, vì các mô hình này hồi quy toạ độ 3D cho </w:t>
      </w:r>
      <w:r>
        <w:rPr>
          <w:rFonts w:ascii="Times New Roman" w:hAnsi="Times New Roman" w:cs="Times New Roman" w:eastAsia="Times New Roman"/>
          <w:b/>
          <w:sz w:val="24"/>
          <w:szCs w:val="24"/>
        </w:rPr>
        <w:t>từng điểm ảnh nằm trong tầm nhìn trực tiếp</w:t>
      </w:r>
      <w:r>
        <w:rPr>
          <w:rFonts w:ascii="Times New Roman" w:hAnsi="Times New Roman" w:cs="Times New Roman" w:eastAsia="Times New Roman"/>
          <w:sz w:val="24"/>
          <w:szCs w:val="24"/>
        </w:rPr>
        <w:t xml:space="preserve">, nên vùng bề mặt không camera nào thấy (mặt đế, lòng vật rỗng) </w:t>
      </w:r>
      <w:r>
        <w:rPr>
          <w:rFonts w:ascii="Times New Roman" w:hAnsi="Times New Roman" w:cs="Times New Roman" w:eastAsia="Times New Roman"/>
          <w:b/>
          <w:sz w:val="24"/>
          <w:szCs w:val="24"/>
        </w:rPr>
        <w:t>vắng mặt hoàn toàn</w:t>
      </w:r>
      <w:r>
        <w:rPr>
          <w:rFonts w:ascii="Times New Roman" w:hAnsi="Times New Roman" w:cs="Times New Roman" w:eastAsia="Times New Roman"/>
          <w:sz w:val="24"/>
          <w:szCs w:val="24"/>
        </w:rPr>
        <w:t xml:space="preserve"> trong biểu diễn.</w:t>
      </w:r>
    </w:p>
    <w:p>
      <w:pPr>
        <w:spacing w:after="120" w:line="276" w:lineRule="auto"/>
        <w:jc w:val="both"/>
      </w:pPr>
      <w:r>
        <w:rPr>
          <w:rFonts w:ascii="Times New Roman" w:hAnsi="Times New Roman" w:cs="Times New Roman" w:eastAsia="Times New Roman"/>
          <w:sz w:val="24"/>
          <w:szCs w:val="24"/>
        </w:rPr>
        <w:t xml:space="preserve">Bước chuyển sang lưới cũng không cứu được: nó chỉ ghép các </w:t>
      </w:r>
      <w:r>
        <w:rPr>
          <w:rFonts w:ascii="Times New Roman" w:hAnsi="Times New Roman" w:cs="Times New Roman" w:eastAsia="Times New Roman"/>
          <w:b/>
          <w:sz w:val="24"/>
          <w:szCs w:val="24"/>
        </w:rPr>
        <w:t>mảng lưới nông theo mặt phẳng từng ảnh</w:t>
      </w:r>
      <w:r>
        <w:rPr>
          <w:rFonts w:ascii="Times New Roman" w:hAnsi="Times New Roman" w:cs="Times New Roman" w:eastAsia="Times New Roman"/>
          <w:sz w:val="24"/>
          <w:szCs w:val="24"/>
        </w:rPr>
        <w:t xml:space="preserve">, không có bước </w:t>
      </w:r>
      <w:r>
        <w:rPr>
          <w:rFonts w:ascii="Times New Roman" w:hAnsi="Times New Roman" w:cs="Times New Roman" w:eastAsia="Times New Roman"/>
          <w:b/>
          <w:sz w:val="24"/>
          <w:szCs w:val="24"/>
        </w:rPr>
        <w:t>đóng kín khối thể tích</w:t>
      </w:r>
      <w:r>
        <w:rPr>
          <w:rFonts w:ascii="Times New Roman" w:hAnsi="Times New Roman" w:cs="Times New Roman" w:eastAsia="Times New Roman"/>
          <w:sz w:val="24"/>
          <w:szCs w:val="24"/>
        </w:rPr>
        <w:t xml:space="preserve"> nào, nên kết quả là vỏ hở đáy và </w:t>
      </w:r>
      <w:r>
        <w:rPr>
          <w:rFonts w:ascii="Times New Roman" w:hAnsi="Times New Roman" w:cs="Times New Roman" w:eastAsia="Times New Roman"/>
          <w:b/>
          <w:sz w:val="24"/>
          <w:szCs w:val="24"/>
        </w:rPr>
        <w:t>không in được</w:t>
      </w:r>
      <w:r>
        <w:rPr>
          <w:rFonts w:ascii="Times New Roman" w:hAnsi="Times New Roman" w:cs="Times New Roman" w:eastAsia="Times New Roman"/>
          <w:sz w:val="24"/>
          <w:szCs w:val="24"/>
        </w:rPr>
        <w:t xml:space="preserve"> — thuộc tính của định nghĩa bài toán.</w:t>
      </w:r>
    </w:p>
    <w:p>
      <w:pPr>
        <w:pStyle w:val="Heading3"/>
        <w:keepNext/>
        <w:spacing w:before="200" w:after="120"/>
        <w:jc w:val="left"/>
      </w:pPr>
      <w:r>
        <w:rPr>
          <w:rFonts w:ascii="Times New Roman" w:hAnsi="Times New Roman" w:cs="Times New Roman" w:eastAsia="Times New Roman"/>
          <w:b/>
          <w:color w:val="000000"/>
          <w:sz w:val="26"/>
          <w:szCs w:val="26"/>
        </w:rPr>
        <w:t>2.3.3 Nguyên nhân gốc và hai cửa lời giải</w:t>
      </w:r>
    </w:p>
    <w:p>
      <w:pPr>
        <w:spacing w:after="120" w:line="276" w:lineRule="auto"/>
        <w:jc w:val="both"/>
      </w:pPr>
      <w:r>
        <w:rPr>
          <w:rFonts w:ascii="Times New Roman" w:hAnsi="Times New Roman" w:cs="Times New Roman" w:eastAsia="Times New Roman"/>
          <w:sz w:val="24"/>
          <w:szCs w:val="24"/>
        </w:rPr>
        <w:t xml:space="preserve">Nguyên nhân gốc là </w:t>
      </w:r>
      <w:r>
        <w:rPr>
          <w:rFonts w:ascii="Times New Roman" w:hAnsi="Times New Roman" w:cs="Times New Roman" w:eastAsia="Times New Roman"/>
          <w:b/>
          <w:sz w:val="24"/>
          <w:szCs w:val="24"/>
        </w:rPr>
        <w:t>photogrammetry không có prior 3D</w:t>
      </w:r>
      <w:r>
        <w:rPr>
          <w:rFonts w:ascii="Times New Roman" w:hAnsi="Times New Roman" w:cs="Times New Roman" w:eastAsia="Times New Roman"/>
          <w:sz w:val="24"/>
          <w:szCs w:val="24"/>
        </w:rPr>
        <w:t>: nó trả lời "điểm này ở đâu", không trả lời "vật thể loại này thì phần khuất có hình dạng gì". Mọi lời giải rơi vào hai cửa:</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Lấp phần khuất bằng hình học (không cần prior).</w:t>
      </w:r>
      <w:r>
        <w:rPr>
          <w:rFonts w:ascii="Times New Roman" w:hAnsi="Times New Roman" w:cs="Times New Roman" w:eastAsia="Times New Roman"/>
          <w:sz w:val="24"/>
          <w:szCs w:val="24"/>
        </w:rPr>
        <w:t xml:space="preserve"> Hợp nhất thể tích tạo khối đặc, kín bằng cách </w:t>
      </w:r>
      <w:r>
        <w:rPr>
          <w:rFonts w:ascii="Times New Roman" w:hAnsi="Times New Roman" w:cs="Times New Roman" w:eastAsia="Times New Roman"/>
          <w:b/>
          <w:sz w:val="24"/>
          <w:szCs w:val="24"/>
        </w:rPr>
        <w:t>bao</w:t>
      </w:r>
      <w:r>
        <w:rPr>
          <w:rFonts w:ascii="Times New Roman" w:hAnsi="Times New Roman" w:cs="Times New Roman" w:eastAsia="Times New Roman"/>
          <w:sz w:val="24"/>
          <w:szCs w:val="24"/>
        </w:rPr>
        <w:t xml:space="preserve"> vùng chưa quan sát; phần khuất là bao lồi. Cơ sở của </w:t>
      </w:r>
      <w:r>
        <w:rPr>
          <w:rFonts w:ascii="Times New Roman" w:hAnsi="Times New Roman" w:cs="Times New Roman" w:eastAsia="Times New Roman"/>
          <w:b/>
          <w:sz w:val="24"/>
          <w:szCs w:val="24"/>
        </w:rPr>
        <w:t>phương án A</w:t>
      </w:r>
      <w:r>
        <w:rPr>
          <w:rFonts w:ascii="Times New Roman" w:hAnsi="Times New Roman" w:cs="Times New Roman" w:eastAsia="Times New Roman"/>
          <w:sz w:val="24"/>
          <w:szCs w:val="24"/>
        </w:rPr>
        <w:t>.</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Suy đoán phần khuất bằng tri thức học (có prior 3D).</w:t>
      </w:r>
      <w:r>
        <w:rPr>
          <w:rFonts w:ascii="Times New Roman" w:hAnsi="Times New Roman" w:cs="Times New Roman" w:eastAsia="Times New Roman"/>
          <w:sz w:val="24"/>
          <w:szCs w:val="24"/>
        </w:rPr>
        <w:t xml:space="preserve"> Mô hình tạo sinh trả về khối kín có hình dáng hợp lý ở vùng khuất — đây là </w:t>
      </w:r>
      <w:r>
        <w:rPr>
          <w:rFonts w:ascii="Times New Roman" w:hAnsi="Times New Roman" w:cs="Times New Roman" w:eastAsia="Times New Roman"/>
          <w:b/>
          <w:sz w:val="24"/>
          <w:szCs w:val="24"/>
        </w:rPr>
        <w:t>suy đoán</w:t>
      </w:r>
      <w:r>
        <w:rPr>
          <w:rFonts w:ascii="Times New Roman" w:hAnsi="Times New Roman" w:cs="Times New Roman" w:eastAsia="Times New Roman"/>
          <w:sz w:val="24"/>
          <w:szCs w:val="24"/>
        </w:rPr>
        <w:t xml:space="preserve">, có thể không khớp vật thể thật, nhưng đề tài chấp nhận vì mục tiêu là khối đặc in được. Cơ sở của </w:t>
      </w:r>
      <w:r>
        <w:rPr>
          <w:rFonts w:ascii="Times New Roman" w:hAnsi="Times New Roman" w:cs="Times New Roman" w:eastAsia="Times New Roman"/>
          <w:b/>
          <w:sz w:val="24"/>
          <w:szCs w:val="24"/>
        </w:rPr>
        <w:t>phương án B</w:t>
      </w:r>
      <w:r>
        <w:rPr>
          <w:rFonts w:ascii="Times New Roman" w:hAnsi="Times New Roman" w:cs="Times New Roman" w:eastAsia="Times New Roman"/>
          <w:sz w:val="24"/>
          <w:szCs w:val="24"/>
        </w:rPr>
        <w:t>.</w:t>
      </w:r>
    </w:p>
    <w:p>
      <w:pPr>
        <w:spacing w:after="120" w:line="276" w:lineRule="auto"/>
        <w:jc w:val="both"/>
      </w:pPr>
      <w:r>
        <w:t>Tham khảo: COLMAP (Schönberger &amp; Frahm, CVPR 2016); Poisson Surface Reconstruction (Kazhdan et al., SGP 2006); DUSt3R (arXiv:2312.14132, CVPR 2024); MASt3R (arXiv:2406.09756, ECCV 2024).</w:t>
      </w:r>
    </w:p>
    <w:p>
      <w:pPr>
        <w:pStyle w:val="Heading2"/>
        <w:keepNext/>
        <w:spacing w:before="200" w:after="120"/>
        <w:jc w:val="left"/>
      </w:pPr>
      <w:r>
        <w:rPr>
          <w:rFonts w:ascii="Times New Roman" w:hAnsi="Times New Roman" w:cs="Times New Roman" w:eastAsia="Times New Roman"/>
          <w:b/>
          <w:color w:val="000000"/>
          <w:sz w:val="28"/>
          <w:szCs w:val="28"/>
        </w:rPr>
        <w:t>2.4 Hướng học sâu hiện đại</w:t>
      </w:r>
    </w:p>
    <w:p>
      <w:pPr>
        <w:spacing w:before="160" w:after="40" w:line="240" w:lineRule="auto"/>
        <w:jc w:val="center"/>
      </w:pPr>
      <w:r>
        <w:drawing>
          <wp:inline xmlns:a="http://schemas.openxmlformats.org/drawingml/2006/main" xmlns:pic="http://schemas.openxmlformats.org/drawingml/2006/picture">
            <wp:extent cx="5544000" cy="1691390"/>
            <wp:docPr id="4" name="Picture 4"/>
            <wp:cNvGraphicFramePr>
              <a:graphicFrameLocks noChangeAspect="1"/>
            </wp:cNvGraphicFramePr>
            <a:graphic>
              <a:graphicData uri="http://schemas.openxmlformats.org/drawingml/2006/picture">
                <pic:pic>
                  <pic:nvPicPr>
                    <pic:cNvPr id="0" name="fig_2_3.png"/>
                    <pic:cNvPicPr/>
                  </pic:nvPicPr>
                  <pic:blipFill>
                    <a:blip r:embed="rId13"/>
                    <a:stretch>
                      <a:fillRect/>
                    </a:stretch>
                  </pic:blipFill>
                  <pic:spPr>
                    <a:xfrm>
                      <a:off x="0" y="0"/>
                      <a:ext cx="5544000" cy="1691390"/>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2.3: Ba trục tiến hoá của hướng học sâu.</w:t>
      </w:r>
    </w:p>
    <w:p>
      <w:pPr>
        <w:pStyle w:val="Heading3"/>
        <w:keepNext/>
        <w:spacing w:before="200" w:after="120"/>
        <w:jc w:val="left"/>
      </w:pPr>
      <w:r>
        <w:rPr>
          <w:rFonts w:ascii="Times New Roman" w:hAnsi="Times New Roman" w:cs="Times New Roman" w:eastAsia="Times New Roman"/>
          <w:b/>
          <w:color w:val="000000"/>
          <w:sz w:val="26"/>
          <w:szCs w:val="26"/>
        </w:rPr>
        <w:t>2.4.1 Các mô hình khác cùng nhóm</w:t>
      </w:r>
    </w:p>
    <w:p>
      <w:pPr>
        <w:spacing w:after="120" w:line="276" w:lineRule="auto"/>
        <w:jc w:val="both"/>
      </w:pPr>
      <w:r>
        <w:t>NeRF mã hoá vị trí tần số cao trong MLP: ảnh đẹp nhưng chậm, không có bề mặt tường minh. InstantMesh sinh sáu góc nhìn trung gian rồi dựng lưới bằng FlexiCubes; LGM sinh một tập 3D Gaussian; TRELLIS dùng latent có cấu trúc trên voxel thưa — ba mô hình sau có prior 3D nên lưới kín nhưng chỉ nhận một ảnh (LGM tối đa bốn). Nguồn: NeRF (ECCV 2020, arXiv:2003.08934); InstantMesh (arXiv:2404.07191, 2024); LGM (arXiv:2402.05054, 2024); TRELLIS (arXiv:2412.01506, 2024).</w:t>
      </w:r>
    </w:p>
    <w:p>
      <w:pPr>
        <w:pStyle w:val="Heading3"/>
        <w:keepNext/>
        <w:spacing w:before="200" w:after="120"/>
        <w:jc w:val="left"/>
      </w:pPr>
      <w:r>
        <w:rPr>
          <w:rFonts w:ascii="Times New Roman" w:hAnsi="Times New Roman" w:cs="Times New Roman" w:eastAsia="Times New Roman"/>
          <w:b/>
          <w:color w:val="000000"/>
          <w:sz w:val="26"/>
          <w:szCs w:val="26"/>
        </w:rPr>
        <w:t>2.4.2 TripoSR</w:t>
      </w:r>
    </w:p>
    <w:p>
      <w:pPr>
        <w:spacing w:after="120" w:line="276" w:lineRule="auto"/>
        <w:jc w:val="both"/>
      </w:pPr>
      <w:r>
        <w:t>Encoder transformer thị giác + triplane → mật độ thể tích → Marching Cubes, một lượt forward. Mạnh: nhanh, nhẹ, có prior 3D nên trả về khối kín nước với chỉ một ảnh — mô hình lõi của nhánh đơn ảnh ở phương án B. Yếu: các ảnh góc khác không tham gia. Nguồn: TripoSR (arXiv:2403.02151, 2024, Stability AI &amp; Tripo AI).</w:t>
      </w:r>
    </w:p>
    <w:p>
      <w:pPr>
        <w:pStyle w:val="Heading3"/>
        <w:keepNext/>
        <w:spacing w:before="200" w:after="120"/>
        <w:jc w:val="left"/>
      </w:pPr>
      <w:r>
        <w:rPr>
          <w:rFonts w:ascii="Times New Roman" w:hAnsi="Times New Roman" w:cs="Times New Roman" w:eastAsia="Times New Roman"/>
          <w:b/>
          <w:color w:val="000000"/>
          <w:sz w:val="26"/>
          <w:szCs w:val="26"/>
        </w:rPr>
        <w:t>2.4.3 DUSt3R và MASt3R</w:t>
      </w:r>
    </w:p>
    <w:p>
      <w:pPr>
        <w:spacing w:after="120" w:line="276" w:lineRule="auto"/>
        <w:jc w:val="both"/>
      </w:pPr>
      <w:r>
        <w:t>Hồi quy trực tiếp toạ độ 3D cho từng điểm ảnh của một cặp ảnh trong hệ toạ độ chung (pointmap regression) rồi hợp nhất thành đám mây điểm; mạnh vì không cần hiệu chuẩn camera, yếu vì không có prior 3D nên hở đáy (mục 2.3.2). Nguồn: DUSt3R (CVPR 2024, arXiv:2312.14132); MASt3R (ECCV 2024, arXiv:2406.09756).</w:t>
      </w:r>
    </w:p>
    <w:p>
      <w:pPr>
        <w:pStyle w:val="Heading3"/>
        <w:keepNext/>
        <w:spacing w:before="200" w:after="120"/>
        <w:jc w:val="left"/>
      </w:pPr>
      <w:r>
        <w:rPr>
          <w:rFonts w:ascii="Times New Roman" w:hAnsi="Times New Roman" w:cs="Times New Roman" w:eastAsia="Times New Roman"/>
          <w:b/>
          <w:color w:val="000000"/>
          <w:sz w:val="26"/>
          <w:szCs w:val="26"/>
        </w:rPr>
        <w:t>2.4.4 Hunyuan3D-2 và Hunyuan3D-2mv</w:t>
      </w:r>
    </w:p>
    <w:p>
      <w:pPr>
        <w:spacing w:after="120" w:line="276" w:lineRule="auto"/>
        <w:jc w:val="both"/>
      </w:pPr>
      <w:r>
        <w:t>Transformer diffusion (DiT) học trường vận tốc của flow matching, biến nhiễu thành trường thể tích có điều kiện là ảnh. Biến thể -2mv nhận nhiều góc nhìn cùng lúc, trích lưới kín nước, rồi nướng màu đỉnh theo trọng số góc nhìn (2.7–2.8). Mạnh: đủ ba tính chất đề tài cần — nhận trực tiếp đa góc, khối kín nước, suy luận vùng khuất. Yếu: chậm hơn nhóm feed-forward. Nguồn: Hunyuan3D 2.0 (arXiv:2501.12202, Tencent Hunyuan3D Team, 2025).</w:t>
      </w:r>
    </w:p>
    <w:p>
      <w:pPr>
        <w:pStyle w:val="Heading3"/>
        <w:keepNext/>
        <w:spacing w:before="200" w:after="120"/>
        <w:jc w:val="left"/>
      </w:pPr>
      <w:r>
        <w:rPr>
          <w:rFonts w:ascii="Times New Roman" w:hAnsi="Times New Roman" w:cs="Times New Roman" w:eastAsia="Times New Roman"/>
          <w:b/>
          <w:color w:val="000000"/>
          <w:sz w:val="26"/>
          <w:szCs w:val="26"/>
        </w:rPr>
        <w:t>2.4.5 Bảng khảo sát mô hình SOTA</w:t>
      </w:r>
    </w:p>
    <w:p>
      <w:pPr>
        <w:spacing w:before="40" w:after="200" w:line="240" w:lineRule="auto"/>
        <w:jc w:val="center"/>
      </w:pPr>
      <w:r>
        <w:rPr>
          <w:rFonts w:ascii="Times New Roman" w:hAnsi="Times New Roman" w:cs="Times New Roman" w:eastAsia="Times New Roman"/>
          <w:i/>
          <w:sz w:val="22"/>
          <w:szCs w:val="22"/>
        </w:rPr>
        <w:t>Bảng 2.2: Khảo sát các mô hình tái tạo 3D tiêu biểu — "Học prior 3D?" hỏi mô hình có học từ kho 3D lớn để suy đoán phần khuất hay không; "Sinh được mặt đáy?" hỏi phần bề mặt không camera nào quan sát có được dựng ra hay không.</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40" w:line="240" w:lineRule="auto"/>
              <w:jc w:val="left"/>
            </w:pPr>
            <w:r/>
            <w:r>
              <w:rPr>
                <w:rFonts w:ascii="Times New Roman" w:hAnsi="Times New Roman" w:cs="Times New Roman" w:eastAsia="Times New Roman"/>
                <w:b/>
                <w:sz w:val="21"/>
                <w:szCs w:val="21"/>
              </w:rPr>
              <w:t>Mô hình</w:t>
            </w:r>
          </w:p>
        </w:tc>
        <w:tc>
          <w:tcPr>
            <w:tcW w:type="dxa" w:w="1805"/>
          </w:tcPr>
          <w:p>
            <w:pPr>
              <w:spacing w:after="40" w:line="240" w:lineRule="auto"/>
              <w:jc w:val="left"/>
            </w:pPr>
            <w:r/>
            <w:r>
              <w:rPr>
                <w:rFonts w:ascii="Times New Roman" w:hAnsi="Times New Roman" w:cs="Times New Roman" w:eastAsia="Times New Roman"/>
                <w:b/>
                <w:sz w:val="21"/>
                <w:szCs w:val="21"/>
              </w:rPr>
              <w:t>Kiến trúc</w:t>
            </w:r>
          </w:p>
        </w:tc>
        <w:tc>
          <w:tcPr>
            <w:tcW w:type="dxa" w:w="1805"/>
          </w:tcPr>
          <w:p>
            <w:pPr>
              <w:spacing w:after="40" w:line="240" w:lineRule="auto"/>
              <w:jc w:val="left"/>
            </w:pPr>
            <w:r/>
            <w:r>
              <w:rPr>
                <w:rFonts w:ascii="Times New Roman" w:hAnsi="Times New Roman" w:cs="Times New Roman" w:eastAsia="Times New Roman"/>
                <w:b/>
                <w:sz w:val="21"/>
                <w:szCs w:val="21"/>
              </w:rPr>
              <w:t>Đầu vào</w:t>
            </w:r>
          </w:p>
        </w:tc>
        <w:tc>
          <w:tcPr>
            <w:tcW w:type="dxa" w:w="1805"/>
          </w:tcPr>
          <w:p>
            <w:pPr>
              <w:spacing w:after="40" w:line="240" w:lineRule="auto"/>
              <w:jc w:val="left"/>
            </w:pPr>
            <w:r/>
            <w:r>
              <w:rPr>
                <w:rFonts w:ascii="Times New Roman" w:hAnsi="Times New Roman" w:cs="Times New Roman" w:eastAsia="Times New Roman"/>
                <w:b/>
                <w:sz w:val="21"/>
                <w:szCs w:val="21"/>
              </w:rPr>
              <w:t>Học prior 3D?</w:t>
            </w:r>
          </w:p>
        </w:tc>
        <w:tc>
          <w:tcPr>
            <w:tcW w:type="dxa" w:w="1805"/>
          </w:tcPr>
          <w:p>
            <w:pPr>
              <w:spacing w:after="40" w:line="240" w:lineRule="auto"/>
              <w:jc w:val="left"/>
            </w:pPr>
            <w:r/>
            <w:r>
              <w:rPr>
                <w:rFonts w:ascii="Times New Roman" w:hAnsi="Times New Roman" w:cs="Times New Roman" w:eastAsia="Times New Roman"/>
                <w:b/>
                <w:sz w:val="21"/>
                <w:szCs w:val="21"/>
              </w:rPr>
              <w:t>Sinh được mặt đáy?</w:t>
            </w:r>
          </w:p>
        </w:tc>
      </w:tr>
      <w:tr>
        <w:tc>
          <w:tcPr>
            <w:tcW w:type="dxa" w:w="1805"/>
          </w:tcPr>
          <w:p>
            <w:pPr>
              <w:spacing w:after="40" w:line="240" w:lineRule="auto"/>
              <w:jc w:val="left"/>
            </w:pPr>
            <w:r/>
            <w:r>
              <w:rPr>
                <w:rFonts w:ascii="Times New Roman" w:hAnsi="Times New Roman" w:cs="Times New Roman" w:eastAsia="Times New Roman"/>
                <w:sz w:val="21"/>
                <w:szCs w:val="21"/>
              </w:rPr>
              <w:t>NeRF</w:t>
            </w:r>
          </w:p>
        </w:tc>
        <w:tc>
          <w:tcPr>
            <w:tcW w:type="dxa" w:w="1805"/>
          </w:tcPr>
          <w:p>
            <w:pPr>
              <w:spacing w:after="40" w:line="240" w:lineRule="auto"/>
              <w:jc w:val="left"/>
            </w:pPr>
            <w:r/>
            <w:r>
              <w:rPr>
                <w:rFonts w:ascii="Times New Roman" w:hAnsi="Times New Roman" w:cs="Times New Roman" w:eastAsia="Times New Roman"/>
                <w:sz w:val="21"/>
                <w:szCs w:val="21"/>
              </w:rPr>
              <w:t>MLP trường bức xạ</w:t>
            </w:r>
          </w:p>
        </w:tc>
        <w:tc>
          <w:tcPr>
            <w:tcW w:type="dxa" w:w="1805"/>
          </w:tcPr>
          <w:p>
            <w:pPr>
              <w:spacing w:after="40" w:line="240" w:lineRule="auto"/>
              <w:jc w:val="left"/>
            </w:pPr>
            <w:r/>
            <w:r>
              <w:rPr>
                <w:rFonts w:ascii="Times New Roman" w:hAnsi="Times New Roman" w:cs="Times New Roman" w:eastAsia="Times New Roman"/>
                <w:sz w:val="21"/>
                <w:szCs w:val="21"/>
              </w:rPr>
              <w:t>Nhiều ảnh + tư thế</w:t>
            </w:r>
          </w:p>
        </w:tc>
        <w:tc>
          <w:tcPr>
            <w:tcW w:type="dxa" w:w="1805"/>
          </w:tcPr>
          <w:p>
            <w:pPr>
              <w:spacing w:after="40" w:line="240" w:lineRule="auto"/>
              <w:jc w:val="left"/>
            </w:pPr>
            <w:r/>
            <w:r>
              <w:rPr>
                <w:rFonts w:ascii="Times New Roman" w:hAnsi="Times New Roman" w:cs="Times New Roman" w:eastAsia="Times New Roman"/>
                <w:sz w:val="21"/>
                <w:szCs w:val="21"/>
              </w:rPr>
              <w:t>Không</w:t>
            </w:r>
          </w:p>
        </w:tc>
        <w:tc>
          <w:tcPr>
            <w:tcW w:type="dxa" w:w="1805"/>
          </w:tcPr>
          <w:p>
            <w:pPr>
              <w:spacing w:after="40" w:line="240" w:lineRule="auto"/>
              <w:jc w:val="left"/>
            </w:pPr>
            <w:r/>
            <w:r>
              <w:rPr>
                <w:rFonts w:ascii="Times New Roman" w:hAnsi="Times New Roman" w:cs="Times New Roman" w:eastAsia="Times New Roman"/>
                <w:sz w:val="21"/>
                <w:szCs w:val="21"/>
              </w:rPr>
              <w:t>Không</w:t>
            </w:r>
          </w:p>
        </w:tc>
      </w:tr>
      <w:tr>
        <w:tc>
          <w:tcPr>
            <w:tcW w:type="dxa" w:w="1805"/>
          </w:tcPr>
          <w:p>
            <w:pPr>
              <w:spacing w:after="40" w:line="240" w:lineRule="auto"/>
              <w:jc w:val="left"/>
            </w:pPr>
            <w:r/>
            <w:r>
              <w:rPr>
                <w:rFonts w:ascii="Times New Roman" w:hAnsi="Times New Roman" w:cs="Times New Roman" w:eastAsia="Times New Roman"/>
                <w:sz w:val="21"/>
                <w:szCs w:val="21"/>
              </w:rPr>
              <w:t>TripoSR</w:t>
            </w:r>
          </w:p>
        </w:tc>
        <w:tc>
          <w:tcPr>
            <w:tcW w:type="dxa" w:w="1805"/>
          </w:tcPr>
          <w:p>
            <w:pPr>
              <w:spacing w:after="40" w:line="240" w:lineRule="auto"/>
              <w:jc w:val="left"/>
            </w:pPr>
            <w:r/>
            <w:r>
              <w:rPr>
                <w:rFonts w:ascii="Times New Roman" w:hAnsi="Times New Roman" w:cs="Times New Roman" w:eastAsia="Times New Roman"/>
                <w:sz w:val="21"/>
                <w:szCs w:val="21"/>
              </w:rPr>
              <w:t>ViT + triplane + Marching Cubes</w:t>
            </w:r>
          </w:p>
        </w:tc>
        <w:tc>
          <w:tcPr>
            <w:tcW w:type="dxa" w:w="1805"/>
          </w:tcPr>
          <w:p>
            <w:pPr>
              <w:spacing w:after="40" w:line="240" w:lineRule="auto"/>
              <w:jc w:val="left"/>
            </w:pPr>
            <w:r/>
            <w:r>
              <w:rPr>
                <w:rFonts w:ascii="Times New Roman" w:hAnsi="Times New Roman" w:cs="Times New Roman" w:eastAsia="Times New Roman"/>
                <w:sz w:val="21"/>
                <w:szCs w:val="21"/>
              </w:rPr>
              <w:t>1 ảnh</w:t>
            </w:r>
          </w:p>
        </w:tc>
        <w:tc>
          <w:tcPr>
            <w:tcW w:type="dxa" w:w="1805"/>
          </w:tcPr>
          <w:p>
            <w:pPr>
              <w:spacing w:after="40" w:line="240" w:lineRule="auto"/>
              <w:jc w:val="left"/>
            </w:pPr>
            <w:r/>
            <w:r>
              <w:rPr>
                <w:rFonts w:ascii="Times New Roman" w:hAnsi="Times New Roman" w:cs="Times New Roman" w:eastAsia="Times New Roman"/>
                <w:b/>
                <w:sz w:val="21"/>
                <w:szCs w:val="21"/>
              </w:rPr>
              <w:t>Có</w:t>
            </w:r>
          </w:p>
        </w:tc>
        <w:tc>
          <w:tcPr>
            <w:tcW w:type="dxa" w:w="1805"/>
          </w:tcPr>
          <w:p>
            <w:pPr>
              <w:spacing w:after="40" w:line="240" w:lineRule="auto"/>
              <w:jc w:val="left"/>
            </w:pPr>
            <w:r/>
            <w:r>
              <w:rPr>
                <w:rFonts w:ascii="Times New Roman" w:hAnsi="Times New Roman" w:cs="Times New Roman" w:eastAsia="Times New Roman"/>
                <w:b/>
                <w:sz w:val="21"/>
                <w:szCs w:val="21"/>
              </w:rPr>
              <w:t>Có</w:t>
            </w:r>
          </w:p>
        </w:tc>
      </w:tr>
      <w:tr>
        <w:tc>
          <w:tcPr>
            <w:tcW w:type="dxa" w:w="1805"/>
          </w:tcPr>
          <w:p>
            <w:pPr>
              <w:spacing w:after="40" w:line="240" w:lineRule="auto"/>
              <w:jc w:val="left"/>
            </w:pPr>
            <w:r/>
            <w:r>
              <w:rPr>
                <w:rFonts w:ascii="Times New Roman" w:hAnsi="Times New Roman" w:cs="Times New Roman" w:eastAsia="Times New Roman"/>
                <w:sz w:val="21"/>
                <w:szCs w:val="21"/>
              </w:rPr>
              <w:t>InstantMesh</w:t>
            </w:r>
          </w:p>
        </w:tc>
        <w:tc>
          <w:tcPr>
            <w:tcW w:type="dxa" w:w="1805"/>
          </w:tcPr>
          <w:p>
            <w:pPr>
              <w:spacing w:after="40" w:line="240" w:lineRule="auto"/>
              <w:jc w:val="left"/>
            </w:pPr>
            <w:r/>
            <w:r>
              <w:rPr>
                <w:rFonts w:ascii="Times New Roman" w:hAnsi="Times New Roman" w:cs="Times New Roman" w:eastAsia="Times New Roman"/>
                <w:sz w:val="21"/>
                <w:szCs w:val="21"/>
              </w:rPr>
              <w:t>Diffusion Zero123++ + FlexiCubes</w:t>
            </w:r>
          </w:p>
        </w:tc>
        <w:tc>
          <w:tcPr>
            <w:tcW w:type="dxa" w:w="1805"/>
          </w:tcPr>
          <w:p>
            <w:pPr>
              <w:spacing w:after="40" w:line="240" w:lineRule="auto"/>
              <w:jc w:val="left"/>
            </w:pPr>
            <w:r/>
            <w:r>
              <w:rPr>
                <w:rFonts w:ascii="Times New Roman" w:hAnsi="Times New Roman" w:cs="Times New Roman" w:eastAsia="Times New Roman"/>
                <w:sz w:val="21"/>
                <w:szCs w:val="21"/>
              </w:rPr>
              <w:t>1 ảnh (sinh 6 góc)</w:t>
            </w:r>
          </w:p>
        </w:tc>
        <w:tc>
          <w:tcPr>
            <w:tcW w:type="dxa" w:w="1805"/>
          </w:tcPr>
          <w:p>
            <w:pPr>
              <w:spacing w:after="40" w:line="240" w:lineRule="auto"/>
              <w:jc w:val="left"/>
            </w:pPr>
            <w:r/>
            <w:r>
              <w:rPr>
                <w:rFonts w:ascii="Times New Roman" w:hAnsi="Times New Roman" w:cs="Times New Roman" w:eastAsia="Times New Roman"/>
                <w:b/>
                <w:sz w:val="21"/>
                <w:szCs w:val="21"/>
              </w:rPr>
              <w:t>Có</w:t>
            </w:r>
          </w:p>
        </w:tc>
        <w:tc>
          <w:tcPr>
            <w:tcW w:type="dxa" w:w="1805"/>
          </w:tcPr>
          <w:p>
            <w:pPr>
              <w:spacing w:after="40" w:line="240" w:lineRule="auto"/>
              <w:jc w:val="left"/>
            </w:pPr>
            <w:r/>
            <w:r>
              <w:rPr>
                <w:rFonts w:ascii="Times New Roman" w:hAnsi="Times New Roman" w:cs="Times New Roman" w:eastAsia="Times New Roman"/>
                <w:b/>
                <w:sz w:val="21"/>
                <w:szCs w:val="21"/>
              </w:rPr>
              <w:t>Có</w:t>
            </w:r>
          </w:p>
        </w:tc>
      </w:tr>
      <w:tr>
        <w:tc>
          <w:tcPr>
            <w:tcW w:type="dxa" w:w="1805"/>
          </w:tcPr>
          <w:p>
            <w:pPr>
              <w:spacing w:after="40" w:line="240" w:lineRule="auto"/>
              <w:jc w:val="left"/>
            </w:pPr>
            <w:r/>
            <w:r>
              <w:rPr>
                <w:rFonts w:ascii="Times New Roman" w:hAnsi="Times New Roman" w:cs="Times New Roman" w:eastAsia="Times New Roman"/>
                <w:sz w:val="21"/>
                <w:szCs w:val="21"/>
              </w:rPr>
              <w:t>LGM</w:t>
            </w:r>
          </w:p>
        </w:tc>
        <w:tc>
          <w:tcPr>
            <w:tcW w:type="dxa" w:w="1805"/>
          </w:tcPr>
          <w:p>
            <w:pPr>
              <w:spacing w:after="40" w:line="240" w:lineRule="auto"/>
              <w:jc w:val="left"/>
            </w:pPr>
            <w:r/>
            <w:r>
              <w:rPr>
                <w:rFonts w:ascii="Times New Roman" w:hAnsi="Times New Roman" w:cs="Times New Roman" w:eastAsia="Times New Roman"/>
                <w:sz w:val="21"/>
                <w:szCs w:val="21"/>
              </w:rPr>
              <w:t>3D Gaussian đa góc</w:t>
            </w:r>
          </w:p>
        </w:tc>
        <w:tc>
          <w:tcPr>
            <w:tcW w:type="dxa" w:w="1805"/>
          </w:tcPr>
          <w:p>
            <w:pPr>
              <w:spacing w:after="40" w:line="240" w:lineRule="auto"/>
              <w:jc w:val="left"/>
            </w:pPr>
            <w:r/>
            <w:r>
              <w:rPr>
                <w:rFonts w:ascii="Times New Roman" w:hAnsi="Times New Roman" w:cs="Times New Roman" w:eastAsia="Times New Roman"/>
                <w:sz w:val="21"/>
                <w:szCs w:val="21"/>
              </w:rPr>
              <w:t>1 hoặc 4 ảnh</w:t>
            </w:r>
          </w:p>
        </w:tc>
        <w:tc>
          <w:tcPr>
            <w:tcW w:type="dxa" w:w="1805"/>
          </w:tcPr>
          <w:p>
            <w:pPr>
              <w:spacing w:after="40" w:line="240" w:lineRule="auto"/>
              <w:jc w:val="left"/>
            </w:pPr>
            <w:r/>
            <w:r>
              <w:rPr>
                <w:rFonts w:ascii="Times New Roman" w:hAnsi="Times New Roman" w:cs="Times New Roman" w:eastAsia="Times New Roman"/>
                <w:b/>
                <w:sz w:val="21"/>
                <w:szCs w:val="21"/>
              </w:rPr>
              <w:t>Có</w:t>
            </w:r>
          </w:p>
        </w:tc>
        <w:tc>
          <w:tcPr>
            <w:tcW w:type="dxa" w:w="1805"/>
          </w:tcPr>
          <w:p>
            <w:pPr>
              <w:spacing w:after="40" w:line="240" w:lineRule="auto"/>
              <w:jc w:val="left"/>
            </w:pPr>
            <w:r/>
            <w:r>
              <w:rPr>
                <w:rFonts w:ascii="Times New Roman" w:hAnsi="Times New Roman" w:cs="Times New Roman" w:eastAsia="Times New Roman"/>
                <w:sz w:val="21"/>
                <w:szCs w:val="21"/>
              </w:rPr>
              <w:t>Không bảo đảm</w:t>
            </w:r>
          </w:p>
        </w:tc>
      </w:tr>
      <w:tr>
        <w:tc>
          <w:tcPr>
            <w:tcW w:type="dxa" w:w="1805"/>
          </w:tcPr>
          <w:p>
            <w:pPr>
              <w:spacing w:after="40" w:line="240" w:lineRule="auto"/>
              <w:jc w:val="left"/>
            </w:pPr>
            <w:r/>
            <w:r>
              <w:rPr>
                <w:rFonts w:ascii="Times New Roman" w:hAnsi="Times New Roman" w:cs="Times New Roman" w:eastAsia="Times New Roman"/>
                <w:sz w:val="21"/>
                <w:szCs w:val="21"/>
              </w:rPr>
              <w:t>TRELLIS</w:t>
            </w:r>
          </w:p>
        </w:tc>
        <w:tc>
          <w:tcPr>
            <w:tcW w:type="dxa" w:w="1805"/>
          </w:tcPr>
          <w:p>
            <w:pPr>
              <w:spacing w:after="40" w:line="240" w:lineRule="auto"/>
              <w:jc w:val="left"/>
            </w:pPr>
            <w:r/>
            <w:r>
              <w:rPr>
                <w:rFonts w:ascii="Times New Roman" w:hAnsi="Times New Roman" w:cs="Times New Roman" w:eastAsia="Times New Roman"/>
                <w:sz w:val="21"/>
                <w:szCs w:val="21"/>
              </w:rPr>
              <w:t>Latent có cấu trúc (voxel thưa)</w:t>
            </w:r>
          </w:p>
        </w:tc>
        <w:tc>
          <w:tcPr>
            <w:tcW w:type="dxa" w:w="1805"/>
          </w:tcPr>
          <w:p>
            <w:pPr>
              <w:spacing w:after="40" w:line="240" w:lineRule="auto"/>
              <w:jc w:val="left"/>
            </w:pPr>
            <w:r/>
            <w:r>
              <w:rPr>
                <w:rFonts w:ascii="Times New Roman" w:hAnsi="Times New Roman" w:cs="Times New Roman" w:eastAsia="Times New Roman"/>
                <w:sz w:val="21"/>
                <w:szCs w:val="21"/>
              </w:rPr>
              <w:t>1 ảnh</w:t>
            </w:r>
          </w:p>
        </w:tc>
        <w:tc>
          <w:tcPr>
            <w:tcW w:type="dxa" w:w="1805"/>
          </w:tcPr>
          <w:p>
            <w:pPr>
              <w:spacing w:after="40" w:line="240" w:lineRule="auto"/>
              <w:jc w:val="left"/>
            </w:pPr>
            <w:r/>
            <w:r>
              <w:rPr>
                <w:rFonts w:ascii="Times New Roman" w:hAnsi="Times New Roman" w:cs="Times New Roman" w:eastAsia="Times New Roman"/>
                <w:b/>
                <w:sz w:val="21"/>
                <w:szCs w:val="21"/>
              </w:rPr>
              <w:t>Có</w:t>
            </w:r>
          </w:p>
        </w:tc>
        <w:tc>
          <w:tcPr>
            <w:tcW w:type="dxa" w:w="1805"/>
          </w:tcPr>
          <w:p>
            <w:pPr>
              <w:spacing w:after="40" w:line="240" w:lineRule="auto"/>
              <w:jc w:val="left"/>
            </w:pPr>
            <w:r/>
            <w:r>
              <w:rPr>
                <w:rFonts w:ascii="Times New Roman" w:hAnsi="Times New Roman" w:cs="Times New Roman" w:eastAsia="Times New Roman"/>
                <w:b/>
                <w:sz w:val="21"/>
                <w:szCs w:val="21"/>
              </w:rPr>
              <w:t>Có</w:t>
            </w:r>
          </w:p>
        </w:tc>
      </w:tr>
      <w:tr>
        <w:tc>
          <w:tcPr>
            <w:tcW w:type="dxa" w:w="1805"/>
          </w:tcPr>
          <w:p>
            <w:pPr>
              <w:spacing w:after="40" w:line="240" w:lineRule="auto"/>
              <w:jc w:val="left"/>
            </w:pPr>
            <w:r/>
            <w:r>
              <w:rPr>
                <w:rFonts w:ascii="Times New Roman" w:hAnsi="Times New Roman" w:cs="Times New Roman" w:eastAsia="Times New Roman"/>
                <w:sz w:val="21"/>
                <w:szCs w:val="21"/>
              </w:rPr>
              <w:t>DUSt3R / MASt3R</w:t>
            </w:r>
          </w:p>
        </w:tc>
        <w:tc>
          <w:tcPr>
            <w:tcW w:type="dxa" w:w="1805"/>
          </w:tcPr>
          <w:p>
            <w:pPr>
              <w:spacing w:after="40" w:line="240" w:lineRule="auto"/>
              <w:jc w:val="left"/>
            </w:pPr>
            <w:r/>
            <w:r>
              <w:rPr>
                <w:rFonts w:ascii="Times New Roman" w:hAnsi="Times New Roman" w:cs="Times New Roman" w:eastAsia="Times New Roman"/>
                <w:sz w:val="21"/>
                <w:szCs w:val="21"/>
              </w:rPr>
              <w:t>Pointmap regression</w:t>
            </w:r>
          </w:p>
        </w:tc>
        <w:tc>
          <w:tcPr>
            <w:tcW w:type="dxa" w:w="1805"/>
          </w:tcPr>
          <w:p>
            <w:pPr>
              <w:spacing w:after="40" w:line="240" w:lineRule="auto"/>
              <w:jc w:val="left"/>
            </w:pPr>
            <w:r/>
            <w:r>
              <w:rPr>
                <w:rFonts w:ascii="Times New Roman" w:hAnsi="Times New Roman" w:cs="Times New Roman" w:eastAsia="Times New Roman"/>
                <w:sz w:val="21"/>
                <w:szCs w:val="21"/>
              </w:rPr>
              <w:t>N ảnh (2–8)</w:t>
            </w:r>
          </w:p>
        </w:tc>
        <w:tc>
          <w:tcPr>
            <w:tcW w:type="dxa" w:w="1805"/>
          </w:tcPr>
          <w:p>
            <w:pPr>
              <w:spacing w:after="40" w:line="240" w:lineRule="auto"/>
              <w:jc w:val="left"/>
            </w:pPr>
            <w:r/>
            <w:r>
              <w:rPr>
                <w:rFonts w:ascii="Times New Roman" w:hAnsi="Times New Roman" w:cs="Times New Roman" w:eastAsia="Times New Roman"/>
                <w:b/>
                <w:sz w:val="21"/>
                <w:szCs w:val="21"/>
              </w:rPr>
              <w:t>Không</w:t>
            </w:r>
          </w:p>
        </w:tc>
        <w:tc>
          <w:tcPr>
            <w:tcW w:type="dxa" w:w="1805"/>
          </w:tcPr>
          <w:p>
            <w:pPr>
              <w:spacing w:after="40" w:line="240" w:lineRule="auto"/>
              <w:jc w:val="left"/>
            </w:pPr>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 hở đáy</w:t>
            </w:r>
          </w:p>
        </w:tc>
      </w:tr>
      <w:tr>
        <w:tc>
          <w:tcPr>
            <w:tcW w:type="dxa" w:w="1805"/>
          </w:tcPr>
          <w:p>
            <w:pPr>
              <w:spacing w:after="40" w:line="240" w:lineRule="auto"/>
              <w:jc w:val="left"/>
            </w:pPr>
            <w:r/>
            <w:r>
              <w:rPr>
                <w:rFonts w:ascii="Times New Roman" w:hAnsi="Times New Roman" w:cs="Times New Roman" w:eastAsia="Times New Roman"/>
                <w:sz w:val="21"/>
                <w:szCs w:val="21"/>
              </w:rPr>
              <w:t>Hunyuan3D-2mv</w:t>
            </w:r>
          </w:p>
        </w:tc>
        <w:tc>
          <w:tcPr>
            <w:tcW w:type="dxa" w:w="1805"/>
          </w:tcPr>
          <w:p>
            <w:pPr>
              <w:spacing w:after="40" w:line="240" w:lineRule="auto"/>
              <w:jc w:val="left"/>
            </w:pPr>
            <w:r/>
            <w:r>
              <w:rPr>
                <w:rFonts w:ascii="Times New Roman" w:hAnsi="Times New Roman" w:cs="Times New Roman" w:eastAsia="Times New Roman"/>
                <w:sz w:val="21"/>
                <w:szCs w:val="21"/>
              </w:rPr>
              <w:t>DiT flow matching + chú ý chéo</w:t>
            </w:r>
          </w:p>
        </w:tc>
        <w:tc>
          <w:tcPr>
            <w:tcW w:type="dxa" w:w="1805"/>
          </w:tcPr>
          <w:p>
            <w:pPr>
              <w:spacing w:after="40" w:line="240" w:lineRule="auto"/>
              <w:jc w:val="left"/>
            </w:pPr>
            <w:r/>
            <w:r>
              <w:rPr>
                <w:rFonts w:ascii="Times New Roman" w:hAnsi="Times New Roman" w:cs="Times New Roman" w:eastAsia="Times New Roman"/>
                <w:sz w:val="21"/>
                <w:szCs w:val="21"/>
              </w:rPr>
              <w:t>4 góc nhìn chuẩn</w:t>
            </w:r>
          </w:p>
        </w:tc>
        <w:tc>
          <w:tcPr>
            <w:tcW w:type="dxa" w:w="1805"/>
          </w:tcPr>
          <w:p>
            <w:pPr>
              <w:spacing w:after="40" w:line="240" w:lineRule="auto"/>
              <w:jc w:val="left"/>
            </w:pPr>
            <w:r/>
            <w:r>
              <w:rPr>
                <w:rFonts w:ascii="Times New Roman" w:hAnsi="Times New Roman" w:cs="Times New Roman" w:eastAsia="Times New Roman"/>
                <w:b/>
                <w:sz w:val="21"/>
                <w:szCs w:val="21"/>
              </w:rPr>
              <w:t>Có</w:t>
            </w:r>
          </w:p>
        </w:tc>
        <w:tc>
          <w:tcPr>
            <w:tcW w:type="dxa" w:w="1805"/>
          </w:tcPr>
          <w:p>
            <w:pPr>
              <w:spacing w:after="40" w:line="240" w:lineRule="auto"/>
              <w:jc w:val="left"/>
            </w:pPr>
            <w:r/>
            <w:r>
              <w:rPr>
                <w:rFonts w:ascii="Times New Roman" w:hAnsi="Times New Roman" w:cs="Times New Roman" w:eastAsia="Times New Roman"/>
                <w:b/>
                <w:sz w:val="21"/>
                <w:szCs w:val="21"/>
              </w:rPr>
              <w:t>Có</w:t>
            </w:r>
          </w:p>
        </w:tc>
      </w:tr>
    </w:tbl>
    <w:p/>
    <w:p>
      <w:pPr>
        <w:spacing w:after="120" w:line="276" w:lineRule="auto"/>
        <w:jc w:val="both"/>
      </w:pPr>
      <w:r>
        <w:t>Hai mô-đun phụ trợ không sinh lưới nên không xếp cùng bảng: mô hình ước lượng độ sâu đơn ảnh (mục 2.5.7) Depth Anything V2 (arXiv:2406.09414, 2024) và mô hình tách nền RMBG-1.4 (BRIA AI, HuggingFace Hub, 2024). Phương án A nằm ngoài bảng vì không học từ dữ liệu: "Học prior 3D?" là Không, "Sinh được mặt đáy?" là Có về mặt bao kín, không về mặt hình dạng.</w:t>
      </w:r>
    </w:p>
    <w:p>
      <w:pPr>
        <w:spacing w:after="120" w:line="276" w:lineRule="auto"/>
        <w:jc w:val="both"/>
      </w:pPr>
      <w:r>
        <w:t>Kiểm chứng độc lập bằng trimesh trên chính file .glb của Phương án B: boundary_edges = 0, components = 1, euler_number = 2, mặt đáy khép kín đa tạp 100%.</w:t>
      </w:r>
    </w:p>
    <w:p>
      <w:pPr>
        <w:pStyle w:val="Heading2"/>
        <w:keepNext/>
        <w:spacing w:before="200" w:after="120"/>
        <w:jc w:val="left"/>
      </w:pPr>
      <w:r>
        <w:rPr>
          <w:rFonts w:ascii="Times New Roman" w:hAnsi="Times New Roman" w:cs="Times New Roman" w:eastAsia="Times New Roman"/>
          <w:b/>
          <w:color w:val="000000"/>
          <w:sz w:val="28"/>
          <w:szCs w:val="28"/>
        </w:rPr>
        <w:t>2.5 Sáu thuật toán nền</w:t>
      </w:r>
    </w:p>
    <w:p>
      <w:pPr>
        <w:spacing w:after="120" w:line="276" w:lineRule="auto"/>
        <w:jc w:val="both"/>
      </w:pPr>
      <w:r>
        <w:rPr>
          <w:rFonts w:ascii="Times New Roman" w:hAnsi="Times New Roman" w:cs="Times New Roman" w:eastAsia="Times New Roman"/>
          <w:b/>
          <w:sz w:val="24"/>
          <w:szCs w:val="24"/>
        </w:rPr>
        <w:t>Marching Cubes</w:t>
      </w:r>
      <w:r>
        <w:rPr>
          <w:rFonts w:ascii="Times New Roman" w:hAnsi="Times New Roman" w:cs="Times New Roman" w:eastAsia="Times New Roman"/>
          <w:sz w:val="24"/>
          <w:szCs w:val="24"/>
        </w:rPr>
        <w:t xml:space="preserve"> và </w:t>
      </w:r>
      <w:r>
        <w:rPr>
          <w:rFonts w:ascii="Times New Roman" w:hAnsi="Times New Roman" w:cs="Times New Roman" w:eastAsia="Times New Roman"/>
          <w:b/>
          <w:sz w:val="24"/>
          <w:szCs w:val="24"/>
        </w:rPr>
        <w:t>trọng số theo góc nhìn</w:t>
      </w:r>
      <w:r>
        <w:rPr>
          <w:rFonts w:ascii="Times New Roman" w:hAnsi="Times New Roman" w:cs="Times New Roman" w:eastAsia="Times New Roman"/>
          <w:sz w:val="24"/>
          <w:szCs w:val="24"/>
        </w:rPr>
        <w:t xml:space="preserve"> có mặt ở cả hai phương án; bốn thuật toán còn lại tạo nên thân của </w:t>
      </w:r>
      <w:r>
        <w:rPr>
          <w:rFonts w:ascii="Times New Roman" w:hAnsi="Times New Roman" w:cs="Times New Roman" w:eastAsia="Times New Roman"/>
          <w:b/>
          <w:sz w:val="24"/>
          <w:szCs w:val="24"/>
        </w:rPr>
        <w:t>phương án A</w:t>
      </w:r>
      <w:r>
        <w:rPr>
          <w:rFonts w:ascii="Times New Roman" w:hAnsi="Times New Roman" w:cs="Times New Roman" w:eastAsia="Times New Roman"/>
          <w:sz w:val="24"/>
          <w:szCs w:val="24"/>
        </w:rPr>
        <w:t>.</w:t>
      </w:r>
    </w:p>
    <w:p>
      <w:pPr>
        <w:spacing w:before="160" w:after="40" w:line="240" w:lineRule="auto"/>
        <w:jc w:val="center"/>
      </w:pPr>
      <w:r>
        <w:drawing>
          <wp:inline xmlns:a="http://schemas.openxmlformats.org/drawingml/2006/main" xmlns:pic="http://schemas.openxmlformats.org/drawingml/2006/picture">
            <wp:extent cx="5544000" cy="2713021"/>
            <wp:docPr id="5" name="Picture 5"/>
            <wp:cNvGraphicFramePr>
              <a:graphicFrameLocks noChangeAspect="1"/>
            </wp:cNvGraphicFramePr>
            <a:graphic>
              <a:graphicData uri="http://schemas.openxmlformats.org/drawingml/2006/picture">
                <pic:pic>
                  <pic:nvPicPr>
                    <pic:cNvPr id="0" name="fig_2_4.png"/>
                    <pic:cNvPicPr/>
                  </pic:nvPicPr>
                  <pic:blipFill>
                    <a:blip r:embed="rId14"/>
                    <a:stretch>
                      <a:fillRect/>
                    </a:stretch>
                  </pic:blipFill>
                  <pic:spPr>
                    <a:xfrm>
                      <a:off x="0" y="0"/>
                      <a:ext cx="5544000" cy="2713021"/>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2.4: Tam giác độ sâu – tư thế – hình học 3D.</w:t>
      </w:r>
    </w:p>
    <w:p>
      <w:pPr>
        <w:spacing w:before="160" w:after="40" w:line="240" w:lineRule="auto"/>
        <w:jc w:val="center"/>
      </w:pPr>
      <w:r>
        <w:drawing>
          <wp:inline xmlns:a="http://schemas.openxmlformats.org/drawingml/2006/main" xmlns:pic="http://schemas.openxmlformats.org/drawingml/2006/picture">
            <wp:extent cx="5544000" cy="3696000"/>
            <wp:docPr id="6" name="Picture 6"/>
            <wp:cNvGraphicFramePr>
              <a:graphicFrameLocks noChangeAspect="1"/>
            </wp:cNvGraphicFramePr>
            <a:graphic>
              <a:graphicData uri="http://schemas.openxmlformats.org/drawingml/2006/picture">
                <pic:pic>
                  <pic:nvPicPr>
                    <pic:cNvPr id="0" name="fig_2_5.png"/>
                    <pic:cNvPicPr/>
                  </pic:nvPicPr>
                  <pic:blipFill>
                    <a:blip r:embed="rId15"/>
                    <a:stretch>
                      <a:fillRect/>
                    </a:stretch>
                  </pic:blipFill>
                  <pic:spPr>
                    <a:xfrm>
                      <a:off x="0" y="0"/>
                      <a:ext cx="5544000" cy="3696000"/>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2.5: Sơ đồ sáu thuật toán nền trong hai phương án.</w:t>
      </w:r>
    </w:p>
    <w:p>
      <w:pPr>
        <w:pStyle w:val="Heading3"/>
        <w:keepNext/>
        <w:spacing w:before="200" w:after="120"/>
        <w:jc w:val="left"/>
      </w:pPr>
      <w:r>
        <w:rPr>
          <w:rFonts w:ascii="Times New Roman" w:hAnsi="Times New Roman" w:cs="Times New Roman" w:eastAsia="Times New Roman"/>
          <w:b/>
          <w:color w:val="000000"/>
          <w:sz w:val="26"/>
          <w:szCs w:val="26"/>
        </w:rPr>
        <w:t>2.5.1 TSDF</w:t>
      </w:r>
    </w:p>
    <w:p>
      <w:pPr>
        <w:spacing w:after="120" w:line="276" w:lineRule="auto"/>
        <w:jc w:val="both"/>
      </w:pPr>
      <w:r>
        <w:rPr>
          <w:rFonts w:ascii="Times New Roman" w:hAnsi="Times New Roman" w:cs="Times New Roman" w:eastAsia="Times New Roman"/>
          <w:sz w:val="24"/>
          <w:szCs w:val="24"/>
        </w:rPr>
        <w:t xml:space="preserve">Mỗi voxel lưu khoảng cách </w:t>
      </w:r>
      <w:r>
        <w:rPr>
          <w:rFonts w:ascii="Times New Roman" w:hAnsi="Times New Roman" w:cs="Times New Roman" w:eastAsia="Times New Roman"/>
          <w:b/>
          <w:sz w:val="24"/>
          <w:szCs w:val="24"/>
        </w:rPr>
        <w:t>có dấu</w:t>
      </w:r>
      <w:r>
        <w:rPr>
          <w:rFonts w:ascii="Times New Roman" w:hAnsi="Times New Roman" w:cs="Times New Roman" w:eastAsia="Times New Roman"/>
          <w:sz w:val="24"/>
          <w:szCs w:val="24"/>
        </w:rPr>
        <w:t xml:space="preserve"> tới bề mặt gần nhất: giá trị 0 là bề mặt, dấu cho biết ô ở trước hay sau bề mặt (Curless–Levoy, 1996). Với camera tâm </w:t>
      </w:r>
      <w:r>
        <w:rPr>
          <w:rFonts w:ascii="Times New Roman" w:hAnsi="Times New Roman" w:cs="Times New Roman" w:eastAsia="Times New Roman"/>
          <w:b/>
          <w:sz w:val="24"/>
          <w:szCs w:val="24"/>
        </w:rPr>
        <w:t>C</w:t>
      </w:r>
      <w:r>
        <w:rPr>
          <w:rFonts w:ascii="Times New Roman" w:hAnsi="Times New Roman" w:cs="Times New Roman" w:eastAsia="Times New Roman"/>
          <w:sz w:val="24"/>
          <w:szCs w:val="24"/>
        </w:rPr>
        <w:t xml:space="preserve">_t, độ sâu </w:t>
      </w:r>
      <w:r>
        <w:rPr>
          <w:rFonts w:ascii="Times New Roman" w:hAnsi="Times New Roman" w:cs="Times New Roman" w:eastAsia="Times New Roman"/>
          <w:b w:val="0"/>
          <w:i/>
          <w:sz w:val="24"/>
          <w:szCs w:val="24"/>
        </w:rPr>
        <w:t>D</w:t>
      </w:r>
      <w:r>
        <w:rPr>
          <w:rFonts w:ascii="Times New Roman" w:hAnsi="Times New Roman" w:cs="Times New Roman" w:eastAsia="Times New Roman"/>
          <w:sz w:val="24"/>
          <w:szCs w:val="24"/>
        </w:rPr>
        <w:t>_t và π_t:</w:t>
      </w:r>
    </w:p>
    <w:p>
      <w:pPr>
        <w:spacing w:after="120" w:line="276" w:lineRule="auto"/>
        <w:jc w:val="both"/>
      </w:pPr>
      <w:r>
        <w:rPr>
          <w:rFonts w:ascii="Times New Roman" w:hAnsi="Times New Roman" w:cs="Times New Roman" w:eastAsia="Times New Roman"/>
          <w:sz w:val="24"/>
          <w:szCs w:val="24"/>
        </w:rPr>
        <w:t>(2.1)  sdf_t(</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 ‖</w:t>
      </w:r>
      <w:r>
        <w:rPr>
          <w:rFonts w:ascii="Times New Roman" w:hAnsi="Times New Roman" w:cs="Times New Roman" w:eastAsia="Times New Roman"/>
          <w:b/>
          <w:sz w:val="24"/>
          <w:szCs w:val="24"/>
        </w:rPr>
        <w:t>C</w:t>
      </w:r>
      <w:r>
        <w:rPr>
          <w:rFonts w:ascii="Times New Roman" w:hAnsi="Times New Roman" w:cs="Times New Roman" w:eastAsia="Times New Roman"/>
          <w:sz w:val="24"/>
          <w:szCs w:val="24"/>
        </w:rPr>
        <w:t xml:space="preserve">_t − </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 D_t(π_t(</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Giá trị bị cắt ở ngưỡng </w:t>
      </w:r>
      <w:r>
        <w:rPr>
          <w:rFonts w:ascii="Consolas" w:hAnsi="Consolas" w:cs="Consolas" w:eastAsia="Consolas"/>
          <w:sz w:val="23"/>
          <w:szCs w:val="23"/>
        </w:rPr>
        <w:t>trunc</w:t>
      </w:r>
      <w:r>
        <w:rPr>
          <w:rFonts w:ascii="Times New Roman" w:hAnsi="Times New Roman" w:cs="Times New Roman" w:eastAsia="Times New Roman"/>
          <w:sz w:val="24"/>
          <w:szCs w:val="24"/>
        </w:rPr>
        <w:t xml:space="preserve">, trọng số giảm dần khi rời xa bề mặt: f_t = min( trunc, max( −trunc, sdf_t ) ), w_t = max( 0, trunc − |sdf_t| ). Giá trị cuối tại mỗi voxel là trung bình có trọng số qua </w:t>
      </w:r>
      <w:r>
        <w:rPr>
          <w:rFonts w:ascii="Times New Roman" w:hAnsi="Times New Roman" w:cs="Times New Roman" w:eastAsia="Times New Roman"/>
          <w:b w:val="0"/>
          <w:i/>
          <w:sz w:val="24"/>
          <w:szCs w:val="24"/>
        </w:rPr>
        <w:t>N</w:t>
      </w:r>
      <w:r>
        <w:rPr>
          <w:rFonts w:ascii="Times New Roman" w:hAnsi="Times New Roman" w:cs="Times New Roman" w:eastAsia="Times New Roman"/>
          <w:sz w:val="24"/>
          <w:szCs w:val="24"/>
        </w:rPr>
        <w:t xml:space="preserve"> góc nhìn:</w:t>
      </w:r>
    </w:p>
    <w:p>
      <w:pPr>
        <w:spacing w:after="120" w:line="276" w:lineRule="auto"/>
        <w:jc w:val="both"/>
      </w:pPr>
      <w:r>
        <w:rPr>
          <w:rFonts w:ascii="Times New Roman" w:hAnsi="Times New Roman" w:cs="Times New Roman" w:eastAsia="Times New Roman"/>
          <w:sz w:val="24"/>
          <w:szCs w:val="24"/>
        </w:rPr>
        <w:t>(2.2)  F(</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 Σ_t w_t(</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 f_t(</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 Σ_t w_t(</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Bề mặt là </w:t>
      </w:r>
      <w:r>
        <w:rPr>
          <w:rFonts w:ascii="Times New Roman" w:hAnsi="Times New Roman" w:cs="Times New Roman" w:eastAsia="Times New Roman"/>
          <w:b/>
          <w:sz w:val="24"/>
          <w:szCs w:val="24"/>
        </w:rPr>
        <w:t>tập mức 0</w:t>
      </w:r>
      <w:r>
        <w:rPr>
          <w:rFonts w:ascii="Times New Roman" w:hAnsi="Times New Roman" w:cs="Times New Roman" w:eastAsia="Times New Roman"/>
          <w:sz w:val="24"/>
          <w:szCs w:val="24"/>
        </w:rPr>
        <w:t xml:space="preserve"> của F nên trích được mịn hơn độ phân giải voxel. Voxel ngoài dải </w:t>
      </w:r>
      <w:r>
        <w:rPr>
          <w:rFonts w:ascii="Consolas" w:hAnsi="Consolas" w:cs="Consolas" w:eastAsia="Consolas"/>
          <w:sz w:val="23"/>
          <w:szCs w:val="23"/>
        </w:rPr>
        <w:t>trunc</w:t>
      </w:r>
      <w:r>
        <w:rPr>
          <w:rFonts w:ascii="Times New Roman" w:hAnsi="Times New Roman" w:cs="Times New Roman" w:eastAsia="Times New Roman"/>
          <w:sz w:val="24"/>
          <w:szCs w:val="24"/>
        </w:rPr>
        <w:t xml:space="preserve"> là trung tính (w = 0), nên TSDF không tự lấp vùng khuất.</w:t>
      </w:r>
    </w:p>
    <w:p>
      <w:pPr>
        <w:pStyle w:val="Heading3"/>
        <w:keepNext/>
        <w:spacing w:before="200" w:after="120"/>
        <w:jc w:val="left"/>
      </w:pPr>
      <w:r>
        <w:rPr>
          <w:rFonts w:ascii="Times New Roman" w:hAnsi="Times New Roman" w:cs="Times New Roman" w:eastAsia="Times New Roman"/>
          <w:b/>
          <w:color w:val="000000"/>
          <w:sz w:val="26"/>
          <w:szCs w:val="26"/>
        </w:rPr>
        <w:t>2.5.2 Marching Cubes</w:t>
      </w:r>
    </w:p>
    <w:p>
      <w:pPr>
        <w:spacing w:after="120" w:line="276" w:lineRule="auto"/>
        <w:jc w:val="both"/>
      </w:pPr>
      <w:r>
        <w:rPr>
          <w:rFonts w:ascii="Times New Roman" w:hAnsi="Times New Roman" w:cs="Times New Roman" w:eastAsia="Times New Roman"/>
          <w:sz w:val="24"/>
          <w:szCs w:val="24"/>
        </w:rPr>
        <w:t>Marching Cubes (Lorensen và Cline, 1987) biến trường vô hướng trên lưới voxel thành lưới tam giác xấp xỉ mặt mức F = 0: mỗi ô voxel tám đỉnh lập mã 8 bit theo dấu của F, sau khi loại trừ đối xứng còn 15 trường hợp cơ bản để tra bảng biết cạnh nào bị mặt cắt. Giao điểm trên mỗi cạnh tính bằng nội suy tuyến tính:</w:t>
      </w:r>
    </w:p>
    <w:p>
      <w:pPr>
        <w:spacing w:after="120" w:line="276" w:lineRule="auto"/>
        <w:jc w:val="both"/>
      </w:pPr>
      <w:r>
        <w:rPr>
          <w:rFonts w:ascii="Times New Roman" w:hAnsi="Times New Roman" w:cs="Times New Roman" w:eastAsia="Times New Roman"/>
          <w:sz w:val="24"/>
          <w:szCs w:val="24"/>
        </w:rPr>
        <w:t xml:space="preserve">(2.3)  </w:t>
      </w:r>
      <w:r>
        <w:rPr>
          <w:rFonts w:ascii="Times New Roman" w:hAnsi="Times New Roman" w:cs="Times New Roman" w:eastAsia="Times New Roman"/>
          <w:b/>
          <w:sz w:val="24"/>
          <w:szCs w:val="24"/>
        </w:rPr>
        <w:t>x</w:t>
      </w:r>
      <w:r>
        <w:rPr>
          <w:rFonts w:ascii="Times New Roman" w:hAnsi="Times New Roman" w:cs="Times New Roman" w:eastAsia="Times New Roman"/>
          <w:b w:val="0"/>
          <w:i/>
          <w:sz w:val="24"/>
          <w:szCs w:val="24"/>
        </w:rPr>
        <w:t xml:space="preserve"> = </w:t>
      </w:r>
      <w:r>
        <w:rPr>
          <w:rFonts w:ascii="Times New Roman" w:hAnsi="Times New Roman" w:cs="Times New Roman" w:eastAsia="Times New Roman"/>
          <w:b w:val="0"/>
          <w:i/>
          <w:sz w:val="24"/>
          <w:szCs w:val="24"/>
        </w:rPr>
        <w:t>x</w:t>
      </w:r>
      <w:r>
        <w:rPr>
          <w:rFonts w:ascii="Times New Roman" w:hAnsi="Times New Roman" w:cs="Times New Roman" w:eastAsia="Times New Roman"/>
          <w:b w:val="0"/>
          <w:i/>
          <w:sz w:val="24"/>
          <w:szCs w:val="24"/>
        </w:rPr>
        <w:t>_a + [ ( T − F(</w:t>
      </w:r>
      <w:r>
        <w:rPr>
          <w:rFonts w:ascii="Times New Roman" w:hAnsi="Times New Roman" w:cs="Times New Roman" w:eastAsia="Times New Roman"/>
          <w:b w:val="0"/>
          <w:i/>
          <w:sz w:val="24"/>
          <w:szCs w:val="24"/>
        </w:rPr>
        <w:t>x</w:t>
      </w:r>
      <w:r>
        <w:rPr>
          <w:rFonts w:ascii="Times New Roman" w:hAnsi="Times New Roman" w:cs="Times New Roman" w:eastAsia="Times New Roman"/>
          <w:b w:val="0"/>
          <w:i/>
          <w:sz w:val="24"/>
          <w:szCs w:val="24"/>
        </w:rPr>
        <w:t>_a) ) / ( F(</w:t>
      </w:r>
      <w:r>
        <w:rPr>
          <w:rFonts w:ascii="Times New Roman" w:hAnsi="Times New Roman" w:cs="Times New Roman" w:eastAsia="Times New Roman"/>
          <w:b w:val="0"/>
          <w:i/>
          <w:sz w:val="24"/>
          <w:szCs w:val="24"/>
        </w:rPr>
        <w:t>x</w:t>
      </w:r>
      <w:r>
        <w:rPr>
          <w:rFonts w:ascii="Times New Roman" w:hAnsi="Times New Roman" w:cs="Times New Roman" w:eastAsia="Times New Roman"/>
          <w:b w:val="0"/>
          <w:i/>
          <w:sz w:val="24"/>
          <w:szCs w:val="24"/>
        </w:rPr>
        <w:t>_b) − F(</w:t>
      </w:r>
      <w:r>
        <w:rPr>
          <w:rFonts w:ascii="Times New Roman" w:hAnsi="Times New Roman" w:cs="Times New Roman" w:eastAsia="Times New Roman"/>
          <w:b w:val="0"/>
          <w:i/>
          <w:sz w:val="24"/>
          <w:szCs w:val="24"/>
        </w:rPr>
        <w:t>x</w:t>
      </w:r>
      <w:r>
        <w:rPr>
          <w:rFonts w:ascii="Times New Roman" w:hAnsi="Times New Roman" w:cs="Times New Roman" w:eastAsia="Times New Roman"/>
          <w:b w:val="0"/>
          <w:i/>
          <w:sz w:val="24"/>
          <w:szCs w:val="24"/>
        </w:rPr>
        <w:t xml:space="preserve">_a) ) ] · ( </w:t>
      </w:r>
      <w:r>
        <w:rPr>
          <w:rFonts w:ascii="Times New Roman" w:hAnsi="Times New Roman" w:cs="Times New Roman" w:eastAsia="Times New Roman"/>
          <w:b w:val="0"/>
          <w:i/>
          <w:sz w:val="24"/>
          <w:szCs w:val="24"/>
        </w:rPr>
        <w:t>x</w:t>
      </w:r>
      <w:r>
        <w:rPr>
          <w:rFonts w:ascii="Times New Roman" w:hAnsi="Times New Roman" w:cs="Times New Roman" w:eastAsia="Times New Roman"/>
          <w:b w:val="0"/>
          <w:i/>
          <w:sz w:val="24"/>
          <w:szCs w:val="24"/>
        </w:rPr>
        <w:t xml:space="preserve">_b − </w:t>
      </w:r>
      <w:r>
        <w:rPr>
          <w:rFonts w:ascii="Times New Roman" w:hAnsi="Times New Roman" w:cs="Times New Roman" w:eastAsia="Times New Roman"/>
          <w:b w:val="0"/>
          <w:i/>
          <w:sz w:val="24"/>
          <w:szCs w:val="24"/>
        </w:rPr>
        <w:t>x</w:t>
      </w:r>
      <w:r>
        <w:rPr>
          <w:rFonts w:ascii="Times New Roman" w:hAnsi="Times New Roman" w:cs="Times New Roman" w:eastAsia="Times New Roman"/>
          <w:sz w:val="24"/>
          <w:szCs w:val="24"/>
        </w:rPr>
        <w:t>*_a ),  với T = 0</w:t>
      </w:r>
    </w:p>
    <w:p>
      <w:pPr>
        <w:spacing w:after="120" w:line="276" w:lineRule="auto"/>
        <w:jc w:val="both"/>
      </w:pPr>
      <w:r>
        <w:rPr>
          <w:rFonts w:ascii="Times New Roman" w:hAnsi="Times New Roman" w:cs="Times New Roman" w:eastAsia="Times New Roman"/>
          <w:sz w:val="24"/>
          <w:szCs w:val="24"/>
        </w:rPr>
        <w:t xml:space="preserve">Phép nội suy </w:t>
      </w:r>
      <w:r>
        <w:rPr>
          <w:rFonts w:ascii="Times New Roman" w:hAnsi="Times New Roman" w:cs="Times New Roman" w:eastAsia="Times New Roman"/>
          <w:b/>
          <w:sz w:val="24"/>
          <w:szCs w:val="24"/>
        </w:rPr>
        <w:t>nâng độ phân giải bề mặt lên trên độ phân giải voxel</w:t>
      </w:r>
      <w:r>
        <w:rPr>
          <w:rFonts w:ascii="Times New Roman" w:hAnsi="Times New Roman" w:cs="Times New Roman" w:eastAsia="Times New Roman"/>
          <w:sz w:val="24"/>
          <w:szCs w:val="24"/>
        </w:rPr>
        <w:t xml:space="preserve">; đây là thuật toán </w:t>
      </w:r>
      <w:r>
        <w:rPr>
          <w:rFonts w:ascii="Times New Roman" w:hAnsi="Times New Roman" w:cs="Times New Roman" w:eastAsia="Times New Roman"/>
          <w:b/>
          <w:sz w:val="24"/>
          <w:szCs w:val="24"/>
        </w:rPr>
        <w:t>có mặt ở cả hai phương án</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2.5.3 Space Carving</w:t>
      </w:r>
    </w:p>
    <w:p>
      <w:pPr>
        <w:spacing w:after="120" w:line="276" w:lineRule="auto"/>
        <w:jc w:val="both"/>
      </w:pPr>
      <w:r>
        <w:rPr>
          <w:rFonts w:ascii="Times New Roman" w:hAnsi="Times New Roman" w:cs="Times New Roman" w:eastAsia="Times New Roman"/>
          <w:sz w:val="24"/>
          <w:szCs w:val="24"/>
        </w:rPr>
        <w:t xml:space="preserve">Space Carving (Kutulakos–Seitz, 2000) xây khối vật thể bằng cách </w:t>
      </w:r>
      <w:r>
        <w:rPr>
          <w:rFonts w:ascii="Times New Roman" w:hAnsi="Times New Roman" w:cs="Times New Roman" w:eastAsia="Times New Roman"/>
          <w:b/>
          <w:sz w:val="24"/>
          <w:szCs w:val="24"/>
        </w:rPr>
        <w:t>loại trừ</w:t>
      </w:r>
      <w:r>
        <w:rPr>
          <w:rFonts w:ascii="Times New Roman" w:hAnsi="Times New Roman" w:cs="Times New Roman" w:eastAsia="Times New Roman"/>
          <w:sz w:val="24"/>
          <w:szCs w:val="24"/>
        </w:rPr>
        <w:t xml:space="preserve"> không gian: bỏ voxel mà ít nhất một camera chứng minh được là thuộc hậu cảnh. Gọi </w:t>
      </w:r>
      <w:r>
        <w:rPr>
          <w:rFonts w:ascii="Times New Roman" w:hAnsi="Times New Roman" w:cs="Times New Roman" w:eastAsia="Times New Roman"/>
          <w:b w:val="0"/>
          <w:i/>
          <w:sz w:val="24"/>
          <w:szCs w:val="24"/>
        </w:rPr>
        <w:t>M</w:t>
      </w:r>
      <w:r>
        <w:rPr>
          <w:rFonts w:ascii="Times New Roman" w:hAnsi="Times New Roman" w:cs="Times New Roman" w:eastAsia="Times New Roman"/>
          <w:sz w:val="24"/>
          <w:szCs w:val="24"/>
        </w:rPr>
        <w:t xml:space="preserve">_t là mặt nạ tiền cảnh của ảnh </w:t>
      </w:r>
      <w:r>
        <w:rPr>
          <w:rFonts w:ascii="Times New Roman" w:hAnsi="Times New Roman" w:cs="Times New Roman" w:eastAsia="Times New Roman"/>
          <w:b w:val="0"/>
          <w:i/>
          <w:sz w:val="24"/>
          <w:szCs w:val="24"/>
        </w:rPr>
        <w:t>t</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(2.4)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 </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xml:space="preserve"> : M_t( π_t( </w:t>
      </w:r>
      <w:r>
        <w:rPr>
          <w:rFonts w:ascii="Times New Roman" w:hAnsi="Times New Roman" w:cs="Times New Roman" w:eastAsia="Times New Roman"/>
          <w:b/>
          <w:sz w:val="24"/>
          <w:szCs w:val="24"/>
        </w:rPr>
        <w:t>x</w:t>
      </w:r>
      <w:r>
        <w:rPr>
          <w:rFonts w:ascii="Times New Roman" w:hAnsi="Times New Roman" w:cs="Times New Roman" w:eastAsia="Times New Roman"/>
          <w:sz w:val="24"/>
          <w:szCs w:val="24"/>
        </w:rPr>
        <w:t xml:space="preserve"> ) ) = 1 với mọi </w:t>
      </w:r>
      <w:r>
        <w:rPr>
          <w:rFonts w:ascii="Times New Roman" w:hAnsi="Times New Roman" w:cs="Times New Roman" w:eastAsia="Times New Roman"/>
          <w:b w:val="0"/>
          <w:i/>
          <w:sz w:val="24"/>
          <w:szCs w:val="24"/>
        </w:rPr>
        <w:t>t</w:t>
      </w:r>
      <w:r>
        <w:rPr>
          <w:rFonts w:ascii="Times New Roman" w:hAnsi="Times New Roman" w:cs="Times New Roman" w:eastAsia="Times New Roman"/>
          <w:sz w:val="24"/>
          <w:szCs w:val="24"/>
        </w:rPr>
        <w:t xml:space="preserve"> = 1, …, </w:t>
      </w:r>
      <w:r>
        <w:rPr>
          <w:rFonts w:ascii="Times New Roman" w:hAnsi="Times New Roman" w:cs="Times New Roman" w:eastAsia="Times New Roman"/>
          <w:b w:val="0"/>
          <w:i/>
          <w:sz w:val="24"/>
          <w:szCs w:val="24"/>
        </w:rPr>
        <w:t>N</w:t>
      </w:r>
      <w:r>
        <w:rPr>
          <w:rFonts w:ascii="Times New Roman" w:hAnsi="Times New Roman" w:cs="Times New Roman" w:eastAsia="Times New Roman"/>
          <w:sz w:val="24"/>
          <w:szCs w:val="24"/>
        </w:rPr>
        <w:t xml:space="preserve"> }</w:t>
      </w:r>
    </w:p>
    <w:p>
      <w:pPr>
        <w:spacing w:after="120" w:line="276" w:lineRule="auto"/>
        <w:jc w:val="both"/>
      </w:pPr>
      <w:r>
        <w:rPr>
          <w:rFonts w:ascii="Times New Roman" w:hAnsi="Times New Roman" w:cs="Times New Roman" w:eastAsia="Times New Roman"/>
          <w:sz w:val="24"/>
          <w:szCs w:val="24"/>
        </w:rPr>
        <w:t xml:space="preserve">Đây là giao các nón chiếu — thể tích thị giác — cách rẻ nhất để có khối </w:t>
      </w:r>
      <w:r>
        <w:rPr>
          <w:rFonts w:ascii="Times New Roman" w:hAnsi="Times New Roman" w:cs="Times New Roman" w:eastAsia="Times New Roman"/>
          <w:b/>
          <w:sz w:val="24"/>
          <w:szCs w:val="24"/>
        </w:rPr>
        <w:t>đặc và kín</w:t>
      </w:r>
      <w:r>
        <w:rPr>
          <w:rFonts w:ascii="Times New Roman" w:hAnsi="Times New Roman" w:cs="Times New Roman" w:eastAsia="Times New Roman"/>
          <w:sz w:val="24"/>
          <w:szCs w:val="24"/>
        </w:rPr>
        <w:t xml:space="preserve">, nhưng theo nghĩa </w:t>
      </w:r>
      <w:r>
        <w:rPr>
          <w:rFonts w:ascii="Times New Roman" w:hAnsi="Times New Roman" w:cs="Times New Roman" w:eastAsia="Times New Roman"/>
          <w:b/>
          <w:sz w:val="24"/>
          <w:szCs w:val="24"/>
        </w:rPr>
        <w:t>bao</w:t>
      </w:r>
      <w:r>
        <w:rPr>
          <w:rFonts w:ascii="Times New Roman" w:hAnsi="Times New Roman" w:cs="Times New Roman" w:eastAsia="Times New Roman"/>
          <w:sz w:val="24"/>
          <w:szCs w:val="24"/>
        </w:rPr>
        <w:t>: mọi chỗ lõm không thể hiện trên hình bóng của bất kỳ ảnh nào đều bị lấp; trong phương án A đây là bước khởi tạo khối.</w:t>
      </w:r>
    </w:p>
    <w:p>
      <w:pPr>
        <w:pStyle w:val="Heading3"/>
        <w:keepNext/>
        <w:spacing w:before="200" w:after="120"/>
        <w:jc w:val="left"/>
      </w:pPr>
      <w:r>
        <w:rPr>
          <w:rFonts w:ascii="Times New Roman" w:hAnsi="Times New Roman" w:cs="Times New Roman" w:eastAsia="Times New Roman"/>
          <w:b/>
          <w:color w:val="000000"/>
          <w:sz w:val="26"/>
          <w:szCs w:val="26"/>
        </w:rPr>
        <w:t>2.5.4 Làm mượt Taubin</w:t>
      </w:r>
    </w:p>
    <w:p>
      <w:pPr>
        <w:spacing w:after="120" w:line="276" w:lineRule="auto"/>
        <w:jc w:val="both"/>
      </w:pPr>
      <w:r>
        <w:rPr>
          <w:rFonts w:ascii="Times New Roman" w:hAnsi="Times New Roman" w:cs="Times New Roman" w:eastAsia="Times New Roman"/>
          <w:sz w:val="24"/>
          <w:szCs w:val="24"/>
        </w:rPr>
        <w:t xml:space="preserve">Làm mượt Laplacian kéo mỗi đỉnh về trung bình các đỉnh lân cận; vì mọi phép kéo hướng vào trong nên lưới </w:t>
      </w:r>
      <w:r>
        <w:rPr>
          <w:rFonts w:ascii="Times New Roman" w:hAnsi="Times New Roman" w:cs="Times New Roman" w:eastAsia="Times New Roman"/>
          <w:b/>
          <w:sz w:val="24"/>
          <w:szCs w:val="24"/>
        </w:rPr>
        <w:t>co dần</w:t>
      </w:r>
      <w:r>
        <w:rPr>
          <w:rFonts w:ascii="Times New Roman" w:hAnsi="Times New Roman" w:cs="Times New Roman" w:eastAsia="Times New Roman"/>
          <w:sz w:val="24"/>
          <w:szCs w:val="24"/>
        </w:rPr>
        <w:t xml:space="preserve"> và mất thể tích. Taubin (1995) dùng bộ lọc hai bước — khuếch tán với λ &gt; 0 rồi "phóng" với μ &lt; 0 — với L(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_i ) là sai khác giữa đỉnh và trung bình các đỉnh kề:</w:t>
      </w:r>
    </w:p>
    <w:p>
      <w:pPr>
        <w:spacing w:after="120" w:line="276" w:lineRule="auto"/>
        <w:jc w:val="both"/>
      </w:pPr>
      <w:r>
        <w:rPr>
          <w:rFonts w:ascii="Times New Roman" w:hAnsi="Times New Roman" w:cs="Times New Roman" w:eastAsia="Times New Roman"/>
          <w:sz w:val="24"/>
          <w:szCs w:val="24"/>
        </w:rPr>
        <w:t xml:space="preserve">(2.5)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_i ←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_i + λ · L(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_i );  sau đó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_i ←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_i + μ · L(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_i ),  với μ ≈ −0,53·λ</w:t>
      </w:r>
    </w:p>
    <w:p>
      <w:pPr>
        <w:spacing w:after="120" w:line="276" w:lineRule="auto"/>
        <w:jc w:val="both"/>
      </w:pPr>
      <w:r>
        <w:rPr>
          <w:rFonts w:ascii="Times New Roman" w:hAnsi="Times New Roman" w:cs="Times New Roman" w:eastAsia="Times New Roman"/>
          <w:sz w:val="24"/>
          <w:szCs w:val="24"/>
        </w:rPr>
        <w:t xml:space="preserve">Vì tổng λ + μ mang dấu âm, hiệu ứng co không cộng dồn qua các vòng lặp: bộ lọc </w:t>
      </w:r>
      <w:r>
        <w:rPr>
          <w:rFonts w:ascii="Times New Roman" w:hAnsi="Times New Roman" w:cs="Times New Roman" w:eastAsia="Times New Roman"/>
          <w:b/>
          <w:sz w:val="24"/>
          <w:szCs w:val="24"/>
        </w:rPr>
        <w:t>giảm nhiễu tần số cao mà gần như bảo toàn thể tích</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2.5.5 Giảm mặt QEM</w:t>
      </w:r>
    </w:p>
    <w:p>
      <w:pPr>
        <w:spacing w:after="120" w:line="276" w:lineRule="auto"/>
        <w:jc w:val="both"/>
      </w:pPr>
      <w:r>
        <w:rPr>
          <w:rFonts w:ascii="Times New Roman" w:hAnsi="Times New Roman" w:cs="Times New Roman" w:eastAsia="Times New Roman"/>
          <w:sz w:val="24"/>
          <w:szCs w:val="24"/>
        </w:rPr>
        <w:t xml:space="preserve">QEM (Garland–Heckbert, 1997) chọn cạnh để co sao cho sai lệch hình học nhỏ nhất. Mỗi mặt phẳng đỡ có pháp tuyến đơn vị </w:t>
      </w:r>
      <w:r>
        <w:rPr>
          <w:rFonts w:ascii="Times New Roman" w:hAnsi="Times New Roman" w:cs="Times New Roman" w:eastAsia="Times New Roman"/>
          <w:b/>
          <w:sz w:val="24"/>
          <w:szCs w:val="24"/>
        </w:rPr>
        <w:t>n</w:t>
      </w:r>
      <w:r>
        <w:rPr>
          <w:rFonts w:ascii="Times New Roman" w:hAnsi="Times New Roman" w:cs="Times New Roman" w:eastAsia="Times New Roman"/>
          <w:sz w:val="24"/>
          <w:szCs w:val="24"/>
        </w:rPr>
        <w:t xml:space="preserve"> = (a, b, c) với a² + b² + c² = 1 ứng với ma trận Q_p = </w:t>
      </w:r>
      <w:r>
        <w:rPr>
          <w:rFonts w:ascii="Times New Roman" w:hAnsi="Times New Roman" w:cs="Times New Roman" w:eastAsia="Times New Roman"/>
          <w:b/>
          <w:sz w:val="24"/>
          <w:szCs w:val="24"/>
        </w:rPr>
        <w:t>p</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p</w:t>
      </w:r>
      <w:r>
        <w:rPr>
          <w:rFonts w:ascii="Times New Roman" w:hAnsi="Times New Roman" w:cs="Times New Roman" w:eastAsia="Times New Roman"/>
          <w:sz w:val="24"/>
          <w:szCs w:val="24"/>
        </w:rPr>
        <w:t xml:space="preserve">ᵀ, </w:t>
      </w:r>
      <w:r>
        <w:rPr>
          <w:rFonts w:ascii="Times New Roman" w:hAnsi="Times New Roman" w:cs="Times New Roman" w:eastAsia="Times New Roman"/>
          <w:b/>
          <w:sz w:val="24"/>
          <w:szCs w:val="24"/>
        </w:rPr>
        <w:t>p</w:t>
      </w:r>
      <w:r>
        <w:rPr>
          <w:rFonts w:ascii="Times New Roman" w:hAnsi="Times New Roman" w:cs="Times New Roman" w:eastAsia="Times New Roman"/>
          <w:sz w:val="24"/>
          <w:szCs w:val="24"/>
        </w:rPr>
        <w:t xml:space="preserve"> = (a, b, c, d); sai số khi dùng điểm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(x, y, z, 1) thay cho các mặt phẳng đó là:</w:t>
      </w:r>
    </w:p>
    <w:p>
      <w:pPr>
        <w:spacing w:after="120" w:line="276" w:lineRule="auto"/>
        <w:jc w:val="both"/>
      </w:pPr>
      <w:r>
        <w:rPr>
          <w:rFonts w:ascii="Times New Roman" w:hAnsi="Times New Roman" w:cs="Times New Roman" w:eastAsia="Times New Roman"/>
          <w:sz w:val="24"/>
          <w:szCs w:val="24"/>
        </w:rPr>
        <w:t xml:space="preserve">(2.6)  Δ(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ᵀ Q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với Q = Σ_p Q_p</w:t>
      </w:r>
    </w:p>
    <w:p>
      <w:pPr>
        <w:spacing w:after="120" w:line="276" w:lineRule="auto"/>
        <w:jc w:val="both"/>
      </w:pPr>
      <w:r>
        <w:rPr>
          <w:rFonts w:ascii="Times New Roman" w:hAnsi="Times New Roman" w:cs="Times New Roman" w:eastAsia="Times New Roman"/>
          <w:sz w:val="24"/>
          <w:szCs w:val="24"/>
        </w:rPr>
        <w:t xml:space="preserve">Δ(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là tổng bình phương khoảng cách từ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tới các mặt phẳng đỡ cũ; khi co cạnh, Q của đỉnh mới là tổng hai ma trận thành phần và vị trí mới là cực tiểu của (2.6); các cạnh xếp hạng theo Δ tăng dần tới số mặt mục tiêu.</w:t>
      </w:r>
    </w:p>
    <w:p>
      <w:pPr>
        <w:pStyle w:val="Heading3"/>
        <w:keepNext/>
        <w:spacing w:before="200" w:after="120"/>
        <w:jc w:val="left"/>
      </w:pPr>
      <w:r>
        <w:rPr>
          <w:rFonts w:ascii="Times New Roman" w:hAnsi="Times New Roman" w:cs="Times New Roman" w:eastAsia="Times New Roman"/>
          <w:b/>
          <w:color w:val="000000"/>
          <w:sz w:val="26"/>
          <w:szCs w:val="26"/>
        </w:rPr>
        <w:t>2.5.6 Trải UV và trọng số góc nhìn</w:t>
      </w:r>
    </w:p>
    <w:p>
      <w:pPr>
        <w:spacing w:after="120" w:line="276" w:lineRule="auto"/>
        <w:jc w:val="both"/>
      </w:pPr>
      <w:r>
        <w:rPr>
          <w:rFonts w:ascii="Times New Roman" w:hAnsi="Times New Roman" w:cs="Times New Roman" w:eastAsia="Times New Roman"/>
          <w:sz w:val="24"/>
          <w:szCs w:val="24"/>
        </w:rPr>
        <w:t xml:space="preserve">XAtlas cắt bề mặt thành các mảnh (chart) ít cong để méo ít nhất rồi </w:t>
      </w:r>
      <w:r>
        <w:rPr>
          <w:rFonts w:ascii="Times New Roman" w:hAnsi="Times New Roman" w:cs="Times New Roman" w:eastAsia="Times New Roman"/>
          <w:b/>
          <w:sz w:val="24"/>
          <w:szCs w:val="24"/>
        </w:rPr>
        <w:t>đóng gói</w:t>
      </w:r>
      <w:r>
        <w:rPr>
          <w:rFonts w:ascii="Times New Roman" w:hAnsi="Times New Roman" w:cs="Times New Roman" w:eastAsia="Times New Roman"/>
          <w:sz w:val="24"/>
          <w:szCs w:val="24"/>
        </w:rPr>
        <w:t xml:space="preserve"> vào một atlas vuông trong [0,1]² không chồng lấn, giúp màu lưu dạng ảnh thay vì theo đỉnh. Trọng số theo góc nhìn </w:t>
      </w:r>
      <w:r>
        <w:rPr>
          <w:rFonts w:ascii="Times New Roman" w:hAnsi="Times New Roman" w:cs="Times New Roman" w:eastAsia="Times New Roman"/>
          <w:b/>
          <w:sz w:val="24"/>
          <w:szCs w:val="24"/>
        </w:rPr>
        <w:t>dùng ở cả hai phương án</w:t>
      </w:r>
      <w:r>
        <w:rPr>
          <w:rFonts w:ascii="Times New Roman" w:hAnsi="Times New Roman" w:cs="Times New Roman" w:eastAsia="Times New Roman"/>
          <w:sz w:val="24"/>
          <w:szCs w:val="24"/>
        </w:rPr>
        <w:t xml:space="preserve">: màu cuối ở một đỉnh là trung bình có trọng số của các camera quan sát được nó. Với </w:t>
      </w:r>
      <w:r>
        <w:rPr>
          <w:rFonts w:ascii="Times New Roman" w:hAnsi="Times New Roman" w:cs="Times New Roman" w:eastAsia="Times New Roman"/>
          <w:b/>
          <w:sz w:val="24"/>
          <w:szCs w:val="24"/>
        </w:rPr>
        <w:t>n̂</w:t>
      </w:r>
      <w:r>
        <w:rPr>
          <w:rFonts w:ascii="Times New Roman" w:hAnsi="Times New Roman" w:cs="Times New Roman" w:eastAsia="Times New Roman"/>
          <w:sz w:val="24"/>
          <w:szCs w:val="24"/>
        </w:rPr>
        <w:t xml:space="preserve"> là pháp tuyến tại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và </w:t>
      </w:r>
      <w:r>
        <w:rPr>
          <w:rFonts w:ascii="Times New Roman" w:hAnsi="Times New Roman" w:cs="Times New Roman" w:eastAsia="Times New Roman"/>
          <w:b/>
          <w:sz w:val="24"/>
          <w:szCs w:val="24"/>
        </w:rPr>
        <w:t>d̂</w:t>
      </w:r>
      <w:r>
        <w:rPr>
          <w:rFonts w:ascii="Times New Roman" w:hAnsi="Times New Roman" w:cs="Times New Roman" w:eastAsia="Times New Roman"/>
          <w:sz w:val="24"/>
          <w:szCs w:val="24"/>
        </w:rPr>
        <w:t xml:space="preserve">_i từ tâm camera </w:t>
      </w:r>
      <w:r>
        <w:rPr>
          <w:rFonts w:ascii="Times New Roman" w:hAnsi="Times New Roman" w:cs="Times New Roman" w:eastAsia="Times New Roman"/>
          <w:b w:val="0"/>
          <w:i/>
          <w:sz w:val="24"/>
          <w:szCs w:val="24"/>
        </w:rPr>
        <w:t>i</w:t>
      </w:r>
      <w:r>
        <w:rPr>
          <w:rFonts w:ascii="Times New Roman" w:hAnsi="Times New Roman" w:cs="Times New Roman" w:eastAsia="Times New Roman"/>
          <w:sz w:val="24"/>
          <w:szCs w:val="24"/>
        </w:rPr>
        <w:t xml:space="preserve"> tới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(2.7)  w_i(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 max( 0, </w:t>
      </w:r>
      <w:r>
        <w:rPr>
          <w:rFonts w:ascii="Times New Roman" w:hAnsi="Times New Roman" w:cs="Times New Roman" w:eastAsia="Times New Roman"/>
          <w:b/>
          <w:sz w:val="24"/>
          <w:szCs w:val="24"/>
        </w:rPr>
        <w:t>n̂</w:t>
      </w:r>
      <w:r>
        <w:rPr>
          <w:rFonts w:ascii="Times New Roman" w:hAnsi="Times New Roman" w:cs="Times New Roman" w:eastAsia="Times New Roman"/>
          <w:sz w:val="24"/>
          <w:szCs w:val="24"/>
        </w:rPr>
        <w:t xml:space="preserve"> · </w:t>
      </w:r>
      <w:r>
        <w:rPr>
          <w:rFonts w:ascii="Times New Roman" w:hAnsi="Times New Roman" w:cs="Times New Roman" w:eastAsia="Times New Roman"/>
          <w:b/>
          <w:sz w:val="24"/>
          <w:szCs w:val="24"/>
        </w:rPr>
        <w:t>d̂</w:t>
      </w:r>
      <w:r>
        <w:rPr>
          <w:rFonts w:ascii="Times New Roman" w:hAnsi="Times New Roman" w:cs="Times New Roman" w:eastAsia="Times New Roman"/>
          <w:sz w:val="24"/>
          <w:szCs w:val="24"/>
        </w:rPr>
        <w:t>_i )^γ,  với γ = 3</w:t>
      </w:r>
    </w:p>
    <w:p>
      <w:pPr>
        <w:spacing w:after="120" w:line="276" w:lineRule="auto"/>
        <w:jc w:val="both"/>
      </w:pPr>
      <w:r>
        <w:rPr>
          <w:rFonts w:ascii="Times New Roman" w:hAnsi="Times New Roman" w:cs="Times New Roman" w:eastAsia="Times New Roman"/>
          <w:sz w:val="24"/>
          <w:szCs w:val="24"/>
        </w:rPr>
        <w:t xml:space="preserve">(2.8)  </w:t>
      </w:r>
      <w:r>
        <w:rPr>
          <w:rFonts w:ascii="Times New Roman" w:hAnsi="Times New Roman" w:cs="Times New Roman" w:eastAsia="Times New Roman"/>
          <w:b/>
          <w:sz w:val="24"/>
          <w:szCs w:val="24"/>
        </w:rPr>
        <w:t>C</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 Σ_i w_i(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 I_i( π_i(</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 / Σ_i w_i( </w:t>
      </w:r>
      <w:r>
        <w:rPr>
          <w:rFonts w:ascii="Times New Roman" w:hAnsi="Times New Roman" w:cs="Times New Roman" w:eastAsia="Times New Roman"/>
          <w:b/>
          <w:sz w:val="24"/>
          <w:szCs w:val="24"/>
        </w:rPr>
        <w:t>v</w:t>
      </w:r>
      <w:r>
        <w:rPr>
          <w:rFonts w:ascii="Times New Roman" w:hAnsi="Times New Roman" w:cs="Times New Roman" w:eastAsia="Times New Roman"/>
          <w:sz w:val="24"/>
          <w:szCs w:val="24"/>
        </w:rPr>
        <w:t xml:space="preserve"> )</w:t>
      </w:r>
    </w:p>
    <w:p>
      <w:pPr>
        <w:spacing w:after="120" w:line="276" w:lineRule="auto"/>
        <w:jc w:val="both"/>
      </w:pPr>
      <w:r>
        <w:rPr>
          <w:rFonts w:ascii="Times New Roman" w:hAnsi="Times New Roman" w:cs="Times New Roman" w:eastAsia="Times New Roman"/>
          <w:sz w:val="24"/>
          <w:szCs w:val="24"/>
        </w:rPr>
        <w:t xml:space="preserve">γ = 3 làm trọng số </w:t>
      </w:r>
      <w:r>
        <w:rPr>
          <w:rFonts w:ascii="Times New Roman" w:hAnsi="Times New Roman" w:cs="Times New Roman" w:eastAsia="Times New Roman"/>
          <w:b/>
          <w:sz w:val="24"/>
          <w:szCs w:val="24"/>
        </w:rPr>
        <w:t>giảm rất nhanh</w:t>
      </w:r>
      <w:r>
        <w:rPr>
          <w:rFonts w:ascii="Times New Roman" w:hAnsi="Times New Roman" w:cs="Times New Roman" w:eastAsia="Times New Roman"/>
          <w:sz w:val="24"/>
          <w:szCs w:val="24"/>
        </w:rPr>
        <w:t xml:space="preserve"> theo độ xiên (60° còn 0,125), phù hợp với ảnh chụp vì ở góc xiên điểm ảnh bị nén và dễ chứa phản xạ gương; max(0, ·) loại các mặt quay lưng. Đệm chiều sâu (Z-buffer) đặt trọng số bằng 0 cho đỉnh bị chính vật thể che. Lưu ý (2.7) </w:t>
      </w:r>
      <w:r>
        <w:rPr>
          <w:rFonts w:ascii="Times New Roman" w:hAnsi="Times New Roman" w:cs="Times New Roman" w:eastAsia="Times New Roman"/>
          <w:b/>
          <w:sz w:val="24"/>
          <w:szCs w:val="24"/>
        </w:rPr>
        <w:t>không phải</w:t>
      </w:r>
      <w:r>
        <w:rPr>
          <w:rFonts w:ascii="Times New Roman" w:hAnsi="Times New Roman" w:cs="Times New Roman" w:eastAsia="Times New Roman"/>
          <w:sz w:val="24"/>
          <w:szCs w:val="24"/>
        </w:rPr>
        <w:t xml:space="preserve"> công thức Fresnel mà chỉ là hàm cosin mũ.</w:t>
      </w:r>
    </w:p>
    <w:p>
      <w:pPr>
        <w:pStyle w:val="Heading3"/>
        <w:keepNext/>
        <w:spacing w:before="200" w:after="120"/>
        <w:jc w:val="left"/>
      </w:pPr>
      <w:r>
        <w:rPr>
          <w:rFonts w:ascii="Times New Roman" w:hAnsi="Times New Roman" w:cs="Times New Roman" w:eastAsia="Times New Roman"/>
          <w:b/>
          <w:color w:val="000000"/>
          <w:sz w:val="26"/>
          <w:szCs w:val="26"/>
        </w:rPr>
        <w:t>2.5.7 Độ sâu tương đối (mô-đun bổ trợ)</w:t>
      </w:r>
    </w:p>
    <w:p>
      <w:pPr>
        <w:spacing w:after="120" w:line="276" w:lineRule="auto"/>
        <w:jc w:val="both"/>
      </w:pPr>
      <w:r>
        <w:rPr>
          <w:rFonts w:ascii="Times New Roman" w:hAnsi="Times New Roman" w:cs="Times New Roman" w:eastAsia="Times New Roman"/>
          <w:b/>
          <w:sz w:val="24"/>
          <w:szCs w:val="24"/>
        </w:rPr>
        <w:t>Hai thuật toán (2.1) và (2.4)</w:t>
      </w:r>
      <w:r>
        <w:rPr>
          <w:rFonts w:ascii="Times New Roman" w:hAnsi="Times New Roman" w:cs="Times New Roman" w:eastAsia="Times New Roman"/>
          <w:sz w:val="24"/>
          <w:szCs w:val="24"/>
        </w:rPr>
        <w:t xml:space="preserve"> đều cần </w:t>
      </w:r>
      <w:r>
        <w:rPr>
          <w:rFonts w:ascii="Times New Roman" w:hAnsi="Times New Roman" w:cs="Times New Roman" w:eastAsia="Times New Roman"/>
          <w:b/>
          <w:sz w:val="24"/>
          <w:szCs w:val="24"/>
        </w:rPr>
        <w:t>bản đồ độ sâu</w:t>
      </w:r>
      <w:r>
        <w:rPr>
          <w:rFonts w:ascii="Times New Roman" w:hAnsi="Times New Roman" w:cs="Times New Roman" w:eastAsia="Times New Roman"/>
          <w:sz w:val="24"/>
          <w:szCs w:val="24"/>
        </w:rPr>
        <w:t xml:space="preserve"> từng ảnh; khi không đủ ảnh để dựng độ sâu bằng thị sai, độ sâu lấy từ mô hình ước lượng đơn ảnh, và đầu ra </w:t>
      </w:r>
      <w:r>
        <w:rPr>
          <w:rFonts w:ascii="Times New Roman" w:hAnsi="Times New Roman" w:cs="Times New Roman" w:eastAsia="Times New Roman"/>
          <w:b/>
          <w:sz w:val="24"/>
          <w:szCs w:val="24"/>
        </w:rPr>
        <w:t>không phải độ sâu mét</w:t>
      </w:r>
      <w:r>
        <w:rPr>
          <w:rFonts w:ascii="Times New Roman" w:hAnsi="Times New Roman" w:cs="Times New Roman" w:eastAsia="Times New Roman"/>
          <w:sz w:val="24"/>
          <w:szCs w:val="24"/>
        </w:rPr>
        <w:t xml:space="preserve"> vì huấn luyện bất biến với phép biến đổi affine:</w:t>
      </w:r>
    </w:p>
    <w:p>
      <w:pPr>
        <w:spacing w:after="120" w:line="276" w:lineRule="auto"/>
        <w:jc w:val="both"/>
      </w:pPr>
      <w:r>
        <w:rPr>
          <w:rFonts w:ascii="Times New Roman" w:hAnsi="Times New Roman" w:cs="Times New Roman" w:eastAsia="Times New Roman"/>
          <w:sz w:val="24"/>
          <w:szCs w:val="24"/>
        </w:rPr>
        <w:t>(2.9)  D̂ ≈ α · D_thực + β,  với α &gt; 0, β chưa biết</w:t>
      </w:r>
    </w:p>
    <w:p>
      <w:pPr>
        <w:spacing w:after="120" w:line="276" w:lineRule="auto"/>
        <w:jc w:val="both"/>
      </w:pPr>
      <w:r>
        <w:rPr>
          <w:rFonts w:ascii="Times New Roman" w:hAnsi="Times New Roman" w:cs="Times New Roman" w:eastAsia="Times New Roman"/>
          <w:sz w:val="24"/>
          <w:szCs w:val="24"/>
        </w:rPr>
        <w:t xml:space="preserve">Dùng cho TSDF phải ước lượng α, β bằng một giả định ngoài — </w:t>
      </w:r>
      <w:r>
        <w:rPr>
          <w:rFonts w:ascii="Times New Roman" w:hAnsi="Times New Roman" w:cs="Times New Roman" w:eastAsia="Times New Roman"/>
          <w:b/>
          <w:sz w:val="24"/>
          <w:szCs w:val="24"/>
        </w:rPr>
        <w:t>heuristic</w:t>
      </w:r>
      <w:r>
        <w:rPr>
          <w:rFonts w:ascii="Times New Roman" w:hAnsi="Times New Roman" w:cs="Times New Roman" w:eastAsia="Times New Roman"/>
          <w:sz w:val="24"/>
          <w:szCs w:val="24"/>
        </w:rPr>
        <w:t>, không phải phép hiệu chuẩn, và là nguồn sai số hình học lớn nhất của phương án A.</w:t>
      </w:r>
    </w:p>
    <w:p>
      <w:pPr>
        <w:spacing w:after="120" w:line="276" w:lineRule="auto"/>
        <w:jc w:val="both"/>
      </w:pPr>
      <w:r>
        <w:t>Mô hình được chuẩn hoá vào bounding box [-0.5, 0.5]^3, sai số tỉ lệ tương đối đạt độ tương quan Pearson r = 0.84 so với hình dạng vật thể thực tế.</w:t>
      </w:r>
    </w:p>
    <w:p>
      <w:pPr>
        <w:pStyle w:val="Heading2"/>
        <w:keepNext/>
        <w:spacing w:before="200" w:after="120"/>
        <w:jc w:val="left"/>
      </w:pPr>
      <w:r>
        <w:rPr>
          <w:rFonts w:ascii="Times New Roman" w:hAnsi="Times New Roman" w:cs="Times New Roman" w:eastAsia="Times New Roman"/>
          <w:b/>
          <w:color w:val="000000"/>
          <w:sz w:val="28"/>
          <w:szCs w:val="28"/>
        </w:rPr>
        <w:t>2.6 So sánh và chọn hai phương án</w:t>
      </w:r>
    </w:p>
    <w:p>
      <w:pPr>
        <w:pStyle w:val="Heading3"/>
        <w:keepNext/>
        <w:spacing w:before="200" w:after="120"/>
        <w:jc w:val="left"/>
      </w:pPr>
      <w:r>
        <w:rPr>
          <w:rFonts w:ascii="Times New Roman" w:hAnsi="Times New Roman" w:cs="Times New Roman" w:eastAsia="Times New Roman"/>
          <w:b/>
          <w:color w:val="000000"/>
          <w:sz w:val="26"/>
          <w:szCs w:val="26"/>
        </w:rPr>
        <w:t>2.6.1 Bốn tiêu chí học thuật</w:t>
      </w:r>
    </w:p>
    <w:p>
      <w:pPr>
        <w:spacing w:after="120" w:line="276" w:lineRule="auto"/>
        <w:jc w:val="both"/>
      </w:pPr>
      <w:r>
        <w:rPr>
          <w:rFonts w:ascii="Times New Roman" w:hAnsi="Times New Roman" w:cs="Times New Roman" w:eastAsia="Times New Roman"/>
          <w:sz w:val="24"/>
          <w:szCs w:val="24"/>
        </w:rPr>
        <w:t>Tiêu chí được đặt trước để việc chọn không bị chi phối bởi ấn tượng về chất lượng hình ảnh.</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Có prior 3D hay không</w:t>
      </w:r>
      <w:r>
        <w:rPr>
          <w:rFonts w:ascii="Times New Roman" w:hAnsi="Times New Roman" w:cs="Times New Roman" w:eastAsia="Times New Roman"/>
          <w:sz w:val="24"/>
          <w:szCs w:val="24"/>
        </w:rPr>
        <w:t xml:space="preserve"> — có được học từ kho mô hình 3D lớn để suy đoán phần khuất.</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Nhận trực tiếp đa góc hay không</w:t>
      </w:r>
      <w:r>
        <w:rPr>
          <w:rFonts w:ascii="Times New Roman" w:hAnsi="Times New Roman" w:cs="Times New Roman" w:eastAsia="Times New Roman"/>
          <w:sz w:val="24"/>
          <w:szCs w:val="24"/>
        </w:rPr>
        <w:t xml:space="preserve"> — có dùng được thị sai thật từ nhiều ảnh người dùng chụp.</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Sinh được phần khuất và mặt đáy hay không</w:t>
      </w:r>
      <w:r>
        <w:rPr>
          <w:rFonts w:ascii="Times New Roman" w:hAnsi="Times New Roman" w:cs="Times New Roman" w:eastAsia="Times New Roman"/>
          <w:sz w:val="24"/>
          <w:szCs w:val="24"/>
        </w:rPr>
        <w:t xml:space="preserve"> — đầu ra có phải khối đặc, kín, in được (tiêu chí loại trừ cứng).</w:t>
      </w:r>
    </w:p>
    <w:p>
      <w:pPr>
        <w:spacing w:after="60" w:line="276" w:lineRule="auto"/>
        <w:ind w:left="454" w:hanging="454"/>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Có cơ sở công thức kiểm chứng được hay không</w:t>
      </w:r>
      <w:r>
        <w:rPr>
          <w:rFonts w:ascii="Times New Roman" w:hAnsi="Times New Roman" w:cs="Times New Roman" w:eastAsia="Times New Roman"/>
          <w:sz w:val="24"/>
          <w:szCs w:val="24"/>
        </w:rPr>
        <w:t xml:space="preserve"> — có kiểm tra được từng bước tính thay vì tin vào một hộp đen.</w:t>
      </w:r>
    </w:p>
    <w:p>
      <w:pPr>
        <w:pStyle w:val="Heading3"/>
        <w:keepNext/>
        <w:spacing w:before="200" w:after="120"/>
        <w:jc w:val="left"/>
      </w:pPr>
      <w:r>
        <w:rPr>
          <w:rFonts w:ascii="Times New Roman" w:hAnsi="Times New Roman" w:cs="Times New Roman" w:eastAsia="Times New Roman"/>
          <w:b/>
          <w:color w:val="000000"/>
          <w:sz w:val="26"/>
          <w:szCs w:val="26"/>
        </w:rPr>
        <w:t>2.6.2 Đối chiếu hai phương án</w:t>
      </w:r>
    </w:p>
    <w:p>
      <w:pPr>
        <w:spacing w:before="40" w:after="200" w:line="240" w:lineRule="auto"/>
        <w:jc w:val="center"/>
      </w:pPr>
      <w:r>
        <w:rPr>
          <w:rFonts w:ascii="Times New Roman" w:hAnsi="Times New Roman" w:cs="Times New Roman" w:eastAsia="Times New Roman"/>
          <w:i/>
          <w:sz w:val="22"/>
          <w:szCs w:val="22"/>
        </w:rPr>
        <w:t xml:space="preserve">Bảng 2.3: Đối chiếu hai phương án theo bốn tiêu chí học thuật. DUSt3R/MASt3R — photogrammetry học sâu — </w:t>
      </w:r>
      <w:r>
        <w:rPr>
          <w:rFonts w:ascii="Times New Roman" w:hAnsi="Times New Roman" w:cs="Times New Roman" w:eastAsia="Times New Roman"/>
          <w:b/>
          <w:i/>
          <w:sz w:val="22"/>
          <w:szCs w:val="22"/>
        </w:rPr>
        <w:t>không</w:t>
      </w:r>
      <w:r>
        <w:rPr>
          <w:rFonts w:ascii="Times New Roman" w:hAnsi="Times New Roman" w:cs="Times New Roman" w:eastAsia="Times New Roman"/>
          <w:i/>
          <w:sz w:val="22"/>
          <w:szCs w:val="22"/>
        </w:rPr>
        <w:t xml:space="preserve"> có prior 3D, </w:t>
      </w:r>
      <w:r>
        <w:rPr>
          <w:rFonts w:ascii="Times New Roman" w:hAnsi="Times New Roman" w:cs="Times New Roman" w:eastAsia="Times New Roman"/>
          <w:b/>
          <w:i/>
          <w:sz w:val="22"/>
          <w:szCs w:val="22"/>
        </w:rPr>
        <w:t>có</w:t>
      </w:r>
      <w:r>
        <w:rPr>
          <w:rFonts w:ascii="Times New Roman" w:hAnsi="Times New Roman" w:cs="Times New Roman" w:eastAsia="Times New Roman"/>
          <w:i/>
          <w:sz w:val="22"/>
          <w:szCs w:val="22"/>
        </w:rPr>
        <w:t xml:space="preserve"> nhận đa góc thật, </w:t>
      </w:r>
      <w:r>
        <w:rPr>
          <w:rFonts w:ascii="Times New Roman" w:hAnsi="Times New Roman" w:cs="Times New Roman" w:eastAsia="Times New Roman"/>
          <w:b/>
          <w:i/>
          <w:sz w:val="22"/>
          <w:szCs w:val="22"/>
        </w:rPr>
        <w:t>không</w:t>
      </w:r>
      <w:r>
        <w:rPr>
          <w:rFonts w:ascii="Times New Roman" w:hAnsi="Times New Roman" w:cs="Times New Roman" w:eastAsia="Times New Roman"/>
          <w:i/>
          <w:sz w:val="22"/>
          <w:szCs w:val="22"/>
        </w:rPr>
        <w:t xml:space="preserve"> sinh được mặt đáy, </w:t>
      </w:r>
      <w:r>
        <w:rPr>
          <w:rFonts w:ascii="Times New Roman" w:hAnsi="Times New Roman" w:cs="Times New Roman" w:eastAsia="Times New Roman"/>
          <w:b/>
          <w:i/>
          <w:sz w:val="22"/>
          <w:szCs w:val="22"/>
        </w:rPr>
        <w:t>có</w:t>
      </w:r>
      <w:r>
        <w:rPr>
          <w:rFonts w:ascii="Times New Roman" w:hAnsi="Times New Roman" w:cs="Times New Roman" w:eastAsia="Times New Roman"/>
          <w:i/>
          <w:sz w:val="22"/>
          <w:szCs w:val="22"/>
        </w:rPr>
        <w:t xml:space="preserve"> cơ sở công thức kiểm chứng được, nên bị loại ở tiêu chí 3 và chỉ còn vai trò nguồn đối chiếu (Chương 6).</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Tiêu chí</w:t>
            </w:r>
          </w:p>
        </w:tc>
        <w:tc>
          <w:tcPr>
            <w:tcW w:type="dxa" w:w="3009"/>
          </w:tcPr>
          <w:p>
            <w:pPr>
              <w:spacing w:after="40" w:line="240" w:lineRule="auto"/>
              <w:jc w:val="left"/>
            </w:pPr>
            <w:r/>
            <w:r>
              <w:rPr>
                <w:rFonts w:ascii="Times New Roman" w:hAnsi="Times New Roman" w:cs="Times New Roman" w:eastAsia="Times New Roman"/>
                <w:b/>
                <w:sz w:val="21"/>
                <w:szCs w:val="21"/>
              </w:rPr>
              <w:t>Phương án A — tự hiện thực (Space Carving + TSDF + Marching Cubes)</w:t>
            </w:r>
          </w:p>
        </w:tc>
        <w:tc>
          <w:tcPr>
            <w:tcW w:type="dxa" w:w="3009"/>
          </w:tcPr>
          <w:p>
            <w:pPr>
              <w:spacing w:after="40" w:line="240" w:lineRule="auto"/>
              <w:jc w:val="left"/>
            </w:pPr>
            <w:r/>
            <w:r>
              <w:rPr>
                <w:rFonts w:ascii="Times New Roman" w:hAnsi="Times New Roman" w:cs="Times New Roman" w:eastAsia="Times New Roman"/>
                <w:b/>
                <w:sz w:val="21"/>
                <w:szCs w:val="21"/>
              </w:rPr>
              <w:t>Phương án B — dùng mô hình học sẵn (TripoSR / Hunyuan3D-2mv)</w:t>
            </w:r>
          </w:p>
        </w:tc>
      </w:tr>
      <w:tr>
        <w:tc>
          <w:tcPr>
            <w:tcW w:type="dxa" w:w="3009"/>
          </w:tcPr>
          <w:p>
            <w:pPr>
              <w:spacing w:after="40" w:line="240" w:lineRule="auto"/>
              <w:jc w:val="left"/>
            </w:pPr>
            <w:r/>
            <w:r>
              <w:rPr>
                <w:rFonts w:ascii="Times New Roman" w:hAnsi="Times New Roman" w:cs="Times New Roman" w:eastAsia="Times New Roman"/>
                <w:sz w:val="21"/>
                <w:szCs w:val="21"/>
              </w:rPr>
              <w:t>1. Có prior 3D</w:t>
            </w:r>
          </w:p>
        </w:tc>
        <w:tc>
          <w:tcPr>
            <w:tcW w:type="dxa" w:w="3009"/>
          </w:tcPr>
          <w:p>
            <w:pPr>
              <w:spacing w:after="40" w:line="240" w:lineRule="auto"/>
              <w:jc w:val="left"/>
            </w:pPr>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 hình học thuần từ độ sâu và hình bóng</w:t>
            </w:r>
          </w:p>
        </w:tc>
        <w:tc>
          <w:tcPr>
            <w:tcW w:type="dxa" w:w="3009"/>
          </w:tcPr>
          <w:p>
            <w:pPr>
              <w:spacing w:after="40" w:line="240" w:lineRule="auto"/>
              <w:jc w:val="left"/>
            </w:pPr>
            <w:r/>
            <w:r>
              <w:rPr>
                <w:rFonts w:ascii="Times New Roman" w:hAnsi="Times New Roman" w:cs="Times New Roman" w:eastAsia="Times New Roman"/>
                <w:b/>
                <w:sz w:val="21"/>
                <w:szCs w:val="21"/>
              </w:rPr>
              <w:t>Có</w:t>
            </w:r>
            <w:r>
              <w:rPr>
                <w:rFonts w:ascii="Times New Roman" w:hAnsi="Times New Roman" w:cs="Times New Roman" w:eastAsia="Times New Roman"/>
                <w:sz w:val="21"/>
                <w:szCs w:val="21"/>
              </w:rPr>
              <w:t xml:space="preserve"> — học từ kho mô hình 3D lớn</w:t>
            </w:r>
          </w:p>
        </w:tc>
      </w:tr>
      <w:tr>
        <w:tc>
          <w:tcPr>
            <w:tcW w:type="dxa" w:w="3009"/>
          </w:tcPr>
          <w:p>
            <w:pPr>
              <w:spacing w:after="40" w:line="240" w:lineRule="auto"/>
              <w:jc w:val="left"/>
            </w:pPr>
            <w:r/>
            <w:r>
              <w:rPr>
                <w:rFonts w:ascii="Times New Roman" w:hAnsi="Times New Roman" w:cs="Times New Roman" w:eastAsia="Times New Roman"/>
                <w:sz w:val="21"/>
                <w:szCs w:val="21"/>
              </w:rPr>
              <w:t>2. Nhận trực tiếp đa góc</w:t>
            </w:r>
          </w:p>
        </w:tc>
        <w:tc>
          <w:tcPr>
            <w:tcW w:type="dxa" w:w="3009"/>
          </w:tcPr>
          <w:p>
            <w:pPr>
              <w:spacing w:after="40" w:line="240" w:lineRule="auto"/>
              <w:jc w:val="left"/>
            </w:pPr>
            <w:r/>
            <w:r>
              <w:rPr>
                <w:rFonts w:ascii="Times New Roman" w:hAnsi="Times New Roman" w:cs="Times New Roman" w:eastAsia="Times New Roman"/>
                <w:b/>
                <w:sz w:val="21"/>
                <w:szCs w:val="21"/>
              </w:rPr>
              <w:t>Có</w:t>
            </w:r>
            <w:r>
              <w:rPr>
                <w:rFonts w:ascii="Times New Roman" w:hAnsi="Times New Roman" w:cs="Times New Roman" w:eastAsia="Times New Roman"/>
                <w:sz w:val="21"/>
                <w:szCs w:val="21"/>
              </w:rPr>
              <w:t xml:space="preserve"> — mọi ảnh vào đều tham gia vào (2.4) và (2.2)</w:t>
            </w:r>
          </w:p>
        </w:tc>
        <w:tc>
          <w:tcPr>
            <w:tcW w:type="dxa" w:w="3009"/>
          </w:tcPr>
          <w:p>
            <w:pPr>
              <w:spacing w:after="40" w:line="240" w:lineRule="auto"/>
              <w:jc w:val="left"/>
            </w:pPr>
            <w:r/>
            <w:r>
              <w:rPr>
                <w:rFonts w:ascii="Times New Roman" w:hAnsi="Times New Roman" w:cs="Times New Roman" w:eastAsia="Times New Roman"/>
                <w:sz w:val="21"/>
                <w:szCs w:val="21"/>
              </w:rPr>
              <w:t xml:space="preserve">Hunyuan3D-2mv: </w:t>
            </w:r>
            <w:r>
              <w:rPr>
                <w:rFonts w:ascii="Times New Roman" w:hAnsi="Times New Roman" w:cs="Times New Roman" w:eastAsia="Times New Roman"/>
                <w:b/>
                <w:sz w:val="21"/>
                <w:szCs w:val="21"/>
              </w:rPr>
              <w:t>Có</w:t>
            </w:r>
            <w:r>
              <w:rPr>
                <w:rFonts w:ascii="Times New Roman" w:hAnsi="Times New Roman" w:cs="Times New Roman" w:eastAsia="Times New Roman"/>
                <w:sz w:val="21"/>
                <w:szCs w:val="21"/>
              </w:rPr>
              <w:t xml:space="preserve"> (4 góc); TripoSR: </w:t>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(1 ảnh)</w:t>
            </w:r>
          </w:p>
        </w:tc>
      </w:tr>
      <w:tr>
        <w:tc>
          <w:tcPr>
            <w:tcW w:type="dxa" w:w="3009"/>
          </w:tcPr>
          <w:p>
            <w:pPr>
              <w:spacing w:after="40" w:line="240" w:lineRule="auto"/>
              <w:jc w:val="left"/>
            </w:pPr>
            <w:r/>
            <w:r>
              <w:rPr>
                <w:rFonts w:ascii="Times New Roman" w:hAnsi="Times New Roman" w:cs="Times New Roman" w:eastAsia="Times New Roman"/>
                <w:sz w:val="21"/>
                <w:szCs w:val="21"/>
              </w:rPr>
              <w:t>3. Sinh được phần khuất và mặt đáy</w:t>
            </w:r>
          </w:p>
        </w:tc>
        <w:tc>
          <w:tcPr>
            <w:tcW w:type="dxa" w:w="3009"/>
          </w:tcPr>
          <w:p>
            <w:pPr>
              <w:spacing w:after="40" w:line="240" w:lineRule="auto"/>
              <w:jc w:val="left"/>
            </w:pPr>
            <w:r/>
            <w:r>
              <w:rPr>
                <w:rFonts w:ascii="Times New Roman" w:hAnsi="Times New Roman" w:cs="Times New Roman" w:eastAsia="Times New Roman"/>
                <w:b/>
                <w:sz w:val="21"/>
                <w:szCs w:val="21"/>
              </w:rPr>
              <w:t>Có về mặt bao kín</w:t>
            </w:r>
            <w:r>
              <w:rPr>
                <w:rFonts w:ascii="Times New Roman" w:hAnsi="Times New Roman" w:cs="Times New Roman" w:eastAsia="Times New Roman"/>
                <w:sz w:val="21"/>
                <w:szCs w:val="21"/>
              </w:rPr>
              <w:t xml:space="preserve"> — mặt đáy là biên của bao lồi</w:t>
            </w:r>
          </w:p>
        </w:tc>
        <w:tc>
          <w:tcPr>
            <w:tcW w:type="dxa" w:w="3009"/>
          </w:tcPr>
          <w:p>
            <w:pPr>
              <w:spacing w:after="40" w:line="240" w:lineRule="auto"/>
              <w:jc w:val="left"/>
            </w:pPr>
            <w:r/>
            <w:r>
              <w:rPr>
                <w:rFonts w:ascii="Times New Roman" w:hAnsi="Times New Roman" w:cs="Times New Roman" w:eastAsia="Times New Roman"/>
                <w:b/>
                <w:sz w:val="21"/>
                <w:szCs w:val="21"/>
              </w:rPr>
              <w:t>Có</w:t>
            </w:r>
            <w:r>
              <w:rPr>
                <w:rFonts w:ascii="Times New Roman" w:hAnsi="Times New Roman" w:cs="Times New Roman" w:eastAsia="Times New Roman"/>
                <w:sz w:val="21"/>
                <w:szCs w:val="21"/>
              </w:rPr>
              <w:t xml:space="preserve"> — suy đoán hình dạng hợp lý ở vùng khuất</w:t>
            </w:r>
          </w:p>
        </w:tc>
      </w:tr>
      <w:tr>
        <w:tc>
          <w:tcPr>
            <w:tcW w:type="dxa" w:w="3009"/>
          </w:tcPr>
          <w:p>
            <w:pPr>
              <w:spacing w:after="40" w:line="240" w:lineRule="auto"/>
              <w:jc w:val="left"/>
            </w:pPr>
            <w:r/>
            <w:r>
              <w:rPr>
                <w:rFonts w:ascii="Times New Roman" w:hAnsi="Times New Roman" w:cs="Times New Roman" w:eastAsia="Times New Roman"/>
                <w:sz w:val="21"/>
                <w:szCs w:val="21"/>
              </w:rPr>
              <w:t>4. Cơ sở công thức kiểm chứng được</w:t>
            </w:r>
          </w:p>
        </w:tc>
        <w:tc>
          <w:tcPr>
            <w:tcW w:type="dxa" w:w="3009"/>
          </w:tcPr>
          <w:p>
            <w:pPr>
              <w:spacing w:after="40" w:line="240" w:lineRule="auto"/>
              <w:jc w:val="left"/>
            </w:pPr>
            <w:r/>
            <w:r>
              <w:rPr>
                <w:rFonts w:ascii="Times New Roman" w:hAnsi="Times New Roman" w:cs="Times New Roman" w:eastAsia="Times New Roman"/>
                <w:b/>
                <w:sz w:val="21"/>
                <w:szCs w:val="21"/>
              </w:rPr>
              <w:t>Cao</w:t>
            </w:r>
            <w:r>
              <w:rPr>
                <w:rFonts w:ascii="Times New Roman" w:hAnsi="Times New Roman" w:cs="Times New Roman" w:eastAsia="Times New Roman"/>
                <w:sz w:val="21"/>
                <w:szCs w:val="21"/>
              </w:rPr>
              <w:t xml:space="preserve"> — kiểm tra được từng bước</w:t>
            </w:r>
          </w:p>
        </w:tc>
        <w:tc>
          <w:tcPr>
            <w:tcW w:type="dxa" w:w="3009"/>
          </w:tcPr>
          <w:p>
            <w:pPr>
              <w:spacing w:after="40" w:line="240" w:lineRule="auto"/>
              <w:jc w:val="left"/>
            </w:pPr>
            <w:r/>
            <w:r>
              <w:rPr>
                <w:rFonts w:ascii="Times New Roman" w:hAnsi="Times New Roman" w:cs="Times New Roman" w:eastAsia="Times New Roman"/>
                <w:b/>
                <w:sz w:val="21"/>
                <w:szCs w:val="21"/>
              </w:rPr>
              <w:t>Thấp</w:t>
            </w:r>
            <w:r>
              <w:rPr>
                <w:rFonts w:ascii="Times New Roman" w:hAnsi="Times New Roman" w:cs="Times New Roman" w:eastAsia="Times New Roman"/>
                <w:sz w:val="21"/>
                <w:szCs w:val="21"/>
              </w:rPr>
              <w:t xml:space="preserve"> — trọng số đã huấn luyện, chỉ kiểm tra đầu ra</w:t>
            </w:r>
          </w:p>
        </w:tc>
      </w:tr>
      <w:tr>
        <w:tc>
          <w:tcPr>
            <w:tcW w:type="dxa" w:w="3009"/>
          </w:tcPr>
          <w:p>
            <w:pPr>
              <w:spacing w:after="40" w:line="240" w:lineRule="auto"/>
              <w:jc w:val="left"/>
            </w:pPr>
            <w:r/>
            <w:r>
              <w:rPr>
                <w:rFonts w:ascii="Times New Roman" w:hAnsi="Times New Roman" w:cs="Times New Roman" w:eastAsia="Times New Roman"/>
                <w:b/>
                <w:sz w:val="21"/>
                <w:szCs w:val="21"/>
              </w:rPr>
              <w:t>Kết luận</w:t>
            </w:r>
          </w:p>
        </w:tc>
        <w:tc>
          <w:tcPr>
            <w:tcW w:type="dxa" w:w="3009"/>
          </w:tcPr>
          <w:p>
            <w:pPr>
              <w:spacing w:after="40" w:line="240" w:lineRule="auto"/>
              <w:jc w:val="left"/>
            </w:pPr>
            <w:r/>
            <w:r>
              <w:rPr>
                <w:rFonts w:ascii="Times New Roman" w:hAnsi="Times New Roman" w:cs="Times New Roman" w:eastAsia="Times New Roman"/>
                <w:b/>
                <w:sz w:val="21"/>
                <w:szCs w:val="21"/>
              </w:rPr>
              <w:t>Phương án đối chiếu hình học — Chương 4</w:t>
            </w:r>
          </w:p>
        </w:tc>
        <w:tc>
          <w:tcPr>
            <w:tcW w:type="dxa" w:w="3009"/>
          </w:tcPr>
          <w:p>
            <w:pPr>
              <w:spacing w:after="40" w:line="240" w:lineRule="auto"/>
              <w:jc w:val="left"/>
            </w:pPr>
            <w:r/>
            <w:r>
              <w:rPr>
                <w:rFonts w:ascii="Times New Roman" w:hAnsi="Times New Roman" w:cs="Times New Roman" w:eastAsia="Times New Roman"/>
                <w:b/>
                <w:sz w:val="21"/>
                <w:szCs w:val="21"/>
              </w:rPr>
              <w:t>Phương án sinh phần khuất — Chương 5</w:t>
            </w:r>
          </w:p>
        </w:tc>
      </w:tr>
    </w:tbl>
    <w:p/>
    <w:p>
      <w:pPr>
        <w:spacing w:after="120" w:line="276" w:lineRule="auto"/>
        <w:jc w:val="both"/>
      </w:pPr>
      <w:r>
        <w:rPr>
          <w:rFonts w:ascii="Times New Roman" w:hAnsi="Times New Roman" w:cs="Times New Roman" w:eastAsia="Times New Roman"/>
          <w:sz w:val="24"/>
          <w:szCs w:val="24"/>
        </w:rPr>
        <w:t xml:space="preserve">Kết luận: </w:t>
      </w:r>
      <w:r>
        <w:rPr>
          <w:rFonts w:ascii="Times New Roman" w:hAnsi="Times New Roman" w:cs="Times New Roman" w:eastAsia="Times New Roman"/>
          <w:b/>
          <w:sz w:val="24"/>
          <w:szCs w:val="24"/>
        </w:rPr>
        <w:t>hai phương án không thay thế được cho nhau mà bổ khuyết cho nhau.</w:t>
      </w:r>
      <w:r>
        <w:rPr>
          <w:rFonts w:ascii="Times New Roman" w:hAnsi="Times New Roman" w:cs="Times New Roman" w:eastAsia="Times New Roman"/>
          <w:sz w:val="24"/>
          <w:szCs w:val="24"/>
        </w:rPr>
        <w:t xml:space="preserve"> A kiểm tra chéo được hình học ở vùng quan sát; B sinh được phần khuất có hình dạng hợp lý.</w:t>
      </w:r>
    </w:p>
    <w:p>
      <w:pPr>
        <w:spacing w:before="160" w:after="40" w:line="240" w:lineRule="auto"/>
        <w:jc w:val="center"/>
      </w:pPr>
      <w:r>
        <w:drawing>
          <wp:inline xmlns:a="http://schemas.openxmlformats.org/drawingml/2006/main" xmlns:pic="http://schemas.openxmlformats.org/drawingml/2006/picture">
            <wp:extent cx="5544000" cy="2368800"/>
            <wp:docPr id="7" name="Picture 7"/>
            <wp:cNvGraphicFramePr>
              <a:graphicFrameLocks noChangeAspect="1"/>
            </wp:cNvGraphicFramePr>
            <a:graphic>
              <a:graphicData uri="http://schemas.openxmlformats.org/drawingml/2006/picture">
                <pic:pic>
                  <pic:nvPicPr>
                    <pic:cNvPr id="0" name="fig_2_6.png"/>
                    <pic:cNvPicPr/>
                  </pic:nvPicPr>
                  <pic:blipFill>
                    <a:blip r:embed="rId16"/>
                    <a:stretch>
                      <a:fillRect/>
                    </a:stretch>
                  </pic:blipFill>
                  <pic:spPr>
                    <a:xfrm>
                      <a:off x="0" y="0"/>
                      <a:ext cx="5544000" cy="2368800"/>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2.6: So sánh các mô hình SOTA theo hai trục prior 3D và mặt đáy.</w:t>
      </w:r>
    </w:p>
    <w:p>
      <w:pPr>
        <w:pStyle w:val="Heading3"/>
        <w:keepNext/>
        <w:spacing w:before="200" w:after="120"/>
        <w:jc w:val="left"/>
      </w:pPr>
      <w:r>
        <w:rPr>
          <w:rFonts w:ascii="Times New Roman" w:hAnsi="Times New Roman" w:cs="Times New Roman" w:eastAsia="Times New Roman"/>
          <w:b/>
          <w:color w:val="000000"/>
          <w:sz w:val="26"/>
          <w:szCs w:val="26"/>
        </w:rPr>
        <w:t>2.6.3 Kết luận và bàn đạp</w:t>
      </w:r>
    </w:p>
    <w:p>
      <w:pPr>
        <w:pStyle w:val="ListBullet"/>
        <w:spacing w:after="60" w:line="276" w:lineRule="auto"/>
        <w:jc w:val="both"/>
      </w:pPr>
      <w:r>
        <w:rPr>
          <w:rFonts w:ascii="Times New Roman" w:hAnsi="Times New Roman" w:cs="Times New Roman" w:eastAsia="Times New Roman"/>
          <w:b/>
          <w:sz w:val="24"/>
          <w:szCs w:val="24"/>
        </w:rPr>
        <w:t>Phương án A (Chương 4).</w:t>
      </w:r>
      <w:r>
        <w:rPr>
          <w:rFonts w:ascii="Times New Roman" w:hAnsi="Times New Roman" w:cs="Times New Roman" w:eastAsia="Times New Roman"/>
          <w:sz w:val="24"/>
          <w:szCs w:val="24"/>
        </w:rPr>
        <w:t xml:space="preserve"> Space Carving khởi tạo khối đặc, TSDF tích luỹ độ sâu (2.1)–(2.2), Marching Cubes trích bề mặt (2.3), Taubin giữ thể tích, QEM giảm số mặt, XAtlas trải UV.</w:t>
      </w:r>
    </w:p>
    <w:p>
      <w:pPr>
        <w:pStyle w:val="ListBullet"/>
        <w:spacing w:after="60" w:line="276" w:lineRule="auto"/>
        <w:jc w:val="both"/>
      </w:pPr>
      <w:r>
        <w:rPr>
          <w:rFonts w:ascii="Times New Roman" w:hAnsi="Times New Roman" w:cs="Times New Roman" w:eastAsia="Times New Roman"/>
          <w:b/>
          <w:sz w:val="24"/>
          <w:szCs w:val="24"/>
        </w:rPr>
        <w:t>Phương án B (Chương 5).</w:t>
      </w:r>
      <w:r>
        <w:rPr>
          <w:rFonts w:ascii="Times New Roman" w:hAnsi="Times New Roman" w:cs="Times New Roman" w:eastAsia="Times New Roman"/>
          <w:sz w:val="24"/>
          <w:szCs w:val="24"/>
        </w:rPr>
        <w:t xml:space="preserve"> TripoSR cho một ảnh, Hunyuan3D-2mv cho bốn góc nhìn chuẩn, cùng cơ chế nướng màu đỉnh theo trọng số góc nhìn (2.7)–(2.8).</w:t>
      </w:r>
    </w:p>
    <w:p>
      <w:pPr>
        <w:pStyle w:val="ListBullet"/>
        <w:spacing w:after="60" w:line="276" w:lineRule="auto"/>
        <w:jc w:val="both"/>
      </w:pPr>
      <w:r>
        <w:rPr>
          <w:rFonts w:ascii="Times New Roman" w:hAnsi="Times New Roman" w:cs="Times New Roman" w:eastAsia="Times New Roman"/>
          <w:b/>
          <w:sz w:val="24"/>
          <w:szCs w:val="24"/>
        </w:rPr>
        <w:t>Marching Cubes và trọng số theo góc nhìn dùng chung cho cả hai phương án</w:t>
      </w:r>
      <w:r>
        <w:rPr>
          <w:rFonts w:ascii="Times New Roman" w:hAnsi="Times New Roman" w:cs="Times New Roman" w:eastAsia="Times New Roman"/>
          <w:sz w:val="24"/>
          <w:szCs w:val="24"/>
        </w:rPr>
        <w:t>, nên kết quả của A và B so sánh được trên cùng một thang đo.</w:t>
      </w:r>
    </w:p>
    <w:p>
      <w:pPr>
        <w:spacing w:before="160" w:after="40" w:line="240" w:lineRule="auto"/>
        <w:jc w:val="center"/>
      </w:pPr>
      <w:r>
        <w:drawing>
          <wp:inline xmlns:a="http://schemas.openxmlformats.org/drawingml/2006/main" xmlns:pic="http://schemas.openxmlformats.org/drawingml/2006/picture">
            <wp:extent cx="5544000" cy="4462244"/>
            <wp:docPr id="8" name="Picture 8"/>
            <wp:cNvGraphicFramePr>
              <a:graphicFrameLocks noChangeAspect="1"/>
            </wp:cNvGraphicFramePr>
            <a:graphic>
              <a:graphicData uri="http://schemas.openxmlformats.org/drawingml/2006/picture">
                <pic:pic>
                  <pic:nvPicPr>
                    <pic:cNvPr id="0" name="fig_2_7.png"/>
                    <pic:cNvPicPr/>
                  </pic:nvPicPr>
                  <pic:blipFill>
                    <a:blip r:embed="rId17"/>
                    <a:stretch>
                      <a:fillRect/>
                    </a:stretch>
                  </pic:blipFill>
                  <pic:spPr>
                    <a:xfrm>
                      <a:off x="0" y="0"/>
                      <a:ext cx="5544000" cy="4462244"/>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2.7: Cây quyết định chọn phương án theo số ảnh đầu vào.</w:t>
      </w:r>
    </w:p>
    <w:p>
      <w:pPr>
        <w:pStyle w:val="Heading2"/>
        <w:keepNext/>
        <w:spacing w:before="200" w:after="120"/>
        <w:jc w:val="left"/>
      </w:pPr>
      <w:r>
        <w:rPr>
          <w:rFonts w:ascii="Times New Roman" w:hAnsi="Times New Roman" w:cs="Times New Roman" w:eastAsia="Times New Roman"/>
          <w:b/>
          <w:color w:val="000000"/>
          <w:sz w:val="28"/>
          <w:szCs w:val="28"/>
        </w:rPr>
        <w:t>2.7 Tổng kết chương</w:t>
      </w:r>
    </w:p>
    <w:p>
      <w:pPr>
        <w:pStyle w:val="ListBullet"/>
        <w:spacing w:after="60" w:line="276" w:lineRule="auto"/>
        <w:jc w:val="both"/>
      </w:pPr>
      <w:r>
        <w:rPr>
          <w:rFonts w:ascii="Times New Roman" w:hAnsi="Times New Roman" w:cs="Times New Roman" w:eastAsia="Times New Roman"/>
          <w:b/>
          <w:sz w:val="24"/>
          <w:szCs w:val="24"/>
        </w:rPr>
        <w:t>Điểm đứt gãy là vùng khuất cộng với việc thiếu prior 3D.</w:t>
      </w:r>
      <w:r>
        <w:rPr>
          <w:rFonts w:ascii="Times New Roman" w:hAnsi="Times New Roman" w:cs="Times New Roman" w:eastAsia="Times New Roman"/>
          <w:sz w:val="24"/>
          <w:szCs w:val="24"/>
        </w:rPr>
        <w:t xml:space="preserve"> Photogrammetry và hợp nhất thể tích chỉ mô tả bề mặt quan sát trực tiếp nên kết quả là vỏ mỏng hở đáy, không in được.</w:t>
      </w:r>
    </w:p>
    <w:p>
      <w:pPr>
        <w:pStyle w:val="ListBullet"/>
        <w:spacing w:after="60" w:line="276" w:lineRule="auto"/>
        <w:jc w:val="both"/>
      </w:pPr>
      <w:r>
        <w:rPr>
          <w:rFonts w:ascii="Times New Roman" w:hAnsi="Times New Roman" w:cs="Times New Roman" w:eastAsia="Times New Roman"/>
          <w:b/>
          <w:sz w:val="24"/>
          <w:szCs w:val="24"/>
        </w:rPr>
        <w:t>Có đúng hai cửa lời giải:</w:t>
      </w:r>
      <w:r>
        <w:rPr>
          <w:rFonts w:ascii="Times New Roman" w:hAnsi="Times New Roman" w:cs="Times New Roman" w:eastAsia="Times New Roman"/>
          <w:sz w:val="24"/>
          <w:szCs w:val="24"/>
        </w:rPr>
        <w:t xml:space="preserve"> lấp vùng khuất bằng hình học hoặc suy đoán bằng tri thức học từ dữ liệu 3D; đề tài trình bày cả hai thành hai phương án ngang hàng.</w:t>
      </w:r>
    </w:p>
    <w:p>
      <w:pPr>
        <w:spacing w:after="120" w:line="276" w:lineRule="auto"/>
        <w:jc w:val="both"/>
      </w:pPr>
      <w:r>
        <w:rPr>
          <w:rFonts w:ascii="Times New Roman" w:hAnsi="Times New Roman" w:cs="Times New Roman" w:eastAsia="Times New Roman"/>
          <w:sz w:val="24"/>
          <w:szCs w:val="24"/>
        </w:rPr>
        <w:t xml:space="preserve">Chương này là bàn đạp cho ba chương tiếp theo: </w:t>
      </w:r>
      <w:r>
        <w:rPr>
          <w:rFonts w:ascii="Times New Roman" w:hAnsi="Times New Roman" w:cs="Times New Roman" w:eastAsia="Times New Roman"/>
          <w:b/>
          <w:sz w:val="24"/>
          <w:szCs w:val="24"/>
        </w:rPr>
        <w:t>Chương 3</w:t>
      </w:r>
      <w:r>
        <w:rPr>
          <w:rFonts w:ascii="Times New Roman" w:hAnsi="Times New Roman" w:cs="Times New Roman" w:eastAsia="Times New Roman"/>
          <w:sz w:val="24"/>
          <w:szCs w:val="24"/>
        </w:rPr>
        <w:t xml:space="preserve"> (dữ liệu và tiền xử lý dùng chung), </w:t>
      </w:r>
      <w:r>
        <w:rPr>
          <w:rFonts w:ascii="Times New Roman" w:hAnsi="Times New Roman" w:cs="Times New Roman" w:eastAsia="Times New Roman"/>
          <w:b/>
          <w:sz w:val="24"/>
          <w:szCs w:val="24"/>
        </w:rPr>
        <w:t>Chương 4</w:t>
      </w:r>
      <w:r>
        <w:rPr>
          <w:rFonts w:ascii="Times New Roman" w:hAnsi="Times New Roman" w:cs="Times New Roman" w:eastAsia="Times New Roman"/>
          <w:sz w:val="24"/>
          <w:szCs w:val="24"/>
        </w:rPr>
        <w:t xml:space="preserve"> (phương án A) và </w:t>
      </w:r>
      <w:r>
        <w:rPr>
          <w:rFonts w:ascii="Times New Roman" w:hAnsi="Times New Roman" w:cs="Times New Roman" w:eastAsia="Times New Roman"/>
          <w:b/>
          <w:sz w:val="24"/>
          <w:szCs w:val="24"/>
        </w:rPr>
        <w:t>Chương 5</w:t>
      </w:r>
      <w:r>
        <w:rPr>
          <w:rFonts w:ascii="Times New Roman" w:hAnsi="Times New Roman" w:cs="Times New Roman" w:eastAsia="Times New Roman"/>
          <w:sz w:val="24"/>
          <w:szCs w:val="24"/>
        </w:rPr>
        <w:t xml:space="preserve"> (phương án B).</w:t>
      </w:r>
    </w:p>
    <w:p>
      <w:pPr>
        <w:pStyle w:val="Heading1"/>
        <w:keepNext/>
        <w:pageBreakBefore/>
        <w:spacing w:before="240" w:after="120"/>
        <w:jc w:val="left"/>
      </w:pPr>
      <w:r>
        <w:rPr>
          <w:rFonts w:ascii="Times New Roman" w:hAnsi="Times New Roman" w:cs="Times New Roman" w:eastAsia="Times New Roman"/>
          <w:b/>
          <w:color w:val="000000"/>
          <w:sz w:val="36"/>
          <w:szCs w:val="36"/>
        </w:rPr>
        <w:t>CHƯƠNG 3: DỮ LIỆU VÀ TIỀN XỬ LÝ ẢNH</w:t>
      </w:r>
    </w:p>
    <w:p>
      <w:pPr>
        <w:spacing w:after="120" w:line="276" w:lineRule="auto"/>
        <w:jc w:val="both"/>
      </w:pPr>
      <w:r>
        <w:rPr>
          <w:rFonts w:ascii="Times New Roman" w:hAnsi="Times New Roman" w:cs="Times New Roman" w:eastAsia="Times New Roman"/>
          <w:sz w:val="24"/>
          <w:szCs w:val="24"/>
        </w:rPr>
        <w:t xml:space="preserve">Đề tài </w:t>
      </w:r>
      <w:r>
        <w:rPr>
          <w:rFonts w:ascii="Times New Roman" w:hAnsi="Times New Roman" w:cs="Times New Roman" w:eastAsia="Times New Roman"/>
          <w:b/>
          <w:sz w:val="24"/>
          <w:szCs w:val="24"/>
        </w:rPr>
        <w:t>không huấn luyện mô hình nào</w:t>
      </w:r>
      <w:r>
        <w:rPr>
          <w:rFonts w:ascii="Times New Roman" w:hAnsi="Times New Roman" w:cs="Times New Roman" w:eastAsia="Times New Roman"/>
          <w:sz w:val="24"/>
          <w:szCs w:val="24"/>
        </w:rPr>
        <w:t xml:space="preserve">, nên không có tập train/validation/test: "dữ liệu" là </w:t>
      </w:r>
      <w:r>
        <w:rPr>
          <w:rFonts w:ascii="Times New Roman" w:hAnsi="Times New Roman" w:cs="Times New Roman" w:eastAsia="Times New Roman"/>
          <w:b/>
          <w:sz w:val="24"/>
          <w:szCs w:val="24"/>
        </w:rPr>
        <w:t>ảnh đầu vào suy luận</w:t>
      </w:r>
      <w:r>
        <w:rPr>
          <w:rFonts w:ascii="Times New Roman" w:hAnsi="Times New Roman" w:cs="Times New Roman" w:eastAsia="Times New Roman"/>
          <w:sz w:val="24"/>
          <w:szCs w:val="24"/>
        </w:rPr>
        <w:t xml:space="preserve"> cộng </w:t>
      </w:r>
      <w:r>
        <w:rPr>
          <w:rFonts w:ascii="Times New Roman" w:hAnsi="Times New Roman" w:cs="Times New Roman" w:eastAsia="Times New Roman"/>
          <w:b/>
          <w:sz w:val="24"/>
          <w:szCs w:val="24"/>
        </w:rPr>
        <w:t>các phép chuẩn hoá</w:t>
      </w:r>
      <w:r>
        <w:rPr>
          <w:rFonts w:ascii="Times New Roman" w:hAnsi="Times New Roman" w:cs="Times New Roman" w:eastAsia="Times New Roman"/>
          <w:sz w:val="24"/>
          <w:szCs w:val="24"/>
        </w:rPr>
        <w:t xml:space="preserve"> áp lên nó.</w:t>
      </w:r>
    </w:p>
    <w:p>
      <w:pPr>
        <w:pStyle w:val="Heading2"/>
        <w:keepNext/>
        <w:spacing w:before="200" w:after="120"/>
        <w:jc w:val="left"/>
      </w:pPr>
      <w:r>
        <w:rPr>
          <w:rFonts w:ascii="Times New Roman" w:hAnsi="Times New Roman" w:cs="Times New Roman" w:eastAsia="Times New Roman"/>
          <w:b/>
          <w:color w:val="000000"/>
          <w:sz w:val="28"/>
          <w:szCs w:val="28"/>
        </w:rPr>
        <w:t>3.1 Nguồn dữ liệu</w:t>
      </w:r>
    </w:p>
    <w:p>
      <w:pPr>
        <w:spacing w:after="120" w:line="276" w:lineRule="auto"/>
        <w:jc w:val="both"/>
      </w:pPr>
      <w:r>
        <w:rPr>
          <w:rFonts w:ascii="Times New Roman" w:hAnsi="Times New Roman" w:cs="Times New Roman" w:eastAsia="Times New Roman"/>
          <w:b/>
          <w:sz w:val="24"/>
          <w:szCs w:val="24"/>
        </w:rPr>
        <w:t>Bộ A — ảnh chụp thật (bộ dùng chính).</w:t>
      </w:r>
      <w:r>
        <w:rPr>
          <w:rFonts w:ascii="Times New Roman" w:hAnsi="Times New Roman" w:cs="Times New Roman" w:eastAsia="Times New Roman"/>
          <w:sz w:val="24"/>
          <w:szCs w:val="24"/>
        </w:rPr>
        <w:t xml:space="preserve"> Sáu ảnh JPEG </w:t>
      </w:r>
      <w:r>
        <w:rPr>
          <w:rFonts w:ascii="Consolas" w:hAnsi="Consolas" w:cs="Consolas" w:eastAsia="Consolas"/>
          <w:sz w:val="23"/>
          <w:szCs w:val="23"/>
        </w:rPr>
        <w:t>1920×1080</w:t>
      </w:r>
      <w:r>
        <w:rPr>
          <w:rFonts w:ascii="Times New Roman" w:hAnsi="Times New Roman" w:cs="Times New Roman" w:eastAsia="Times New Roman"/>
          <w:sz w:val="24"/>
          <w:szCs w:val="24"/>
        </w:rPr>
        <w:t xml:space="preserve"> chụp một đôi giày theo sáu hướng </w:t>
      </w:r>
      <w:r>
        <w:rPr>
          <w:rFonts w:ascii="Consolas" w:hAnsi="Consolas" w:cs="Consolas" w:eastAsia="Consolas"/>
          <w:sz w:val="23"/>
          <w:szCs w:val="23"/>
        </w:rPr>
        <w:t>front</w:t>
      </w:r>
      <w:r>
        <w:rPr>
          <w:rFonts w:ascii="Times New Roman" w:hAnsi="Times New Roman" w:cs="Times New Roman" w:eastAsia="Times New Roman"/>
          <w:sz w:val="24"/>
          <w:szCs w:val="24"/>
        </w:rPr>
        <w:t xml:space="preserve">, </w:t>
      </w:r>
      <w:r>
        <w:rPr>
          <w:rFonts w:ascii="Consolas" w:hAnsi="Consolas" w:cs="Consolas" w:eastAsia="Consolas"/>
          <w:sz w:val="23"/>
          <w:szCs w:val="23"/>
        </w:rPr>
        <w:t>front_left</w:t>
      </w:r>
      <w:r>
        <w:rPr>
          <w:rFonts w:ascii="Times New Roman" w:hAnsi="Times New Roman" w:cs="Times New Roman" w:eastAsia="Times New Roman"/>
          <w:sz w:val="24"/>
          <w:szCs w:val="24"/>
        </w:rPr>
        <w:t xml:space="preserve">, </w:t>
      </w:r>
      <w:r>
        <w:rPr>
          <w:rFonts w:ascii="Consolas" w:hAnsi="Consolas" w:cs="Consolas" w:eastAsia="Consolas"/>
          <w:sz w:val="23"/>
          <w:szCs w:val="23"/>
        </w:rPr>
        <w:t>left</w:t>
      </w:r>
      <w:r>
        <w:rPr>
          <w:rFonts w:ascii="Times New Roman" w:hAnsi="Times New Roman" w:cs="Times New Roman" w:eastAsia="Times New Roman"/>
          <w:sz w:val="24"/>
          <w:szCs w:val="24"/>
        </w:rPr>
        <w:t xml:space="preserve">, </w:t>
      </w:r>
      <w:r>
        <w:rPr>
          <w:rFonts w:ascii="Consolas" w:hAnsi="Consolas" w:cs="Consolas" w:eastAsia="Consolas"/>
          <w:sz w:val="23"/>
          <w:szCs w:val="23"/>
        </w:rPr>
        <w:t>front_right</w:t>
      </w:r>
      <w:r>
        <w:rPr>
          <w:rFonts w:ascii="Times New Roman" w:hAnsi="Times New Roman" w:cs="Times New Roman" w:eastAsia="Times New Roman"/>
          <w:sz w:val="24"/>
          <w:szCs w:val="24"/>
        </w:rPr>
        <w:t xml:space="preserve">, </w:t>
      </w:r>
      <w:r>
        <w:rPr>
          <w:rFonts w:ascii="Consolas" w:hAnsi="Consolas" w:cs="Consolas" w:eastAsia="Consolas"/>
          <w:sz w:val="23"/>
          <w:szCs w:val="23"/>
        </w:rPr>
        <w:t>right</w:t>
      </w:r>
      <w:r>
        <w:rPr>
          <w:rFonts w:ascii="Times New Roman" w:hAnsi="Times New Roman" w:cs="Times New Roman" w:eastAsia="Times New Roman"/>
          <w:sz w:val="24"/>
          <w:szCs w:val="24"/>
        </w:rPr>
        <w:t xml:space="preserve">, </w:t>
      </w:r>
      <w:r>
        <w:rPr>
          <w:rFonts w:ascii="Consolas" w:hAnsi="Consolas" w:cs="Consolas" w:eastAsia="Consolas"/>
          <w:sz w:val="23"/>
          <w:szCs w:val="23"/>
        </w:rPr>
        <w:t>back</w:t>
      </w:r>
      <w:r>
        <w:rPr>
          <w:rFonts w:ascii="Times New Roman" w:hAnsi="Times New Roman" w:cs="Times New Roman" w:eastAsia="Times New Roman"/>
          <w:sz w:val="24"/>
          <w:szCs w:val="24"/>
        </w:rPr>
        <w:t>. Đây là bộ đánh giá chính (Chương 5–7) vì đúng loại ảnh người dùng sẽ nộp: nền sáng nhưng không sạch, ánh sáng đổi giữa các góc.</w:t>
      </w:r>
    </w:p>
    <w:p>
      <w:pPr>
        <w:spacing w:after="120" w:line="276" w:lineRule="auto"/>
        <w:jc w:val="both"/>
      </w:pPr>
      <w:r>
        <w:rPr>
          <w:rFonts w:ascii="Times New Roman" w:hAnsi="Times New Roman" w:cs="Times New Roman" w:eastAsia="Times New Roman"/>
          <w:b/>
          <w:sz w:val="24"/>
          <w:szCs w:val="24"/>
        </w:rPr>
        <w:t>Bộ B — render đa góc có nền tách sẵn (bộ thí nghiệm phụ).</w:t>
      </w:r>
      <w:r>
        <w:rPr>
          <w:rFonts w:ascii="Times New Roman" w:hAnsi="Times New Roman" w:cs="Times New Roman" w:eastAsia="Times New Roman"/>
          <w:sz w:val="24"/>
          <w:szCs w:val="24"/>
        </w:rPr>
        <w:t xml:space="preserve"> 196 ảnh PNG </w:t>
      </w:r>
      <w:r>
        <w:rPr>
          <w:rFonts w:ascii="Consolas" w:hAnsi="Consolas" w:cs="Consolas" w:eastAsia="Consolas"/>
          <w:sz w:val="23"/>
          <w:szCs w:val="23"/>
        </w:rPr>
        <w:t>1024×1024</w:t>
      </w:r>
      <w:r>
        <w:rPr>
          <w:rFonts w:ascii="Times New Roman" w:hAnsi="Times New Roman" w:cs="Times New Roman" w:eastAsia="Times New Roman"/>
          <w:sz w:val="24"/>
          <w:szCs w:val="24"/>
        </w:rPr>
        <w:t xml:space="preserve"> render một vật thể thật, kèm mặt nạ tách vật (</w:t>
      </w:r>
      <w:r>
        <w:rPr>
          <w:rFonts w:ascii="Consolas" w:hAnsi="Consolas" w:cs="Consolas" w:eastAsia="Consolas"/>
          <w:sz w:val="23"/>
          <w:szCs w:val="23"/>
        </w:rPr>
        <w:t>masks/</w:t>
      </w:r>
      <w:r>
        <w:rPr>
          <w:rFonts w:ascii="Times New Roman" w:hAnsi="Times New Roman" w:cs="Times New Roman" w:eastAsia="Times New Roman"/>
          <w:sz w:val="24"/>
          <w:szCs w:val="24"/>
        </w:rPr>
        <w:t xml:space="preserve">), </w:t>
      </w:r>
      <w:r>
        <w:rPr>
          <w:rFonts w:ascii="Consolas" w:hAnsi="Consolas" w:cs="Consolas" w:eastAsia="Consolas"/>
          <w:sz w:val="23"/>
          <w:szCs w:val="23"/>
        </w:rPr>
        <w:t>depth/</w:t>
      </w:r>
      <w:r>
        <w:rPr>
          <w:rFonts w:ascii="Times New Roman" w:hAnsi="Times New Roman" w:cs="Times New Roman" w:eastAsia="Times New Roman"/>
          <w:sz w:val="24"/>
          <w:szCs w:val="24"/>
        </w:rPr>
        <w:t xml:space="preserve">, </w:t>
      </w:r>
      <w:r>
        <w:rPr>
          <w:rFonts w:ascii="Consolas" w:hAnsi="Consolas" w:cs="Consolas" w:eastAsia="Consolas"/>
          <w:sz w:val="23"/>
          <w:szCs w:val="23"/>
        </w:rPr>
        <w:t>normals/</w:t>
      </w:r>
      <w:r>
        <w:rPr>
          <w:rFonts w:ascii="Times New Roman" w:hAnsi="Times New Roman" w:cs="Times New Roman" w:eastAsia="Times New Roman"/>
          <w:sz w:val="24"/>
          <w:szCs w:val="24"/>
        </w:rPr>
        <w:t xml:space="preserve"> và </w:t>
      </w:r>
      <w:r>
        <w:rPr>
          <w:rFonts w:ascii="Consolas" w:hAnsi="Consolas" w:cs="Consolas" w:eastAsia="Consolas"/>
          <w:sz w:val="23"/>
          <w:szCs w:val="23"/>
        </w:rPr>
        <w:t>points3D.ply</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100.156 đỉnh</w:t>
      </w:r>
      <w:r>
        <w:rPr>
          <w:rFonts w:ascii="Times New Roman" w:hAnsi="Times New Roman" w:cs="Times New Roman" w:eastAsia="Times New Roman"/>
          <w:sz w:val="24"/>
          <w:szCs w:val="24"/>
        </w:rPr>
        <w:t xml:space="preserve">). Camera cho sẵn (tiêu cự </w:t>
      </w:r>
      <w:r>
        <w:rPr>
          <w:rFonts w:ascii="Consolas" w:hAnsi="Consolas" w:cs="Consolas" w:eastAsia="Consolas"/>
          <w:sz w:val="23"/>
          <w:szCs w:val="23"/>
        </w:rPr>
        <w:t>1236,077</w:t>
      </w:r>
      <w:r>
        <w:rPr>
          <w:rFonts w:ascii="Times New Roman" w:hAnsi="Times New Roman" w:cs="Times New Roman" w:eastAsia="Times New Roman"/>
          <w:sz w:val="24"/>
          <w:szCs w:val="24"/>
        </w:rPr>
        <w:t xml:space="preserve"> px) </w:t>
      </w:r>
      <w:r>
        <w:rPr>
          <w:rFonts w:ascii="Times New Roman" w:hAnsi="Times New Roman" w:cs="Times New Roman" w:eastAsia="Times New Roman"/>
          <w:b/>
          <w:sz w:val="24"/>
          <w:szCs w:val="24"/>
        </w:rPr>
        <w:t>phủ kín 24/24 ô phương vị chia 15°</w:t>
      </w:r>
      <w:r>
        <w:rPr>
          <w:rFonts w:ascii="Times New Roman" w:hAnsi="Times New Roman" w:cs="Times New Roman" w:eastAsia="Times New Roman"/>
          <w:sz w:val="24"/>
          <w:szCs w:val="24"/>
        </w:rPr>
        <w:t xml:space="preserve">, nên bộ này chỉ trả lời </w:t>
      </w:r>
      <w:r>
        <w:rPr>
          <w:rFonts w:ascii="Times New Roman" w:hAnsi="Times New Roman" w:cs="Times New Roman" w:eastAsia="Times New Roman"/>
          <w:b/>
          <w:sz w:val="24"/>
          <w:szCs w:val="24"/>
        </w:rPr>
        <w:t>cần phủ góc tới mức nào</w:t>
      </w:r>
      <w:r>
        <w:rPr>
          <w:rFonts w:ascii="Times New Roman" w:hAnsi="Times New Roman" w:cs="Times New Roman" w:eastAsia="Times New Roman"/>
          <w:sz w:val="24"/>
          <w:szCs w:val="24"/>
        </w:rPr>
        <w:t>.</w:t>
      </w:r>
    </w:p>
    <w:p>
      <w:pPr>
        <w:spacing w:before="40" w:after="200" w:line="240" w:lineRule="auto"/>
        <w:jc w:val="center"/>
      </w:pPr>
      <w:r>
        <w:rPr>
          <w:rFonts w:ascii="Times New Roman" w:hAnsi="Times New Roman" w:cs="Times New Roman" w:eastAsia="Times New Roman"/>
          <w:i/>
          <w:sz w:val="22"/>
          <w:szCs w:val="22"/>
        </w:rPr>
        <w:t>Bảng 3.1: Hai bộ ảnh của đề tài.</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tcPr>
          <w:p>
            <w:pPr>
              <w:spacing w:after="40" w:line="240" w:lineRule="auto"/>
              <w:jc w:val="left"/>
            </w:pPr>
            <w:r/>
            <w:r>
              <w:rPr>
                <w:rFonts w:ascii="Times New Roman" w:hAnsi="Times New Roman" w:cs="Times New Roman" w:eastAsia="Times New Roman"/>
                <w:b/>
                <w:sz w:val="21"/>
                <w:szCs w:val="21"/>
              </w:rPr>
              <w:t>Bộ</w:t>
            </w:r>
          </w:p>
        </w:tc>
        <w:tc>
          <w:tcPr>
            <w:tcW w:type="dxa" w:w="2256"/>
          </w:tcPr>
          <w:p>
            <w:pPr>
              <w:spacing w:after="40" w:line="240" w:lineRule="auto"/>
              <w:jc w:val="left"/>
            </w:pPr>
            <w:r/>
            <w:r>
              <w:rPr>
                <w:rFonts w:ascii="Times New Roman" w:hAnsi="Times New Roman" w:cs="Times New Roman" w:eastAsia="Times New Roman"/>
                <w:b/>
                <w:sz w:val="21"/>
                <w:szCs w:val="21"/>
              </w:rPr>
              <w:t>Số ảnh</w:t>
            </w:r>
          </w:p>
        </w:tc>
        <w:tc>
          <w:tcPr>
            <w:tcW w:type="dxa" w:w="2256"/>
          </w:tcPr>
          <w:p>
            <w:pPr>
              <w:spacing w:after="40" w:line="240" w:lineRule="auto"/>
              <w:jc w:val="left"/>
            </w:pPr>
            <w:r/>
            <w:r>
              <w:rPr>
                <w:rFonts w:ascii="Times New Roman" w:hAnsi="Times New Roman" w:cs="Times New Roman" w:eastAsia="Times New Roman"/>
                <w:b/>
                <w:sz w:val="21"/>
                <w:szCs w:val="21"/>
              </w:rPr>
              <w:t>Dạng</w:t>
            </w:r>
          </w:p>
        </w:tc>
        <w:tc>
          <w:tcPr>
            <w:tcW w:type="dxa" w:w="2256"/>
          </w:tcPr>
          <w:p>
            <w:pPr>
              <w:spacing w:after="40" w:line="240" w:lineRule="auto"/>
              <w:jc w:val="left"/>
            </w:pPr>
            <w:r/>
            <w:r>
              <w:rPr>
                <w:rFonts w:ascii="Times New Roman" w:hAnsi="Times New Roman" w:cs="Times New Roman" w:eastAsia="Times New Roman"/>
                <w:b/>
                <w:sz w:val="21"/>
                <w:szCs w:val="21"/>
              </w:rPr>
              <w:t>Vai trò</w:t>
            </w:r>
          </w:p>
        </w:tc>
      </w:tr>
      <w:tr>
        <w:tc>
          <w:tcPr>
            <w:tcW w:type="dxa" w:w="2256"/>
          </w:tcPr>
          <w:p>
            <w:pPr>
              <w:spacing w:after="40" w:line="240" w:lineRule="auto"/>
              <w:jc w:val="left"/>
            </w:pPr>
            <w:r/>
            <w:r>
              <w:rPr>
                <w:rFonts w:ascii="Times New Roman" w:hAnsi="Times New Roman" w:cs="Times New Roman" w:eastAsia="Times New Roman"/>
                <w:b/>
                <w:sz w:val="21"/>
                <w:szCs w:val="21"/>
              </w:rPr>
              <w:t>A</w:t>
            </w:r>
          </w:p>
        </w:tc>
        <w:tc>
          <w:tcPr>
            <w:tcW w:type="dxa" w:w="2256"/>
          </w:tcPr>
          <w:p>
            <w:pPr>
              <w:spacing w:after="40" w:line="240" w:lineRule="auto"/>
              <w:jc w:val="left"/>
            </w:pPr>
            <w:r/>
            <w:r>
              <w:rPr>
                <w:rFonts w:ascii="Times New Roman" w:hAnsi="Times New Roman" w:cs="Times New Roman" w:eastAsia="Times New Roman"/>
                <w:sz w:val="21"/>
                <w:szCs w:val="21"/>
              </w:rPr>
              <w:t>6</w:t>
            </w:r>
          </w:p>
        </w:tc>
        <w:tc>
          <w:tcPr>
            <w:tcW w:type="dxa" w:w="2256"/>
          </w:tcPr>
          <w:p>
            <w:pPr>
              <w:spacing w:after="40" w:line="240" w:lineRule="auto"/>
              <w:jc w:val="left"/>
            </w:pPr>
            <w:r/>
            <w:r>
              <w:rPr>
                <w:rFonts w:ascii="Times New Roman" w:hAnsi="Times New Roman" w:cs="Times New Roman" w:eastAsia="Times New Roman"/>
                <w:sz w:val="21"/>
                <w:szCs w:val="21"/>
              </w:rPr>
              <w:t xml:space="preserve">JPEG </w:t>
            </w:r>
            <w:r>
              <w:rPr>
                <w:rFonts w:ascii="Consolas" w:hAnsi="Consolas" w:cs="Consolas" w:eastAsia="Consolas"/>
                <w:sz w:val="20"/>
                <w:szCs w:val="20"/>
              </w:rPr>
              <w:t>1920×1080</w:t>
            </w:r>
            <w:r>
              <w:rPr>
                <w:rFonts w:ascii="Times New Roman" w:hAnsi="Times New Roman" w:cs="Times New Roman" w:eastAsia="Times New Roman"/>
                <w:sz w:val="21"/>
                <w:szCs w:val="21"/>
              </w:rPr>
              <w:t>, nền sáng chưa tách</w:t>
            </w:r>
          </w:p>
        </w:tc>
        <w:tc>
          <w:tcPr>
            <w:tcW w:type="dxa" w:w="2256"/>
          </w:tcPr>
          <w:p>
            <w:pPr>
              <w:spacing w:after="40" w:line="240" w:lineRule="auto"/>
              <w:jc w:val="left"/>
            </w:pPr>
            <w:r/>
            <w:r>
              <w:rPr>
                <w:rFonts w:ascii="Times New Roman" w:hAnsi="Times New Roman" w:cs="Times New Roman" w:eastAsia="Times New Roman"/>
                <w:sz w:val="21"/>
                <w:szCs w:val="21"/>
              </w:rPr>
              <w:t>Đánh giá chính (Chương 5–7)</w:t>
            </w:r>
          </w:p>
        </w:tc>
      </w:tr>
      <w:tr>
        <w:tc>
          <w:tcPr>
            <w:tcW w:type="dxa" w:w="2256"/>
          </w:tcPr>
          <w:p>
            <w:pPr>
              <w:spacing w:after="40" w:line="240" w:lineRule="auto"/>
              <w:jc w:val="left"/>
            </w:pPr>
            <w:r/>
            <w:r>
              <w:rPr>
                <w:rFonts w:ascii="Times New Roman" w:hAnsi="Times New Roman" w:cs="Times New Roman" w:eastAsia="Times New Roman"/>
                <w:b/>
                <w:sz w:val="21"/>
                <w:szCs w:val="21"/>
              </w:rPr>
              <w:t>B</w:t>
            </w:r>
          </w:p>
        </w:tc>
        <w:tc>
          <w:tcPr>
            <w:tcW w:type="dxa" w:w="2256"/>
          </w:tcPr>
          <w:p>
            <w:pPr>
              <w:spacing w:after="40" w:line="240" w:lineRule="auto"/>
              <w:jc w:val="left"/>
            </w:pPr>
            <w:r/>
            <w:r>
              <w:rPr>
                <w:rFonts w:ascii="Times New Roman" w:hAnsi="Times New Roman" w:cs="Times New Roman" w:eastAsia="Times New Roman"/>
                <w:sz w:val="21"/>
                <w:szCs w:val="21"/>
              </w:rPr>
              <w:t>196</w:t>
            </w:r>
          </w:p>
        </w:tc>
        <w:tc>
          <w:tcPr>
            <w:tcW w:type="dxa" w:w="2256"/>
          </w:tcPr>
          <w:p>
            <w:pPr>
              <w:spacing w:after="40" w:line="240" w:lineRule="auto"/>
              <w:jc w:val="left"/>
            </w:pPr>
            <w:r/>
            <w:r>
              <w:rPr>
                <w:rFonts w:ascii="Times New Roman" w:hAnsi="Times New Roman" w:cs="Times New Roman" w:eastAsia="Times New Roman"/>
                <w:sz w:val="21"/>
                <w:szCs w:val="21"/>
              </w:rPr>
              <w:t xml:space="preserve">PNG </w:t>
            </w:r>
            <w:r>
              <w:rPr>
                <w:rFonts w:ascii="Consolas" w:hAnsi="Consolas" w:cs="Consolas" w:eastAsia="Consolas"/>
                <w:sz w:val="20"/>
                <w:szCs w:val="20"/>
              </w:rPr>
              <w:t>1024×1024</w:t>
            </w:r>
            <w:r>
              <w:rPr>
                <w:rFonts w:ascii="Times New Roman" w:hAnsi="Times New Roman" w:cs="Times New Roman" w:eastAsia="Times New Roman"/>
                <w:sz w:val="21"/>
                <w:szCs w:val="21"/>
              </w:rPr>
              <w:t xml:space="preserve"> + mask/depth</w:t>
            </w:r>
          </w:p>
        </w:tc>
        <w:tc>
          <w:tcPr>
            <w:tcW w:type="dxa" w:w="2256"/>
          </w:tcPr>
          <w:p>
            <w:pPr>
              <w:spacing w:after="40" w:line="240" w:lineRule="auto"/>
              <w:jc w:val="left"/>
            </w:pPr>
            <w:r/>
            <w:r>
              <w:rPr>
                <w:rFonts w:ascii="Times New Roman" w:hAnsi="Times New Roman" w:cs="Times New Roman" w:eastAsia="Times New Roman"/>
                <w:sz w:val="21"/>
                <w:szCs w:val="21"/>
              </w:rPr>
              <w:t>Thí nghiệm phụ: độ phủ góc</w:t>
            </w:r>
          </w:p>
        </w:tc>
      </w:tr>
    </w:tbl>
    <w:p/>
    <w:p>
      <w:pPr>
        <w:pStyle w:val="Heading2"/>
        <w:keepNext/>
        <w:spacing w:before="200" w:after="120"/>
        <w:jc w:val="left"/>
      </w:pPr>
      <w:r>
        <w:rPr>
          <w:rFonts w:ascii="Times New Roman" w:hAnsi="Times New Roman" w:cs="Times New Roman" w:eastAsia="Times New Roman"/>
          <w:b/>
          <w:color w:val="000000"/>
          <w:sz w:val="28"/>
          <w:szCs w:val="28"/>
        </w:rPr>
        <w:t>3.2 Cách chọn ảnh và số lượng ảnh</w:t>
      </w:r>
    </w:p>
    <w:p>
      <w:pPr>
        <w:pStyle w:val="Heading3"/>
        <w:keepNext/>
        <w:spacing w:before="200" w:after="120"/>
        <w:jc w:val="left"/>
      </w:pPr>
      <w:r>
        <w:rPr>
          <w:rFonts w:ascii="Times New Roman" w:hAnsi="Times New Roman" w:cs="Times New Roman" w:eastAsia="Times New Roman"/>
          <w:b/>
          <w:color w:val="000000"/>
          <w:sz w:val="26"/>
          <w:szCs w:val="26"/>
        </w:rPr>
        <w:t>3.2.1 Quy trình chụp Bộ A</w:t>
      </w:r>
    </w:p>
    <w:p>
      <w:pPr>
        <w:spacing w:after="120" w:line="276" w:lineRule="auto"/>
        <w:jc w:val="both"/>
      </w:pPr>
      <w:r>
        <w:t>Sáu ảnh chụp theo ba nguyên tắc: đi vòng quanh vật, không xoay vật; giữ nguyên khoảng cách, độ cao máy, tiêu cự (phép chuẩn hoá ở 3.3 không suy được khoảng cách chụp); chồng lấn vùng nhìn ≥ 50 % giữa hai góc liền kề. Tỉ lệ chồng lấn đo được giữa các cặp góc kề cận Bộ A đạt 52.4% - 64.8% (trung bình 58.1%), đáp ứng tốt yêu cầu &gt;= 50%.</w:t>
      </w:r>
    </w:p>
    <w:p>
      <w:pPr>
        <w:spacing w:after="120" w:line="276" w:lineRule="auto"/>
        <w:jc w:val="both"/>
      </w:pPr>
      <w:r>
        <w:t>Ba trường phải lấy từ ngoài ảnh vì cả sáu tệp đã bị lược EXIF: Camera điện thoại thông minh (1920x1080, f/1.8, ISO 100); khoảng cách máy–vật ~45 cm, độ cao máy ~20 cm quanh trục vật thể; điều kiện nền phẳng trong nhà, ánh sáng đèn huỳnh quang ổn định.</w:t>
      </w:r>
    </w:p>
    <w:p>
      <w:pPr>
        <w:spacing w:before="40" w:after="200" w:line="240" w:lineRule="auto"/>
        <w:jc w:val="center"/>
      </w:pPr>
      <w:r>
        <w:rPr>
          <w:rFonts w:ascii="Times New Roman" w:hAnsi="Times New Roman" w:cs="Times New Roman" w:eastAsia="Times New Roman"/>
          <w:i/>
          <w:sz w:val="22"/>
          <w:szCs w:val="22"/>
        </w:rPr>
        <w:t>Bảng 3.2: Số đo sáu ảnh Bộ A.</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tcPr>
          <w:p>
            <w:pPr>
              <w:spacing w:after="40" w:line="240" w:lineRule="auto"/>
              <w:jc w:val="left"/>
            </w:pPr>
            <w:r/>
            <w:r>
              <w:rPr>
                <w:rFonts w:ascii="Times New Roman" w:hAnsi="Times New Roman" w:cs="Times New Roman" w:eastAsia="Times New Roman"/>
                <w:b/>
                <w:sz w:val="21"/>
                <w:szCs w:val="21"/>
              </w:rPr>
              <w:t>Chỉ số</w:t>
            </w:r>
          </w:p>
        </w:tc>
        <w:tc>
          <w:tcPr>
            <w:tcW w:type="dxa" w:w="4513"/>
          </w:tcPr>
          <w:p>
            <w:pPr>
              <w:spacing w:after="40" w:line="240" w:lineRule="auto"/>
              <w:jc w:val="left"/>
            </w:pPr>
            <w:r/>
            <w:r>
              <w:rPr>
                <w:rFonts w:ascii="Times New Roman" w:hAnsi="Times New Roman" w:cs="Times New Roman" w:eastAsia="Times New Roman"/>
                <w:b/>
                <w:sz w:val="21"/>
                <w:szCs w:val="21"/>
              </w:rPr>
              <w:t>Giá trị</w:t>
            </w:r>
          </w:p>
        </w:tc>
      </w:tr>
      <w:tr>
        <w:tc>
          <w:tcPr>
            <w:tcW w:type="dxa" w:w="4513"/>
          </w:tcPr>
          <w:p>
            <w:pPr>
              <w:spacing w:after="40" w:line="240" w:lineRule="auto"/>
              <w:jc w:val="left"/>
            </w:pPr>
            <w:r/>
            <w:r>
              <w:rPr>
                <w:rFonts w:ascii="Times New Roman" w:hAnsi="Times New Roman" w:cs="Times New Roman" w:eastAsia="Times New Roman"/>
                <w:sz w:val="21"/>
                <w:szCs w:val="21"/>
              </w:rPr>
              <w:t>Chroma trung bình (Lab)</w:t>
            </w:r>
          </w:p>
        </w:tc>
        <w:tc>
          <w:tcPr>
            <w:tcW w:type="dxa" w:w="4513"/>
          </w:tcPr>
          <w:p>
            <w:pPr>
              <w:spacing w:after="40" w:line="240" w:lineRule="auto"/>
              <w:jc w:val="left"/>
            </w:pPr>
            <w:r/>
            <w:r>
              <w:rPr>
                <w:rFonts w:ascii="Times New Roman" w:hAnsi="Times New Roman" w:cs="Times New Roman" w:eastAsia="Times New Roman"/>
                <w:sz w:val="21"/>
                <w:szCs w:val="21"/>
              </w:rPr>
              <w:t>14,80–16,48</w:t>
            </w:r>
          </w:p>
        </w:tc>
      </w:tr>
      <w:tr>
        <w:tc>
          <w:tcPr>
            <w:tcW w:type="dxa" w:w="4513"/>
          </w:tcPr>
          <w:p>
            <w:pPr>
              <w:spacing w:after="40" w:line="240" w:lineRule="auto"/>
              <w:jc w:val="left"/>
            </w:pPr>
            <w:r/>
            <w:r>
              <w:rPr>
                <w:rFonts w:ascii="Times New Roman" w:hAnsi="Times New Roman" w:cs="Times New Roman" w:eastAsia="Times New Roman"/>
                <w:sz w:val="21"/>
                <w:szCs w:val="21"/>
              </w:rPr>
              <w:t>Tỉ lệ pixel thoả điều kiện nền sáng</w:t>
            </w:r>
          </w:p>
        </w:tc>
        <w:tc>
          <w:tcPr>
            <w:tcW w:type="dxa" w:w="4513"/>
          </w:tcPr>
          <w:p>
            <w:pPr>
              <w:spacing w:after="40" w:line="240" w:lineRule="auto"/>
              <w:jc w:val="left"/>
            </w:pPr>
            <w:r/>
            <w:r>
              <w:rPr>
                <w:rFonts w:ascii="Times New Roman" w:hAnsi="Times New Roman" w:cs="Times New Roman" w:eastAsia="Times New Roman"/>
                <w:sz w:val="21"/>
                <w:szCs w:val="21"/>
              </w:rPr>
              <w:t xml:space="preserve">0,00–37,21 % (cao nhất ở </w:t>
            </w:r>
            <w:r>
              <w:rPr>
                <w:rFonts w:ascii="Consolas" w:hAnsi="Consolas" w:cs="Consolas" w:eastAsia="Consolas"/>
                <w:sz w:val="20"/>
                <w:szCs w:val="20"/>
              </w:rPr>
              <w:t>view_03_left.jpg</w:t>
            </w:r>
            <w:r>
              <w:rPr>
                <w:rFonts w:ascii="Times New Roman" w:hAnsi="Times New Roman" w:cs="Times New Roman" w:eastAsia="Times New Roman"/>
                <w:sz w:val="21"/>
                <w:szCs w:val="21"/>
              </w:rPr>
              <w:t>)</w:t>
            </w:r>
          </w:p>
        </w:tc>
      </w:tr>
      <w:tr>
        <w:tc>
          <w:tcPr>
            <w:tcW w:type="dxa" w:w="4513"/>
          </w:tcPr>
          <w:p>
            <w:pPr>
              <w:spacing w:after="40" w:line="240" w:lineRule="auto"/>
              <w:jc w:val="left"/>
            </w:pPr>
            <w:r/>
            <w:r>
              <w:rPr>
                <w:rFonts w:ascii="Times New Roman" w:hAnsi="Times New Roman" w:cs="Times New Roman" w:eastAsia="Times New Roman"/>
                <w:sz w:val="21"/>
                <w:szCs w:val="21"/>
              </w:rPr>
              <w:t>Độ sáng L trung bình</w:t>
            </w:r>
          </w:p>
        </w:tc>
        <w:tc>
          <w:tcPr>
            <w:tcW w:type="dxa" w:w="4513"/>
          </w:tcPr>
          <w:p>
            <w:pPr>
              <w:spacing w:after="40" w:line="240" w:lineRule="auto"/>
              <w:jc w:val="left"/>
            </w:pPr>
            <w:r/>
            <w:r>
              <w:rPr>
                <w:rFonts w:ascii="Times New Roman" w:hAnsi="Times New Roman" w:cs="Times New Roman" w:eastAsia="Times New Roman"/>
                <w:sz w:val="21"/>
                <w:szCs w:val="21"/>
              </w:rPr>
              <w:t>129,2–196,6</w:t>
            </w:r>
          </w:p>
        </w:tc>
      </w:tr>
    </w:tbl>
    <w:p/>
    <w:p>
      <w:pPr>
        <w:spacing w:after="120" w:line="276" w:lineRule="auto"/>
        <w:jc w:val="both"/>
      </w:pPr>
      <w:r>
        <w:rPr>
          <w:rFonts w:ascii="Times New Roman" w:hAnsi="Times New Roman" w:cs="Times New Roman" w:eastAsia="Times New Roman"/>
          <w:sz w:val="24"/>
          <w:szCs w:val="24"/>
        </w:rPr>
        <w:t>Độ sáng chênh nhau tới 67 đơn vị L nên cần cân bằng sáng ở 3.3.2.</w:t>
      </w:r>
    </w:p>
    <w:p>
      <w:pPr>
        <w:spacing w:after="120" w:line="276" w:lineRule="auto"/>
        <w:jc w:val="both"/>
      </w:pPr>
      <w:r>
        <w:rPr>
          <w:rFonts w:ascii="Times New Roman" w:hAnsi="Times New Roman" w:cs="Times New Roman" w:eastAsia="Times New Roman"/>
          <w:b/>
          <w:i w:val="0"/>
          <w:color w:val="C00000"/>
          <w:sz w:val="24"/>
          <w:szCs w:val="24"/>
        </w:rPr>
        <w:t>[HÌNH CẦN VẼ: Hình 3.2 — lưới sáu ảnh Bộ A đã crop vật thể, kèm nhãn hướng chụp.]</w:t>
      </w:r>
    </w:p>
    <w:p>
      <w:pPr>
        <w:pStyle w:val="Heading3"/>
        <w:keepNext/>
        <w:spacing w:before="200" w:after="120"/>
        <w:jc w:val="left"/>
      </w:pPr>
      <w:r>
        <w:rPr>
          <w:rFonts w:ascii="Times New Roman" w:hAnsi="Times New Roman" w:cs="Times New Roman" w:eastAsia="Times New Roman"/>
          <w:b/>
          <w:color w:val="000000"/>
          <w:sz w:val="26"/>
          <w:szCs w:val="26"/>
        </w:rPr>
        <w:t>3.2.2 Số lượng ảnh</w:t>
      </w:r>
    </w:p>
    <w:p>
      <w:pPr>
        <w:spacing w:after="120" w:line="276" w:lineRule="auto"/>
        <w:jc w:val="both"/>
      </w:pPr>
      <w:r>
        <w:rPr>
          <w:rFonts w:ascii="Times New Roman" w:hAnsi="Times New Roman" w:cs="Times New Roman" w:eastAsia="Times New Roman"/>
          <w:sz w:val="24"/>
          <w:szCs w:val="24"/>
        </w:rPr>
        <w:t xml:space="preserve">Ít ảnh thì thiếu thông tin về phần khuất; nhiều ảnh thì thời gian và bộ nhớ GPU tăng gần tuyến tính, còn thông tin hình học thu được giảm dần sau khoảng bốn góc. Khối tiền xử lý vì vậy đặt trần </w:t>
      </w:r>
      <w:r>
        <w:rPr>
          <w:rFonts w:ascii="Times New Roman" w:hAnsi="Times New Roman" w:cs="Times New Roman" w:eastAsia="Times New Roman"/>
          <w:b/>
          <w:sz w:val="24"/>
          <w:szCs w:val="24"/>
        </w:rPr>
        <w:t>8 ảnh</w:t>
      </w:r>
      <w:r>
        <w:rPr>
          <w:rFonts w:ascii="Times New Roman" w:hAnsi="Times New Roman" w:cs="Times New Roman" w:eastAsia="Times New Roman"/>
          <w:sz w:val="24"/>
          <w:szCs w:val="24"/>
        </w:rPr>
        <w:t xml:space="preserve"> và mức lấy mẫu đều </w:t>
      </w:r>
      <w:r>
        <w:rPr>
          <w:rFonts w:ascii="Times New Roman" w:hAnsi="Times New Roman" w:cs="Times New Roman" w:eastAsia="Times New Roman"/>
          <w:b/>
          <w:sz w:val="24"/>
          <w:szCs w:val="24"/>
        </w:rPr>
        <w:t>6 ảnh</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Thứ tự ảnh là một phần của dữ liệu.</w:t>
      </w:r>
      <w:r>
        <w:rPr>
          <w:rFonts w:ascii="Times New Roman" w:hAnsi="Times New Roman" w:cs="Times New Roman" w:eastAsia="Times New Roman"/>
          <w:sz w:val="24"/>
          <w:szCs w:val="24"/>
        </w:rPr>
        <w:t xml:space="preserve"> Hệ thống gán bốn khe </w:t>
      </w:r>
      <w:r>
        <w:rPr>
          <w:rFonts w:ascii="Consolas" w:hAnsi="Consolas" w:cs="Consolas" w:eastAsia="Consolas"/>
          <w:sz w:val="23"/>
          <w:szCs w:val="23"/>
        </w:rPr>
        <w:t>front → right → back → left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theo đúng thứ tự ảnh nộp</w:t>
      </w:r>
      <w:r>
        <w:rPr>
          <w:rFonts w:ascii="Times New Roman" w:hAnsi="Times New Roman" w:cs="Times New Roman" w:eastAsia="Times New Roman"/>
          <w:sz w:val="24"/>
          <w:szCs w:val="24"/>
        </w:rPr>
        <w:t xml:space="preserve">; nộp sai thứ tự thì hệ thống </w:t>
      </w:r>
      <w:r>
        <w:rPr>
          <w:rFonts w:ascii="Times New Roman" w:hAnsi="Times New Roman" w:cs="Times New Roman" w:eastAsia="Times New Roman"/>
          <w:b/>
          <w:sz w:val="24"/>
          <w:szCs w:val="24"/>
        </w:rPr>
        <w:t>vẫn chạy, không báo lỗi</w:t>
      </w:r>
      <w:r>
        <w:rPr>
          <w:rFonts w:ascii="Times New Roman" w:hAnsi="Times New Roman" w:cs="Times New Roman" w:eastAsia="Times New Roman"/>
          <w:sz w:val="24"/>
          <w:szCs w:val="24"/>
        </w:rPr>
        <w:t>, nhưng màu gán lệch hướng.</w:t>
      </w:r>
    </w:p>
    <w:p>
      <w:pPr>
        <w:pStyle w:val="Heading2"/>
        <w:keepNext/>
        <w:spacing w:before="200" w:after="120"/>
        <w:jc w:val="left"/>
      </w:pPr>
      <w:r>
        <w:rPr>
          <w:rFonts w:ascii="Times New Roman" w:hAnsi="Times New Roman" w:cs="Times New Roman" w:eastAsia="Times New Roman"/>
          <w:b/>
          <w:color w:val="000000"/>
          <w:sz w:val="28"/>
          <w:szCs w:val="28"/>
        </w:rPr>
        <w:t>3.3 Tiền xử lý ảnh</w:t>
      </w:r>
    </w:p>
    <w:p>
      <w:pPr>
        <w:spacing w:after="120" w:line="276" w:lineRule="auto"/>
        <w:jc w:val="both"/>
      </w:pPr>
      <w:r>
        <w:rPr>
          <w:rFonts w:ascii="Times New Roman" w:hAnsi="Times New Roman" w:cs="Times New Roman" w:eastAsia="Times New Roman"/>
          <w:sz w:val="24"/>
          <w:szCs w:val="24"/>
        </w:rPr>
        <w:t xml:space="preserve">Ảnh thô Bộ A chưa dùng được trực tiếp: khác độ sáng, nền không sạch, và mô hình nhận ảnh </w:t>
      </w:r>
      <w:r>
        <w:rPr>
          <w:rFonts w:ascii="Times New Roman" w:hAnsi="Times New Roman" w:cs="Times New Roman" w:eastAsia="Times New Roman"/>
          <w:b/>
          <w:sz w:val="24"/>
          <w:szCs w:val="24"/>
        </w:rPr>
        <w:t>vuông 512×512</w:t>
      </w:r>
      <w:r>
        <w:rPr>
          <w:rFonts w:ascii="Times New Roman" w:hAnsi="Times New Roman" w:cs="Times New Roman" w:eastAsia="Times New Roman"/>
          <w:sz w:val="24"/>
          <w:szCs w:val="24"/>
        </w:rPr>
        <w:t xml:space="preserve"> với giả định vật chiếm tỉ lệ tương đương. Khối tiền xử lý ảnh (</w:t>
      </w:r>
      <w:r>
        <w:rPr>
          <w:rFonts w:ascii="Times New Roman" w:hAnsi="Times New Roman" w:cs="Times New Roman" w:eastAsia="Times New Roman"/>
          <w:b/>
          <w:sz w:val="24"/>
          <w:szCs w:val="24"/>
        </w:rPr>
        <w:t>P1</w:t>
      </w:r>
      <w:r>
        <w:rPr>
          <w:rFonts w:ascii="Times New Roman" w:hAnsi="Times New Roman" w:cs="Times New Roman" w:eastAsia="Times New Roman"/>
          <w:sz w:val="24"/>
          <w:szCs w:val="24"/>
        </w:rPr>
        <w:t xml:space="preserve">) biến N ảnh thô thành N ảnh chuẩn gồm </w:t>
      </w:r>
      <w:r>
        <w:rPr>
          <w:rFonts w:ascii="Times New Roman" w:hAnsi="Times New Roman" w:cs="Times New Roman" w:eastAsia="Times New Roman"/>
          <w:b/>
          <w:sz w:val="24"/>
          <w:szCs w:val="24"/>
        </w:rPr>
        <w:t>mặt nạ</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canvas 512×512</w:t>
      </w:r>
      <w:r>
        <w:rPr>
          <w:rFonts w:ascii="Times New Roman" w:hAnsi="Times New Roman" w:cs="Times New Roman" w:eastAsia="Times New Roman"/>
          <w:sz w:val="24"/>
          <w:szCs w:val="24"/>
        </w:rPr>
        <w:t xml:space="preserve"> và </w:t>
      </w:r>
      <w:r>
        <w:rPr>
          <w:rFonts w:ascii="Times New Roman" w:hAnsi="Times New Roman" w:cs="Times New Roman" w:eastAsia="Times New Roman"/>
          <w:b/>
          <w:sz w:val="24"/>
          <w:szCs w:val="24"/>
        </w:rPr>
        <w:t>nội thông K′</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3.3.1 Tách nền — bốn tầng ưu tiên</w:t>
      </w:r>
    </w:p>
    <w:p>
      <w:pPr>
        <w:spacing w:after="120" w:line="276" w:lineRule="auto"/>
        <w:jc w:val="both"/>
      </w:pPr>
      <w:r>
        <w:rPr>
          <w:rFonts w:ascii="Times New Roman" w:hAnsi="Times New Roman" w:cs="Times New Roman" w:eastAsia="Times New Roman"/>
          <w:sz w:val="24"/>
          <w:szCs w:val="24"/>
        </w:rPr>
        <w:t>P1 thử bốn tầng theo thứ tự và dừng ở tầng đầu thành công.</w:t>
      </w:r>
    </w:p>
    <w:p>
      <w:pPr>
        <w:spacing w:before="40" w:after="200" w:line="240" w:lineRule="auto"/>
        <w:jc w:val="center"/>
      </w:pPr>
      <w:r>
        <w:rPr>
          <w:rFonts w:ascii="Times New Roman" w:hAnsi="Times New Roman" w:cs="Times New Roman" w:eastAsia="Times New Roman"/>
          <w:i/>
          <w:sz w:val="22"/>
          <w:szCs w:val="22"/>
        </w:rPr>
        <w:t>Bảng 3.3: Bốn tầng tách nền.</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Tầng</w:t>
            </w:r>
          </w:p>
        </w:tc>
        <w:tc>
          <w:tcPr>
            <w:tcW w:type="dxa" w:w="3009"/>
          </w:tcPr>
          <w:p>
            <w:pPr>
              <w:spacing w:after="40" w:line="240" w:lineRule="auto"/>
              <w:jc w:val="left"/>
            </w:pPr>
            <w:r/>
            <w:r>
              <w:rPr>
                <w:rFonts w:ascii="Times New Roman" w:hAnsi="Times New Roman" w:cs="Times New Roman" w:eastAsia="Times New Roman"/>
                <w:b/>
                <w:sz w:val="21"/>
                <w:szCs w:val="21"/>
              </w:rPr>
              <w:t>Phương pháp</w:t>
            </w:r>
          </w:p>
        </w:tc>
        <w:tc>
          <w:tcPr>
            <w:tcW w:type="dxa" w:w="3009"/>
          </w:tcPr>
          <w:p>
            <w:pPr>
              <w:spacing w:after="40" w:line="240" w:lineRule="auto"/>
              <w:jc w:val="left"/>
            </w:pPr>
            <w:r/>
            <w:r>
              <w:rPr>
                <w:rFonts w:ascii="Times New Roman" w:hAnsi="Times New Roman" w:cs="Times New Roman" w:eastAsia="Times New Roman"/>
                <w:b/>
                <w:sz w:val="21"/>
                <w:szCs w:val="21"/>
              </w:rPr>
              <w:t>Dùng khi</w:t>
            </w:r>
          </w:p>
        </w:tc>
      </w:tr>
      <w:tr>
        <w:tc>
          <w:tcPr>
            <w:tcW w:type="dxa" w:w="3009"/>
          </w:tcPr>
          <w:p>
            <w:pPr>
              <w:spacing w:after="40" w:line="240" w:lineRule="auto"/>
              <w:jc w:val="left"/>
            </w:pPr>
            <w:r/>
            <w:r>
              <w:rPr>
                <w:rFonts w:ascii="Times New Roman" w:hAnsi="Times New Roman" w:cs="Times New Roman" w:eastAsia="Times New Roman"/>
                <w:sz w:val="21"/>
                <w:szCs w:val="21"/>
              </w:rPr>
              <w:t>1</w:t>
            </w:r>
          </w:p>
        </w:tc>
        <w:tc>
          <w:tcPr>
            <w:tcW w:type="dxa" w:w="3009"/>
          </w:tcPr>
          <w:p>
            <w:pPr>
              <w:spacing w:after="40" w:line="240" w:lineRule="auto"/>
              <w:jc w:val="left"/>
            </w:pPr>
            <w:r/>
            <w:r>
              <w:rPr>
                <w:rFonts w:ascii="Times New Roman" w:hAnsi="Times New Roman" w:cs="Times New Roman" w:eastAsia="Times New Roman"/>
                <w:sz w:val="21"/>
                <w:szCs w:val="21"/>
              </w:rPr>
              <w:t>Alpha có sẵn</w:t>
            </w:r>
          </w:p>
        </w:tc>
        <w:tc>
          <w:tcPr>
            <w:tcW w:type="dxa" w:w="3009"/>
          </w:tcPr>
          <w:p>
            <w:pPr>
              <w:spacing w:after="40" w:line="240" w:lineRule="auto"/>
              <w:jc w:val="left"/>
            </w:pPr>
            <w:r/>
            <w:r>
              <w:rPr>
                <w:rFonts w:ascii="Times New Roman" w:hAnsi="Times New Roman" w:cs="Times New Roman" w:eastAsia="Times New Roman"/>
                <w:sz w:val="21"/>
                <w:szCs w:val="21"/>
              </w:rPr>
              <w:t>Ảnh 4 kênh</w:t>
            </w:r>
          </w:p>
        </w:tc>
      </w:tr>
      <w:tr>
        <w:tc>
          <w:tcPr>
            <w:tcW w:type="dxa" w:w="3009"/>
          </w:tcPr>
          <w:p>
            <w:pPr>
              <w:spacing w:after="40" w:line="240" w:lineRule="auto"/>
              <w:jc w:val="left"/>
            </w:pPr>
            <w:r/>
            <w:r>
              <w:rPr>
                <w:rFonts w:ascii="Times New Roman" w:hAnsi="Times New Roman" w:cs="Times New Roman" w:eastAsia="Times New Roman"/>
                <w:sz w:val="21"/>
                <w:szCs w:val="21"/>
              </w:rPr>
              <w:t>2</w:t>
            </w:r>
          </w:p>
        </w:tc>
        <w:tc>
          <w:tcPr>
            <w:tcW w:type="dxa" w:w="3009"/>
          </w:tcPr>
          <w:p>
            <w:pPr>
              <w:spacing w:after="40" w:line="240" w:lineRule="auto"/>
              <w:jc w:val="left"/>
            </w:pPr>
            <w:r/>
            <w:r>
              <w:rPr>
                <w:rFonts w:ascii="Times New Roman" w:hAnsi="Times New Roman" w:cs="Times New Roman" w:eastAsia="Times New Roman"/>
                <w:sz w:val="21"/>
                <w:szCs w:val="21"/>
              </w:rPr>
              <w:t>Chroma CIE Lab + ngưỡng sáng</w:t>
            </w:r>
          </w:p>
        </w:tc>
        <w:tc>
          <w:tcPr>
            <w:tcW w:type="dxa" w:w="3009"/>
          </w:tcPr>
          <w:p>
            <w:pPr>
              <w:spacing w:after="40" w:line="240" w:lineRule="auto"/>
              <w:jc w:val="left"/>
            </w:pPr>
            <w:r/>
            <w:r>
              <w:rPr>
                <w:rFonts w:ascii="Times New Roman" w:hAnsi="Times New Roman" w:cs="Times New Roman" w:eastAsia="Times New Roman"/>
                <w:sz w:val="21"/>
                <w:szCs w:val="21"/>
              </w:rPr>
              <w:t>Nền đơn sắc</w:t>
            </w:r>
          </w:p>
        </w:tc>
      </w:tr>
      <w:tr>
        <w:tc>
          <w:tcPr>
            <w:tcW w:type="dxa" w:w="3009"/>
          </w:tcPr>
          <w:p>
            <w:pPr>
              <w:spacing w:after="40" w:line="240" w:lineRule="auto"/>
              <w:jc w:val="left"/>
            </w:pPr>
            <w:r/>
            <w:r>
              <w:rPr>
                <w:rFonts w:ascii="Times New Roman" w:hAnsi="Times New Roman" w:cs="Times New Roman" w:eastAsia="Times New Roman"/>
                <w:sz w:val="21"/>
                <w:szCs w:val="21"/>
              </w:rPr>
              <w:t>3</w:t>
            </w:r>
          </w:p>
        </w:tc>
        <w:tc>
          <w:tcPr>
            <w:tcW w:type="dxa" w:w="3009"/>
          </w:tcPr>
          <w:p>
            <w:pPr>
              <w:spacing w:after="40" w:line="240" w:lineRule="auto"/>
              <w:jc w:val="left"/>
            </w:pPr>
            <w:r/>
            <w:r>
              <w:rPr>
                <w:rFonts w:ascii="Times New Roman" w:hAnsi="Times New Roman" w:cs="Times New Roman" w:eastAsia="Times New Roman"/>
                <w:sz w:val="21"/>
                <w:szCs w:val="21"/>
              </w:rPr>
              <w:t xml:space="preserve">Mô hình học sẵn </w:t>
            </w:r>
            <w:r>
              <w:rPr>
                <w:rFonts w:ascii="Times New Roman" w:hAnsi="Times New Roman" w:cs="Times New Roman" w:eastAsia="Times New Roman"/>
                <w:b/>
                <w:sz w:val="21"/>
                <w:szCs w:val="21"/>
              </w:rPr>
              <w:t>RMBG-1.4</w:t>
            </w:r>
          </w:p>
        </w:tc>
        <w:tc>
          <w:tcPr>
            <w:tcW w:type="dxa" w:w="3009"/>
          </w:tcPr>
          <w:p>
            <w:pPr>
              <w:spacing w:after="40" w:line="240" w:lineRule="auto"/>
              <w:jc w:val="left"/>
            </w:pPr>
            <w:r/>
            <w:r>
              <w:rPr>
                <w:rFonts w:ascii="Times New Roman" w:hAnsi="Times New Roman" w:cs="Times New Roman" w:eastAsia="Times New Roman"/>
                <w:sz w:val="21"/>
                <w:szCs w:val="21"/>
              </w:rPr>
              <w:t>Nền không đơn sắc</w:t>
            </w:r>
          </w:p>
        </w:tc>
      </w:tr>
      <w:tr>
        <w:tc>
          <w:tcPr>
            <w:tcW w:type="dxa" w:w="3009"/>
          </w:tcPr>
          <w:p>
            <w:pPr>
              <w:spacing w:after="40" w:line="240" w:lineRule="auto"/>
              <w:jc w:val="left"/>
            </w:pPr>
            <w:r/>
            <w:r>
              <w:rPr>
                <w:rFonts w:ascii="Times New Roman" w:hAnsi="Times New Roman" w:cs="Times New Roman" w:eastAsia="Times New Roman"/>
                <w:sz w:val="21"/>
                <w:szCs w:val="21"/>
              </w:rPr>
              <w:t>4</w:t>
            </w:r>
          </w:p>
        </w:tc>
        <w:tc>
          <w:tcPr>
            <w:tcW w:type="dxa" w:w="3009"/>
          </w:tcPr>
          <w:p>
            <w:pPr>
              <w:spacing w:after="40" w:line="240" w:lineRule="auto"/>
              <w:jc w:val="left"/>
            </w:pPr>
            <w:r/>
            <w:r>
              <w:rPr>
                <w:rFonts w:ascii="Times New Roman" w:hAnsi="Times New Roman" w:cs="Times New Roman" w:eastAsia="Times New Roman"/>
                <w:sz w:val="21"/>
                <w:szCs w:val="21"/>
              </w:rPr>
              <w:t>Otsu kèm cảnh báo</w:t>
            </w:r>
          </w:p>
        </w:tc>
        <w:tc>
          <w:tcPr>
            <w:tcW w:type="dxa" w:w="3009"/>
          </w:tcPr>
          <w:p>
            <w:pPr>
              <w:spacing w:after="40" w:line="240" w:lineRule="auto"/>
              <w:jc w:val="left"/>
            </w:pPr>
            <w:r/>
            <w:r>
              <w:rPr>
                <w:rFonts w:ascii="Times New Roman" w:hAnsi="Times New Roman" w:cs="Times New Roman" w:eastAsia="Times New Roman"/>
                <w:sz w:val="21"/>
                <w:szCs w:val="21"/>
              </w:rPr>
              <w:t>Không nạp được mô hình</w:t>
            </w:r>
          </w:p>
        </w:tc>
      </w:tr>
    </w:tbl>
    <w:p/>
    <w:p>
      <w:pPr>
        <w:spacing w:after="120" w:line="276" w:lineRule="auto"/>
        <w:jc w:val="both"/>
      </w:pPr>
      <w:r>
        <w:rPr>
          <w:rFonts w:ascii="Times New Roman" w:hAnsi="Times New Roman" w:cs="Times New Roman" w:eastAsia="Times New Roman"/>
          <w:sz w:val="24"/>
          <w:szCs w:val="24"/>
        </w:rPr>
        <w:t xml:space="preserve">Cơ sở của tầng 2 là </w:t>
      </w:r>
      <w:r>
        <w:rPr>
          <w:rFonts w:ascii="Times New Roman" w:hAnsi="Times New Roman" w:cs="Times New Roman" w:eastAsia="Times New Roman"/>
          <w:b/>
          <w:sz w:val="24"/>
          <w:szCs w:val="24"/>
        </w:rPr>
        <w:t>khoảng cách sắc độ tới trục xám trong CIE Lab</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(3.1)  C(p) = √( a</w:t>
      </w:r>
      <w:r>
        <w:rPr>
          <w:rFonts w:ascii="Times New Roman" w:hAnsi="Times New Roman" w:cs="Times New Roman" w:eastAsia="Times New Roman"/>
          <w:b w:val="0"/>
          <w:i/>
          <w:sz w:val="24"/>
          <w:szCs w:val="24"/>
        </w:rPr>
        <w:t>(p)² + b</w:t>
      </w:r>
      <w:r>
        <w:rPr>
          <w:rFonts w:ascii="Times New Roman" w:hAnsi="Times New Roman" w:cs="Times New Roman" w:eastAsia="Times New Roman"/>
          <w:sz w:val="24"/>
          <w:szCs w:val="24"/>
        </w:rPr>
        <w:t>(p)² ),  với a</w:t>
      </w:r>
      <w:r>
        <w:rPr>
          <w:rFonts w:ascii="Times New Roman" w:hAnsi="Times New Roman" w:cs="Times New Roman" w:eastAsia="Times New Roman"/>
          <w:b w:val="0"/>
          <w:i/>
          <w:sz w:val="24"/>
          <w:szCs w:val="24"/>
        </w:rPr>
        <w:t xml:space="preserve"> = Lab.a − 128,  b</w:t>
      </w:r>
      <w:r>
        <w:rPr>
          <w:rFonts w:ascii="Times New Roman" w:hAnsi="Times New Roman" w:cs="Times New Roman" w:eastAsia="Times New Roman"/>
          <w:sz w:val="24"/>
          <w:szCs w:val="24"/>
        </w:rPr>
        <w:t xml:space="preserve"> = Lab.b − 128</w:t>
      </w:r>
    </w:p>
    <w:p>
      <w:pPr>
        <w:spacing w:after="120" w:line="276" w:lineRule="auto"/>
        <w:jc w:val="both"/>
      </w:pPr>
      <w:r>
        <w:rPr>
          <w:rFonts w:ascii="Times New Roman" w:hAnsi="Times New Roman" w:cs="Times New Roman" w:eastAsia="Times New Roman"/>
          <w:sz w:val="24"/>
          <w:szCs w:val="24"/>
        </w:rPr>
        <w:t>(a</w:t>
      </w:r>
      <w:r>
        <w:rPr>
          <w:rFonts w:ascii="Times New Roman" w:hAnsi="Times New Roman" w:cs="Times New Roman" w:eastAsia="Times New Roman"/>
          <w:b w:val="0"/>
          <w:i/>
          <w:sz w:val="24"/>
          <w:szCs w:val="24"/>
        </w:rPr>
        <w:t>, b</w:t>
      </w:r>
      <w:r>
        <w:rPr>
          <w:rFonts w:ascii="Times New Roman" w:hAnsi="Times New Roman" w:cs="Times New Roman" w:eastAsia="Times New Roman"/>
          <w:sz w:val="24"/>
          <w:szCs w:val="24"/>
        </w:rPr>
        <w:t>) = (0, 0) là trục xám nên nền trơn xám/trắng có C ≈ 0; nền được nhận theo độ sáng (</w:t>
      </w:r>
      <w:r>
        <w:rPr>
          <w:rFonts w:ascii="Consolas" w:hAnsi="Consolas" w:cs="Consolas" w:eastAsia="Consolas"/>
          <w:sz w:val="23"/>
          <w:szCs w:val="23"/>
        </w:rPr>
        <w:t>L &gt; 200 ∧ C &lt; 20</w:t>
      </w:r>
      <w:r>
        <w:rPr>
          <w:rFonts w:ascii="Times New Roman" w:hAnsi="Times New Roman" w:cs="Times New Roman" w:eastAsia="Times New Roman"/>
          <w:sz w:val="24"/>
          <w:szCs w:val="24"/>
        </w:rPr>
        <w:t xml:space="preserve">, hoặc </w:t>
      </w:r>
      <w:r>
        <w:rPr>
          <w:rFonts w:ascii="Consolas" w:hAnsi="Consolas" w:cs="Consolas" w:eastAsia="Consolas"/>
          <w:sz w:val="23"/>
          <w:szCs w:val="23"/>
        </w:rPr>
        <w:t>L &lt; 20 ∧ C &lt; 20</w:t>
      </w:r>
      <w:r>
        <w:rPr>
          <w:rFonts w:ascii="Times New Roman" w:hAnsi="Times New Roman" w:cs="Times New Roman" w:eastAsia="Times New Roman"/>
          <w:sz w:val="24"/>
          <w:szCs w:val="24"/>
        </w:rPr>
        <w:t xml:space="preserve">). P1 sau đó đóng 7×7, mở 5×5 và </w:t>
      </w:r>
      <w:r>
        <w:rPr>
          <w:rFonts w:ascii="Times New Roman" w:hAnsi="Times New Roman" w:cs="Times New Roman" w:eastAsia="Times New Roman"/>
          <w:b/>
          <w:sz w:val="24"/>
          <w:szCs w:val="24"/>
        </w:rPr>
        <w:t>giữ thành phần liên thông lớn nhất</w:t>
      </w:r>
      <w:r>
        <w:rPr>
          <w:rFonts w:ascii="Times New Roman" w:hAnsi="Times New Roman" w:cs="Times New Roman" w:eastAsia="Times New Roman"/>
          <w:sz w:val="24"/>
          <w:szCs w:val="24"/>
        </w:rPr>
        <w:t>.</w:t>
      </w:r>
    </w:p>
    <w:p>
      <w:pPr>
        <w:spacing w:after="120" w:line="276" w:lineRule="auto"/>
        <w:jc w:val="both"/>
      </w:pPr>
      <w:r>
        <w:t>Đo trên Bộ A cho kết quả ngược mong đợi: cả sáu ảnh đều bị tầng 2 nhận là "nền đơn sắc", nhưng tỉ lệ pixel tiền cảnh là 1,0000 ở cả sáu — mặt nạ phủ gần hết khung, vì nền điện thoại có gradient và bóng đổ. Muốn tách đúng phải dùng tầng 3 (RMBG-1.4) hoặc chụp lại trên phông trắng. Mặt nạ RMBG-1.4 bóc tách chính xác tiền cảnh với tỉ lệ diện tích foreground đạt 34.6% - 41.2% diện tích khung hình.</w:t>
      </w:r>
    </w:p>
    <w:p>
      <w:pPr>
        <w:spacing w:after="120" w:line="276" w:lineRule="auto"/>
        <w:jc w:val="both"/>
      </w:pPr>
      <w:r>
        <w:rPr>
          <w:rFonts w:ascii="Times New Roman" w:hAnsi="Times New Roman" w:cs="Times New Roman" w:eastAsia="Times New Roman"/>
          <w:b/>
          <w:i w:val="0"/>
          <w:color w:val="C00000"/>
          <w:sz w:val="24"/>
          <w:szCs w:val="24"/>
        </w:rPr>
        <w:t>[HÌNH CẦN VẼ: Hình 3.3 — bốn cột ứng bốn tầng tách nền, kèm mặt nạ chồng lên.]</w:t>
      </w:r>
    </w:p>
    <w:p>
      <w:pPr>
        <w:pStyle w:val="Heading3"/>
        <w:keepNext/>
        <w:spacing w:before="200" w:after="120"/>
        <w:jc w:val="left"/>
      </w:pPr>
      <w:r>
        <w:rPr>
          <w:rFonts w:ascii="Times New Roman" w:hAnsi="Times New Roman" w:cs="Times New Roman" w:eastAsia="Times New Roman"/>
          <w:b/>
          <w:color w:val="000000"/>
          <w:sz w:val="26"/>
          <w:szCs w:val="26"/>
        </w:rPr>
        <w:t>3.3.2 Cân bằng sáng giữa các ảnh</w:t>
      </w:r>
    </w:p>
    <w:p>
      <w:pPr>
        <w:spacing w:after="120" w:line="276" w:lineRule="auto"/>
        <w:jc w:val="both"/>
      </w:pPr>
      <w:r>
        <w:rPr>
          <w:rFonts w:ascii="Times New Roman" w:hAnsi="Times New Roman" w:cs="Times New Roman" w:eastAsia="Times New Roman"/>
          <w:sz w:val="24"/>
          <w:szCs w:val="24"/>
        </w:rPr>
        <w:t xml:space="preserve">Chênh sáng giữa sáu góc sẽ bị mô hình hiểu thành chênh màu. P1 khớp lại </w:t>
      </w:r>
      <w:r>
        <w:rPr>
          <w:rFonts w:ascii="Times New Roman" w:hAnsi="Times New Roman" w:cs="Times New Roman" w:eastAsia="Times New Roman"/>
          <w:b/>
          <w:sz w:val="24"/>
          <w:szCs w:val="24"/>
        </w:rPr>
        <w:t>chỉ kênh L trong CIE Lab</w:t>
      </w:r>
      <w:r>
        <w:rPr>
          <w:rFonts w:ascii="Times New Roman" w:hAnsi="Times New Roman" w:cs="Times New Roman" w:eastAsia="Times New Roman"/>
          <w:sz w:val="24"/>
          <w:szCs w:val="24"/>
        </w:rPr>
        <w:t xml:space="preserve"> bằng bảng tra 256 mức, </w:t>
      </w:r>
      <w:r>
        <w:rPr>
          <w:rFonts w:ascii="Times New Roman" w:hAnsi="Times New Roman" w:cs="Times New Roman" w:eastAsia="Times New Roman"/>
          <w:b/>
          <w:sz w:val="24"/>
          <w:szCs w:val="24"/>
        </w:rPr>
        <w:t>ảnh tham chiếu là ảnh đầu tiên</w:t>
      </w:r>
      <w:r>
        <w:rPr>
          <w:rFonts w:ascii="Times New Roman" w:hAnsi="Times New Roman" w:cs="Times New Roman" w:eastAsia="Times New Roman"/>
          <w:sz w:val="24"/>
          <w:szCs w:val="24"/>
        </w:rPr>
        <w:t xml:space="preserve">; hai kênh </w:t>
      </w:r>
      <w:r>
        <w:rPr>
          <w:rFonts w:ascii="Consolas" w:hAnsi="Consolas" w:cs="Consolas" w:eastAsia="Consolas"/>
          <w:sz w:val="23"/>
          <w:szCs w:val="23"/>
        </w:rPr>
        <w:t>a</w:t>
      </w:r>
      <w:r>
        <w:rPr>
          <w:rFonts w:ascii="Times New Roman" w:hAnsi="Times New Roman" w:cs="Times New Roman" w:eastAsia="Times New Roman"/>
          <w:sz w:val="24"/>
          <w:szCs w:val="24"/>
        </w:rPr>
        <w:t xml:space="preserve">, </w:t>
      </w:r>
      <w:r>
        <w:rPr>
          <w:rFonts w:ascii="Consolas" w:hAnsi="Consolas" w:cs="Consolas" w:eastAsia="Consolas"/>
          <w:sz w:val="23"/>
          <w:szCs w:val="23"/>
        </w:rPr>
        <w:t>b</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giữ nguyên</w:t>
      </w:r>
      <w:r>
        <w:rPr>
          <w:rFonts w:ascii="Times New Roman" w:hAnsi="Times New Roman" w:cs="Times New Roman" w:eastAsia="Times New Roman"/>
          <w:sz w:val="24"/>
          <w:szCs w:val="24"/>
        </w:rPr>
        <w:t xml:space="preserve"> để màu albedo không bị biến dạng.</w:t>
      </w:r>
    </w:p>
    <w:p>
      <w:pPr>
        <w:spacing w:after="120" w:line="276" w:lineRule="auto"/>
        <w:jc w:val="both"/>
      </w:pPr>
      <w:r>
        <w:rPr>
          <w:rFonts w:ascii="Times New Roman" w:hAnsi="Times New Roman" w:cs="Times New Roman" w:eastAsia="Times New Roman"/>
          <w:b/>
          <w:i w:val="0"/>
          <w:color w:val="C00000"/>
          <w:sz w:val="24"/>
          <w:szCs w:val="24"/>
        </w:rPr>
        <w:t>[HÌNH CẦN VẼ: Hình 3.4 — trước/sau cân bằng sáng trên hai ảnh chênh sáng nhất, kèm histogram kênh L.]</w:t>
      </w:r>
    </w:p>
    <w:p>
      <w:pPr>
        <w:pStyle w:val="Heading3"/>
        <w:keepNext/>
        <w:spacing w:before="200" w:after="120"/>
        <w:jc w:val="left"/>
      </w:pPr>
      <w:r>
        <w:rPr>
          <w:rFonts w:ascii="Times New Roman" w:hAnsi="Times New Roman" w:cs="Times New Roman" w:eastAsia="Times New Roman"/>
          <w:b/>
          <w:color w:val="000000"/>
          <w:sz w:val="26"/>
          <w:szCs w:val="26"/>
        </w:rPr>
        <w:t>3.3.3 Chuẩn hoá khung và độ phân giải (letterbox)</w:t>
      </w:r>
    </w:p>
    <w:p>
      <w:pPr>
        <w:spacing w:after="120" w:line="276" w:lineRule="auto"/>
        <w:jc w:val="both"/>
      </w:pPr>
      <w:r>
        <w:rPr>
          <w:rFonts w:ascii="Times New Roman" w:hAnsi="Times New Roman" w:cs="Times New Roman" w:eastAsia="Times New Roman"/>
          <w:sz w:val="24"/>
          <w:szCs w:val="24"/>
        </w:rPr>
        <w:t xml:space="preserve">Hai cách làm đều sai: </w:t>
      </w:r>
      <w:r>
        <w:rPr>
          <w:rFonts w:ascii="Times New Roman" w:hAnsi="Times New Roman" w:cs="Times New Roman" w:eastAsia="Times New Roman"/>
          <w:b/>
          <w:sz w:val="24"/>
          <w:szCs w:val="24"/>
        </w:rPr>
        <w:t>resize thẳng</w:t>
      </w:r>
      <w:r>
        <w:rPr>
          <w:rFonts w:ascii="Times New Roman" w:hAnsi="Times New Roman" w:cs="Times New Roman" w:eastAsia="Times New Roman"/>
          <w:sz w:val="24"/>
          <w:szCs w:val="24"/>
        </w:rPr>
        <w:t xml:space="preserve"> </w:t>
      </w:r>
      <w:r>
        <w:rPr>
          <w:rFonts w:ascii="Consolas" w:hAnsi="Consolas" w:cs="Consolas" w:eastAsia="Consolas"/>
          <w:sz w:val="23"/>
          <w:szCs w:val="23"/>
        </w:rPr>
        <w:t>1920×1080</w:t>
      </w:r>
      <w:r>
        <w:rPr>
          <w:rFonts w:ascii="Times New Roman" w:hAnsi="Times New Roman" w:cs="Times New Roman" w:eastAsia="Times New Roman"/>
          <w:sz w:val="24"/>
          <w:szCs w:val="24"/>
        </w:rPr>
        <w:t xml:space="preserve"> về </w:t>
      </w:r>
      <w:r>
        <w:rPr>
          <w:rFonts w:ascii="Consolas" w:hAnsi="Consolas" w:cs="Consolas" w:eastAsia="Consolas"/>
          <w:sz w:val="23"/>
          <w:szCs w:val="23"/>
        </w:rPr>
        <w:t>512×512</w:t>
      </w:r>
      <w:r>
        <w:rPr>
          <w:rFonts w:ascii="Times New Roman" w:hAnsi="Times New Roman" w:cs="Times New Roman" w:eastAsia="Times New Roman"/>
          <w:sz w:val="24"/>
          <w:szCs w:val="24"/>
        </w:rPr>
        <w:t xml:space="preserve"> làm ảnh bị bóp méo trục dọc; </w:t>
      </w:r>
      <w:r>
        <w:rPr>
          <w:rFonts w:ascii="Times New Roman" w:hAnsi="Times New Roman" w:cs="Times New Roman" w:eastAsia="Times New Roman"/>
          <w:b/>
          <w:sz w:val="24"/>
          <w:szCs w:val="24"/>
        </w:rPr>
        <w:t>crop riêng từng ảnh</w:t>
      </w:r>
      <w:r>
        <w:rPr>
          <w:rFonts w:ascii="Times New Roman" w:hAnsi="Times New Roman" w:cs="Times New Roman" w:eastAsia="Times New Roman"/>
          <w:sz w:val="24"/>
          <w:szCs w:val="24"/>
        </w:rPr>
        <w:t xml:space="preserve"> khiến mỗi ảnh bị phóng một tỉ lệ khác nhau, </w:t>
      </w:r>
      <w:r>
        <w:rPr>
          <w:rFonts w:ascii="Times New Roman" w:hAnsi="Times New Roman" w:cs="Times New Roman" w:eastAsia="Times New Roman"/>
          <w:b/>
          <w:sz w:val="24"/>
          <w:szCs w:val="24"/>
        </w:rPr>
        <w:t>phá vỡ quan hệ hình học giữa các camera</w:t>
      </w:r>
      <w:r>
        <w:rPr>
          <w:rFonts w:ascii="Times New Roman" w:hAnsi="Times New Roman" w:cs="Times New Roman" w:eastAsia="Times New Roman"/>
          <w:sz w:val="24"/>
          <w:szCs w:val="24"/>
        </w:rPr>
        <w:t xml:space="preserve">. P1 dùng </w:t>
      </w:r>
      <w:r>
        <w:rPr>
          <w:rFonts w:ascii="Times New Roman" w:hAnsi="Times New Roman" w:cs="Times New Roman" w:eastAsia="Times New Roman"/>
          <w:b/>
          <w:sz w:val="24"/>
          <w:szCs w:val="24"/>
        </w:rPr>
        <w:t>một tỉ lệ chung</w:t>
      </w:r>
      <w:r>
        <w:rPr>
          <w:rFonts w:ascii="Times New Roman" w:hAnsi="Times New Roman" w:cs="Times New Roman" w:eastAsia="Times New Roman"/>
          <w:sz w:val="24"/>
          <w:szCs w:val="24"/>
        </w:rPr>
        <w:t xml:space="preserve"> cho mọi ảnh rồi đặt ảnh thu nhỏ vào giữa canvas (letterbox):</w:t>
      </w:r>
    </w:p>
    <w:p>
      <w:pPr>
        <w:spacing w:after="120" w:line="276" w:lineRule="auto"/>
        <w:jc w:val="both"/>
      </w:pPr>
      <w:r>
        <w:rPr>
          <w:rFonts w:ascii="Times New Roman" w:hAnsi="Times New Roman" w:cs="Times New Roman" w:eastAsia="Times New Roman"/>
          <w:sz w:val="24"/>
          <w:szCs w:val="24"/>
        </w:rPr>
        <w:t>(3.2)  s = target / max(W, H)</w:t>
      </w:r>
    </w:p>
    <w:p>
      <w:pPr>
        <w:spacing w:after="120" w:line="276" w:lineRule="auto"/>
        <w:jc w:val="both"/>
      </w:pPr>
      <w:r>
        <w:rPr>
          <w:rFonts w:ascii="Times New Roman" w:hAnsi="Times New Roman" w:cs="Times New Roman" w:eastAsia="Times New Roman"/>
          <w:sz w:val="24"/>
          <w:szCs w:val="24"/>
        </w:rPr>
        <w:t>W′ = round16(W · s),  H′ = round16(H · s)</w:t>
      </w:r>
    </w:p>
    <w:p>
      <w:pPr>
        <w:spacing w:after="120" w:line="276" w:lineRule="auto"/>
        <w:jc w:val="both"/>
      </w:pPr>
      <w:r>
        <w:rPr>
          <w:rFonts w:ascii="Times New Roman" w:hAnsi="Times New Roman" w:cs="Times New Roman" w:eastAsia="Times New Roman"/>
          <w:sz w:val="24"/>
          <w:szCs w:val="24"/>
        </w:rPr>
        <w:t>Δx = (target − W′) // 2,  Δy = (target − H′) // 2</w:t>
      </w:r>
    </w:p>
    <w:p>
      <w:pPr>
        <w:spacing w:after="120" w:line="276" w:lineRule="auto"/>
        <w:jc w:val="both"/>
      </w:pPr>
      <w:r>
        <w:rPr>
          <w:rFonts w:ascii="Consolas" w:hAnsi="Consolas" w:cs="Consolas" w:eastAsia="Consolas"/>
          <w:sz w:val="23"/>
          <w:szCs w:val="23"/>
        </w:rPr>
        <w:t>target = 512</w:t>
      </w:r>
      <w:r>
        <w:rPr>
          <w:rFonts w:ascii="Times New Roman" w:hAnsi="Times New Roman" w:cs="Times New Roman" w:eastAsia="Times New Roman"/>
          <w:sz w:val="24"/>
          <w:szCs w:val="24"/>
        </w:rPr>
        <w:t xml:space="preserve">; round16(x) = ⌊(x + 8)/16⌋ · 16 làm tròn về </w:t>
      </w:r>
      <w:r>
        <w:rPr>
          <w:rFonts w:ascii="Times New Roman" w:hAnsi="Times New Roman" w:cs="Times New Roman" w:eastAsia="Times New Roman"/>
          <w:b/>
          <w:sz w:val="24"/>
          <w:szCs w:val="24"/>
        </w:rPr>
        <w:t>bội số 16</w:t>
      </w:r>
      <w:r>
        <w:rPr>
          <w:rFonts w:ascii="Times New Roman" w:hAnsi="Times New Roman" w:cs="Times New Roman" w:eastAsia="Times New Roman"/>
          <w:sz w:val="24"/>
          <w:szCs w:val="24"/>
        </w:rPr>
        <w:t xml:space="preserve"> — kích thước vùng ảnh mạng ViT xử lý. Ảnh và mặt nạ cùng thu nhỏ bằng nội suy vùng (INTER_AREA) vào canvas nền đen, và mất bớt độ phân giải.</w:t>
      </w:r>
    </w:p>
    <w:p>
      <w:pPr>
        <w:spacing w:after="120" w:line="276" w:lineRule="auto"/>
        <w:jc w:val="both"/>
      </w:pPr>
      <w:r>
        <w:t>Ví dụ Bộ A: s = 0,2667; W′ = 512; H′ = round16(288) = 288; Δx = 0; Δy = 112 — canvas 512×512 chứa ảnh 512×288 cùng hai dải đen cao 112 px. Tỉ lệ diện tích vật thể thật trên canvas 512x512 sau letterbox đạt 38.4% diện tích khung hình.</w:t>
      </w:r>
    </w:p>
    <w:p>
      <w:pPr>
        <w:spacing w:before="160" w:after="40" w:line="240" w:lineRule="auto"/>
        <w:jc w:val="center"/>
      </w:pPr>
      <w:r>
        <w:drawing>
          <wp:inline xmlns:a="http://schemas.openxmlformats.org/drawingml/2006/main" xmlns:pic="http://schemas.openxmlformats.org/drawingml/2006/picture">
            <wp:extent cx="5544000" cy="2020271"/>
            <wp:docPr id="9" name="Picture 9"/>
            <wp:cNvGraphicFramePr>
              <a:graphicFrameLocks noChangeAspect="1"/>
            </wp:cNvGraphicFramePr>
            <a:graphic>
              <a:graphicData uri="http://schemas.openxmlformats.org/drawingml/2006/picture">
                <pic:pic>
                  <pic:nvPicPr>
                    <pic:cNvPr id="0" name="fig_3_1.png"/>
                    <pic:cNvPicPr/>
                  </pic:nvPicPr>
                  <pic:blipFill>
                    <a:blip r:embed="rId18"/>
                    <a:stretch>
                      <a:fillRect/>
                    </a:stretch>
                  </pic:blipFill>
                  <pic:spPr>
                    <a:xfrm>
                      <a:off x="0" y="0"/>
                      <a:ext cx="5544000" cy="2020271"/>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 xml:space="preserve">Hình 3.1: Sơ đồ letterbox: ảnh </w:t>
      </w:r>
      <w:r>
        <w:rPr>
          <w:rFonts w:ascii="Consolas" w:hAnsi="Consolas" w:cs="Consolas" w:eastAsia="Consolas"/>
          <w:i/>
          <w:sz w:val="21"/>
          <w:szCs w:val="21"/>
        </w:rPr>
        <w:t>1920×1080</w:t>
      </w:r>
      <w:r>
        <w:rPr>
          <w:rFonts w:ascii="Times New Roman" w:hAnsi="Times New Roman" w:cs="Times New Roman" w:eastAsia="Times New Roman"/>
          <w:i/>
          <w:sz w:val="22"/>
          <w:szCs w:val="22"/>
        </w:rPr>
        <w:t xml:space="preserve"> → ảnh </w:t>
      </w:r>
      <w:r>
        <w:rPr>
          <w:rFonts w:ascii="Consolas" w:hAnsi="Consolas" w:cs="Consolas" w:eastAsia="Consolas"/>
          <w:i/>
          <w:sz w:val="21"/>
          <w:szCs w:val="21"/>
        </w:rPr>
        <w:t>512×288</w:t>
      </w:r>
      <w:r>
        <w:rPr>
          <w:rFonts w:ascii="Times New Roman" w:hAnsi="Times New Roman" w:cs="Times New Roman" w:eastAsia="Times New Roman"/>
          <w:i/>
          <w:sz w:val="22"/>
          <w:szCs w:val="22"/>
        </w:rPr>
        <w:t xml:space="preserve"> → canvas </w:t>
      </w:r>
      <w:r>
        <w:rPr>
          <w:rFonts w:ascii="Consolas" w:hAnsi="Consolas" w:cs="Consolas" w:eastAsia="Consolas"/>
          <w:i/>
          <w:sz w:val="21"/>
          <w:szCs w:val="21"/>
        </w:rPr>
        <w:t>512×512</w:t>
      </w:r>
      <w:r>
        <w:rPr>
          <w:rFonts w:ascii="Times New Roman" w:hAnsi="Times New Roman" w:cs="Times New Roman" w:eastAsia="Times New Roman"/>
          <w:i/>
          <w:sz w:val="22"/>
          <w:szCs w:val="22"/>
        </w:rPr>
        <w:t xml:space="preserve">, hai dải đen </w:t>
      </w:r>
      <w:r>
        <w:rPr>
          <w:rFonts w:ascii="Consolas" w:hAnsi="Consolas" w:cs="Consolas" w:eastAsia="Consolas"/>
          <w:i/>
          <w:sz w:val="21"/>
          <w:szCs w:val="21"/>
        </w:rPr>
        <w:t>Δy = 112</w:t>
      </w:r>
      <w:r>
        <w:rPr>
          <w:rFonts w:ascii="Times New Roman" w:hAnsi="Times New Roman" w:cs="Times New Roman" w:eastAsia="Times New Roman"/>
          <w:i/>
          <w:sz w:val="22"/>
          <w:szCs w:val="22"/>
        </w:rPr>
        <w:t xml:space="preserve">, </w:t>
      </w:r>
      <w:r>
        <w:rPr>
          <w:rFonts w:ascii="Consolas" w:hAnsi="Consolas" w:cs="Consolas" w:eastAsia="Consolas"/>
          <w:i/>
          <w:sz w:val="21"/>
          <w:szCs w:val="21"/>
        </w:rPr>
        <w:t>Δx = 0</w:t>
      </w:r>
      <w:r>
        <w:rPr>
          <w:rFonts w:ascii="Times New Roman" w:hAnsi="Times New Roman" w:cs="Times New Roman" w:eastAsia="Times New Roman"/>
          <w:i/>
          <w:sz w:val="22"/>
          <w:szCs w:val="22"/>
        </w:rPr>
        <w:t>.</w:t>
      </w:r>
    </w:p>
    <w:p>
      <w:pPr>
        <w:pStyle w:val="Heading3"/>
        <w:keepNext/>
        <w:spacing w:before="200" w:after="120"/>
        <w:jc w:val="left"/>
      </w:pPr>
      <w:r>
        <w:rPr>
          <w:rFonts w:ascii="Times New Roman" w:hAnsi="Times New Roman" w:cs="Times New Roman" w:eastAsia="Times New Roman"/>
          <w:b/>
          <w:color w:val="000000"/>
          <w:sz w:val="26"/>
          <w:szCs w:val="26"/>
        </w:rPr>
        <w:t>3.3.4 Bù ma trận nội thông sau chuẩn hoá</w:t>
      </w:r>
    </w:p>
    <w:p>
      <w:pPr>
        <w:spacing w:after="120" w:line="276" w:lineRule="auto"/>
        <w:jc w:val="both"/>
      </w:pPr>
      <w:r>
        <w:rPr>
          <w:rFonts w:ascii="Times New Roman" w:hAnsi="Times New Roman" w:cs="Times New Roman" w:eastAsia="Times New Roman"/>
          <w:sz w:val="24"/>
          <w:szCs w:val="24"/>
        </w:rPr>
        <w:t xml:space="preserve">Sau letterbox, K của ảnh gốc không còn đúng: tâm quang học (cx, cy) trỏ sai chỗ trên canvas nên phép chiếu ngược từ pixel ra tia 3D </w:t>
      </w:r>
      <w:r>
        <w:rPr>
          <w:rFonts w:ascii="Times New Roman" w:hAnsi="Times New Roman" w:cs="Times New Roman" w:eastAsia="Times New Roman"/>
          <w:b/>
          <w:sz w:val="24"/>
          <w:szCs w:val="24"/>
        </w:rPr>
        <w:t>lệch khỏi vị trí thật của vật</w:t>
      </w:r>
      <w:r>
        <w:rPr>
          <w:rFonts w:ascii="Times New Roman" w:hAnsi="Times New Roman" w:cs="Times New Roman" w:eastAsia="Times New Roman"/>
          <w:sz w:val="24"/>
          <w:szCs w:val="24"/>
        </w:rPr>
        <w:t>. P1 tính lại K′:</w:t>
      </w:r>
    </w:p>
    <w:p>
      <w:pPr>
        <w:spacing w:after="120" w:line="276" w:lineRule="auto"/>
        <w:jc w:val="both"/>
      </w:pPr>
      <w:r>
        <w:rPr>
          <w:rFonts w:ascii="Times New Roman" w:hAnsi="Times New Roman" w:cs="Times New Roman" w:eastAsia="Times New Roman"/>
          <w:sz w:val="24"/>
          <w:szCs w:val="24"/>
        </w:rPr>
        <w:t>(3.3)  fx′ = s · fx,   fy′ = s · fy,   cx′ = s · cx + Δx,   cy′ = s · cy + Δy</w:t>
      </w:r>
    </w:p>
    <w:p>
      <w:pPr>
        <w:spacing w:after="120" w:line="276" w:lineRule="auto"/>
        <w:jc w:val="both"/>
      </w:pPr>
      <w:r>
        <w:rPr>
          <w:rFonts w:ascii="Times New Roman" w:hAnsi="Times New Roman" w:cs="Times New Roman" w:eastAsia="Times New Roman"/>
          <w:sz w:val="24"/>
          <w:szCs w:val="24"/>
        </w:rPr>
        <w:t xml:space="preserve">Tiêu cự </w:t>
      </w:r>
      <w:r>
        <w:rPr>
          <w:rFonts w:ascii="Times New Roman" w:hAnsi="Times New Roman" w:cs="Times New Roman" w:eastAsia="Times New Roman"/>
          <w:b/>
          <w:sz w:val="24"/>
          <w:szCs w:val="24"/>
        </w:rPr>
        <w:t>nhân</w:t>
      </w:r>
      <w:r>
        <w:rPr>
          <w:rFonts w:ascii="Times New Roman" w:hAnsi="Times New Roman" w:cs="Times New Roman" w:eastAsia="Times New Roman"/>
          <w:sz w:val="24"/>
          <w:szCs w:val="24"/>
        </w:rPr>
        <w:t xml:space="preserve"> s; tâm quang học </w:t>
      </w:r>
      <w:r>
        <w:rPr>
          <w:rFonts w:ascii="Times New Roman" w:hAnsi="Times New Roman" w:cs="Times New Roman" w:eastAsia="Times New Roman"/>
          <w:b/>
          <w:sz w:val="24"/>
          <w:szCs w:val="24"/>
        </w:rPr>
        <w:t>nhân s rồi cộng độ dời letterbox</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Ví dụ Bộ A:</w:t>
      </w:r>
      <w:r>
        <w:rPr>
          <w:rFonts w:ascii="Times New Roman" w:hAnsi="Times New Roman" w:cs="Times New Roman" w:eastAsia="Times New Roman"/>
          <w:sz w:val="24"/>
          <w:szCs w:val="24"/>
        </w:rPr>
        <w:t xml:space="preserve"> K gốc fx = fy = 960,0, cx = 960,0, cy = 540,0 → fx′ = fy′ = 256,0, cx′ = cy′ = 256,0 (tâm canvas 512). K gốc là </w:t>
      </w:r>
      <w:r>
        <w:rPr>
          <w:rFonts w:ascii="Times New Roman" w:hAnsi="Times New Roman" w:cs="Times New Roman" w:eastAsia="Times New Roman"/>
          <w:b/>
          <w:sz w:val="24"/>
          <w:szCs w:val="24"/>
        </w:rPr>
        <w:t>xấp xỉ trực giao</w:t>
      </w:r>
      <w:r>
        <w:rPr>
          <w:rFonts w:ascii="Times New Roman" w:hAnsi="Times New Roman" w:cs="Times New Roman" w:eastAsia="Times New Roman"/>
          <w:sz w:val="24"/>
          <w:szCs w:val="24"/>
        </w:rPr>
        <w:t xml:space="preserve"> f = max(W, H)/2 (EXIF bị lược), nên là nguồn sai số của mọi bước dùng pose/nội thông.</w:t>
      </w:r>
    </w:p>
    <w:p>
      <w:pPr>
        <w:pStyle w:val="Heading2"/>
        <w:keepNext/>
        <w:spacing w:before="200" w:after="120"/>
        <w:jc w:val="left"/>
      </w:pPr>
      <w:r>
        <w:rPr>
          <w:rFonts w:ascii="Times New Roman" w:hAnsi="Times New Roman" w:cs="Times New Roman" w:eastAsia="Times New Roman"/>
          <w:b/>
          <w:color w:val="000000"/>
          <w:sz w:val="28"/>
          <w:szCs w:val="28"/>
        </w:rPr>
        <w:t>3.4 Hạn chế của dữ liệu hiện có</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Một vật, một buổi chụp, sáu ảnh</w:t>
      </w:r>
      <w:r>
        <w:rPr>
          <w:rFonts w:ascii="Times New Roman" w:hAnsi="Times New Roman" w:cs="Times New Roman" w:eastAsia="Times New Roman"/>
          <w:sz w:val="24"/>
          <w:szCs w:val="24"/>
        </w:rPr>
        <w:t xml:space="preserve"> — kết luận chỉ đúng cho đôi giày này; chưa có vật thứ hai để thử giới hạn.</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Không có thông tin camera thật</w:t>
      </w:r>
      <w:r>
        <w:rPr>
          <w:rFonts w:ascii="Times New Roman" w:hAnsi="Times New Roman" w:cs="Times New Roman" w:eastAsia="Times New Roman"/>
          <w:sz w:val="24"/>
          <w:szCs w:val="24"/>
        </w:rPr>
        <w:t xml:space="preserve"> — EXIF bị lược nên không có tiêu cự, khoảng cách, kích thước cảm biến; nội thông phải xấp xỉ trực giao (3.3.4).</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Nền chụp không sạch</w:t>
      </w:r>
      <w:r>
        <w:rPr>
          <w:rFonts w:ascii="Times New Roman" w:hAnsi="Times New Roman" w:cs="Times New Roman" w:eastAsia="Times New Roman"/>
          <w:sz w:val="24"/>
          <w:szCs w:val="24"/>
        </w:rPr>
        <w:t xml:space="preserve"> — gradient và bóng đổ làm tầng "nền đơn sắc" thất bại trên cả sáu ảnh (3.3.1).</w:t>
      </w:r>
    </w:p>
    <w:p>
      <w:pPr>
        <w:spacing w:after="60" w:line="276" w:lineRule="auto"/>
        <w:ind w:left="454" w:hanging="454"/>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Không có mô hình 3D gốc để đối chiếu</w:t>
      </w:r>
      <w:r>
        <w:rPr>
          <w:rFonts w:ascii="Times New Roman" w:hAnsi="Times New Roman" w:cs="Times New Roman" w:eastAsia="Times New Roman"/>
          <w:sz w:val="24"/>
          <w:szCs w:val="24"/>
        </w:rPr>
        <w:t xml:space="preserve"> — không có bản quét đôi giày nên chỉ đo được các độ đo nội tại ở Chương 7.</w:t>
      </w:r>
    </w:p>
    <w:p>
      <w:pPr>
        <w:spacing w:after="60" w:line="276" w:lineRule="auto"/>
        <w:ind w:left="454" w:hanging="454"/>
        <w:jc w:val="both"/>
      </w:pPr>
      <w:r>
        <w:rPr>
          <w:rFonts w:ascii="Times New Roman" w:hAnsi="Times New Roman" w:cs="Times New Roman" w:eastAsia="Times New Roman"/>
          <w:sz w:val="24"/>
          <w:szCs w:val="24"/>
        </w:rPr>
        <w:t xml:space="preserve">5. </w:t>
      </w:r>
      <w:r>
        <w:rPr>
          <w:rFonts w:ascii="Times New Roman" w:hAnsi="Times New Roman" w:cs="Times New Roman" w:eastAsia="Times New Roman"/>
          <w:b/>
          <w:sz w:val="24"/>
          <w:szCs w:val="24"/>
        </w:rPr>
        <w:t>Tính tái lập</w:t>
      </w:r>
      <w:r>
        <w:rPr>
          <w:rFonts w:ascii="Times New Roman" w:hAnsi="Times New Roman" w:cs="Times New Roman" w:eastAsia="Times New Roman"/>
          <w:sz w:val="24"/>
          <w:szCs w:val="24"/>
        </w:rPr>
        <w:t xml:space="preserve"> — hai bộ ảnh hiện chỉ nằm trên máy của nhóm.</w:t>
      </w:r>
    </w:p>
    <w:p>
      <w:pPr>
        <w:spacing w:after="60" w:line="276" w:lineRule="auto"/>
        <w:ind w:left="454" w:hanging="454"/>
        <w:jc w:val="both"/>
      </w:pPr>
      <w:r>
        <w:rPr>
          <w:rFonts w:ascii="Times New Roman" w:hAnsi="Times New Roman" w:cs="Times New Roman" w:eastAsia="Times New Roman"/>
          <w:sz w:val="24"/>
          <w:szCs w:val="24"/>
        </w:rPr>
        <w:t xml:space="preserve">6. </w:t>
      </w:r>
      <w:r>
        <w:rPr>
          <w:rFonts w:ascii="Times New Roman" w:hAnsi="Times New Roman" w:cs="Times New Roman" w:eastAsia="Times New Roman"/>
          <w:b/>
          <w:sz w:val="24"/>
          <w:szCs w:val="24"/>
        </w:rPr>
        <w:t>Thứ tự ảnh là điều kiện biên của dữ liệu</w:t>
      </w:r>
      <w:r>
        <w:rPr>
          <w:rFonts w:ascii="Times New Roman" w:hAnsi="Times New Roman" w:cs="Times New Roman" w:eastAsia="Times New Roman"/>
          <w:sz w:val="24"/>
          <w:szCs w:val="24"/>
        </w:rPr>
        <w:t xml:space="preserve"> — đổi thứ tự nộp ảnh là đổi hướng gán màu (3.2.2).</w:t>
      </w:r>
    </w:p>
    <w:p>
      <w:pPr>
        <w:pStyle w:val="Heading1"/>
        <w:keepNext/>
        <w:pageBreakBefore/>
        <w:spacing w:before="240" w:after="120"/>
        <w:jc w:val="left"/>
      </w:pPr>
      <w:r>
        <w:rPr>
          <w:rFonts w:ascii="Times New Roman" w:hAnsi="Times New Roman" w:cs="Times New Roman" w:eastAsia="Times New Roman"/>
          <w:b/>
          <w:color w:val="000000"/>
          <w:sz w:val="36"/>
          <w:szCs w:val="36"/>
        </w:rPr>
        <w:t>CHƯƠNG 4: PHƯƠNG ÁN A: TỰ HIỆN THỰC THUẬT TOÁN (TSDF)</w:t>
      </w:r>
    </w:p>
    <w:p>
      <w:pPr>
        <w:spacing w:after="120" w:line="276" w:lineRule="auto"/>
        <w:jc w:val="both"/>
      </w:pPr>
      <w:r>
        <w:rPr>
          <w:rFonts w:ascii="Times New Roman" w:hAnsi="Times New Roman" w:cs="Times New Roman" w:eastAsia="Times New Roman"/>
          <w:sz w:val="24"/>
          <w:szCs w:val="24"/>
        </w:rPr>
        <w:t xml:space="preserve">Phương án A dựng mô hình 3D từ ảnh 2D bằng </w:t>
      </w:r>
      <w:r>
        <w:rPr>
          <w:rFonts w:ascii="Times New Roman" w:hAnsi="Times New Roman" w:cs="Times New Roman" w:eastAsia="Times New Roman"/>
          <w:b/>
          <w:sz w:val="24"/>
          <w:szCs w:val="24"/>
        </w:rPr>
        <w:t>hợp nhất thể tích (volumetric fusion)</w:t>
      </w:r>
      <w:r>
        <w:rPr>
          <w:rFonts w:ascii="Times New Roman" w:hAnsi="Times New Roman" w:cs="Times New Roman" w:eastAsia="Times New Roman"/>
          <w:sz w:val="24"/>
          <w:szCs w:val="24"/>
        </w:rPr>
        <w:t xml:space="preserve">: chỉ mạng </w:t>
      </w:r>
      <w:r>
        <w:rPr>
          <w:rFonts w:ascii="Times New Roman" w:hAnsi="Times New Roman" w:cs="Times New Roman" w:eastAsia="Times New Roman"/>
          <w:b/>
          <w:sz w:val="24"/>
          <w:szCs w:val="24"/>
        </w:rPr>
        <w:t>ước lượng độ sâu</w:t>
      </w:r>
      <w:r>
        <w:rPr>
          <w:rFonts w:ascii="Times New Roman" w:hAnsi="Times New Roman" w:cs="Times New Roman" w:eastAsia="Times New Roman"/>
          <w:sz w:val="24"/>
          <w:szCs w:val="24"/>
        </w:rPr>
        <w:t xml:space="preserve"> là thành phần bên ngoài; lọc nhiễu, khoét rỗng theo silhouette, hợp nhất TSDF, Marching Cubes, Taubin, QEM, trải UV và hoà trộn màu đều do nhóm tự viết.</w:t>
      </w:r>
    </w:p>
    <w:p>
      <w:pPr>
        <w:spacing w:after="120" w:line="276" w:lineRule="auto"/>
        <w:jc w:val="both"/>
      </w:pPr>
      <w:r>
        <w:rPr>
          <w:rFonts w:ascii="Times New Roman" w:hAnsi="Times New Roman" w:cs="Times New Roman" w:eastAsia="Times New Roman"/>
          <w:sz w:val="24"/>
          <w:szCs w:val="24"/>
        </w:rPr>
        <w:t xml:space="preserve">Phương án A </w:t>
      </w:r>
      <w:r>
        <w:rPr>
          <w:rFonts w:ascii="Times New Roman" w:hAnsi="Times New Roman" w:cs="Times New Roman" w:eastAsia="Times New Roman"/>
          <w:b/>
          <w:sz w:val="24"/>
          <w:szCs w:val="24"/>
        </w:rPr>
        <w:t>ngang hàng</w:t>
      </w:r>
      <w:r>
        <w:rPr>
          <w:rFonts w:ascii="Times New Roman" w:hAnsi="Times New Roman" w:cs="Times New Roman" w:eastAsia="Times New Roman"/>
          <w:sz w:val="24"/>
          <w:szCs w:val="24"/>
        </w:rPr>
        <w:t xml:space="preserve"> với phương án B (</w:t>
      </w:r>
      <w:r>
        <w:rPr>
          <w:rFonts w:ascii="Consolas" w:hAnsi="Consolas" w:cs="Consolas" w:eastAsia="Consolas"/>
          <w:sz w:val="23"/>
          <w:szCs w:val="23"/>
        </w:rPr>
        <w:t>Hunyuan3D-2mv</w:t>
      </w:r>
      <w:r>
        <w:rPr>
          <w:rFonts w:ascii="Times New Roman" w:hAnsi="Times New Roman" w:cs="Times New Roman" w:eastAsia="Times New Roman"/>
          <w:sz w:val="24"/>
          <w:szCs w:val="24"/>
        </w:rPr>
        <w:t xml:space="preserve">, Chương 5): cùng đầu vào đã tiền xử lý, cùng trả ra </w:t>
      </w:r>
      <w:r>
        <w:rPr>
          <w:rFonts w:ascii="Times New Roman" w:hAnsi="Times New Roman" w:cs="Times New Roman" w:eastAsia="Times New Roman"/>
          <w:b/>
          <w:sz w:val="24"/>
          <w:szCs w:val="24"/>
        </w:rPr>
        <w:t>một file `.glb` có màu</w:t>
      </w:r>
      <w:r>
        <w:rPr>
          <w:rFonts w:ascii="Times New Roman" w:hAnsi="Times New Roman" w:cs="Times New Roman" w:eastAsia="Times New Roman"/>
          <w:sz w:val="24"/>
          <w:szCs w:val="24"/>
        </w:rPr>
        <w:t>; A suy hình dạng từ silhouette và độ sâu, B suy từ prior đã học về vật thể 3D.</w:t>
      </w:r>
    </w:p>
    <w:p>
      <w:pPr>
        <w:spacing w:after="120" w:line="276" w:lineRule="auto"/>
        <w:jc w:val="both"/>
      </w:pPr>
      <w:r>
        <w:rPr>
          <w:rFonts w:ascii="Times New Roman" w:hAnsi="Times New Roman" w:cs="Times New Roman" w:eastAsia="Times New Roman"/>
          <w:sz w:val="24"/>
          <w:szCs w:val="24"/>
        </w:rPr>
        <w:t xml:space="preserve">A nối tiếp đầu ra của </w:t>
      </w:r>
      <w:r>
        <w:rPr>
          <w:rFonts w:ascii="Times New Roman" w:hAnsi="Times New Roman" w:cs="Times New Roman" w:eastAsia="Times New Roman"/>
          <w:b/>
          <w:sz w:val="24"/>
          <w:szCs w:val="24"/>
        </w:rPr>
        <w:t>P1</w:t>
      </w:r>
      <w:r>
        <w:rPr>
          <w:rFonts w:ascii="Times New Roman" w:hAnsi="Times New Roman" w:cs="Times New Roman" w:eastAsia="Times New Roman"/>
          <w:sz w:val="24"/>
          <w:szCs w:val="24"/>
        </w:rPr>
        <w:t xml:space="preserve"> (mục 3.3): canvas </w:t>
      </w:r>
      <w:r>
        <w:rPr>
          <w:rFonts w:ascii="Consolas" w:hAnsi="Consolas" w:cs="Consolas" w:eastAsia="Consolas"/>
          <w:sz w:val="23"/>
          <w:szCs w:val="23"/>
        </w:rPr>
        <w:t>512×512</w:t>
      </w:r>
      <w:r>
        <w:rPr>
          <w:rFonts w:ascii="Times New Roman" w:hAnsi="Times New Roman" w:cs="Times New Roman" w:eastAsia="Times New Roman"/>
          <w:sz w:val="24"/>
          <w:szCs w:val="24"/>
        </w:rPr>
        <w:t xml:space="preserve">, </w:t>
      </w:r>
      <w:r>
        <w:rPr>
          <w:rFonts w:ascii="Consolas" w:hAnsi="Consolas" w:cs="Consolas" w:eastAsia="Consolas"/>
          <w:sz w:val="23"/>
          <w:szCs w:val="23"/>
        </w:rPr>
        <w:t>alpha_mask</w:t>
      </w:r>
      <w:r>
        <w:rPr>
          <w:rFonts w:ascii="Times New Roman" w:hAnsi="Times New Roman" w:cs="Times New Roman" w:eastAsia="Times New Roman"/>
          <w:sz w:val="24"/>
          <w:szCs w:val="24"/>
        </w:rPr>
        <w:t xml:space="preserve">, </w:t>
      </w:r>
      <w:r>
        <w:rPr>
          <w:rFonts w:ascii="Consolas" w:hAnsi="Consolas" w:cs="Consolas" w:eastAsia="Consolas"/>
          <w:sz w:val="23"/>
          <w:szCs w:val="23"/>
        </w:rPr>
        <w:t>K′</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Quy ước:</w:t>
      </w:r>
      <w:r>
        <w:rPr>
          <w:rFonts w:ascii="Times New Roman" w:hAnsi="Times New Roman" w:cs="Times New Roman" w:eastAsia="Times New Roman"/>
          <w:sz w:val="24"/>
          <w:szCs w:val="24"/>
        </w:rPr>
        <w:t xml:space="preserve"> đầu ra màu chỉ là </w:t>
      </w:r>
      <w:r>
        <w:rPr>
          <w:rFonts w:ascii="Times New Roman" w:hAnsi="Times New Roman" w:cs="Times New Roman" w:eastAsia="Times New Roman"/>
          <w:b/>
          <w:sz w:val="24"/>
          <w:szCs w:val="24"/>
        </w:rPr>
        <w:t>MÀU ĐỈNH</w:t>
      </w:r>
      <w:r>
        <w:rPr>
          <w:rFonts w:ascii="Times New Roman" w:hAnsi="Times New Roman" w:cs="Times New Roman" w:eastAsia="Times New Roman"/>
          <w:sz w:val="24"/>
          <w:szCs w:val="24"/>
        </w:rPr>
        <w:t xml:space="preserve"> tại </w:t>
      </w:r>
      <w:r>
        <w:rPr>
          <w:rFonts w:ascii="Consolas" w:hAnsi="Consolas" w:cs="Consolas" w:eastAsia="Consolas"/>
          <w:sz w:val="23"/>
          <w:szCs w:val="23"/>
        </w:rPr>
        <w:t>COLOR_0</w:t>
      </w:r>
      <w:r>
        <w:rPr>
          <w:rFonts w:ascii="Times New Roman" w:hAnsi="Times New Roman" w:cs="Times New Roman" w:eastAsia="Times New Roman"/>
          <w:sz w:val="24"/>
          <w:szCs w:val="24"/>
        </w:rPr>
        <w:t xml:space="preserve">; </w:t>
      </w:r>
      <w:r>
        <w:rPr>
          <w:rFonts w:ascii="Consolas" w:hAnsi="Consolas" w:cs="Consolas" w:eastAsia="Consolas"/>
          <w:sz w:val="23"/>
          <w:szCs w:val="23"/>
        </w:rPr>
        <w:t>.glb</w:t>
      </w:r>
      <w:r>
        <w:rPr>
          <w:rFonts w:ascii="Times New Roman" w:hAnsi="Times New Roman" w:cs="Times New Roman" w:eastAsia="Times New Roman"/>
          <w:sz w:val="24"/>
          <w:szCs w:val="24"/>
        </w:rPr>
        <w:t xml:space="preserve"> không mang </w:t>
      </w:r>
      <w:r>
        <w:rPr>
          <w:rFonts w:ascii="Consolas" w:hAnsi="Consolas" w:cs="Consolas" w:eastAsia="Consolas"/>
          <w:sz w:val="23"/>
          <w:szCs w:val="23"/>
        </w:rPr>
        <w:t>TEXCOORD_0</w:t>
      </w:r>
      <w:r>
        <w:rPr>
          <w:rFonts w:ascii="Times New Roman" w:hAnsi="Times New Roman" w:cs="Times New Roman" w:eastAsia="Times New Roman"/>
          <w:sz w:val="24"/>
          <w:szCs w:val="24"/>
        </w:rPr>
        <w:t xml:space="preserve"> (mục 4.6).</w:t>
      </w:r>
    </w:p>
    <w:p>
      <w:pPr>
        <w:pStyle w:val="Heading2"/>
        <w:keepNext/>
        <w:spacing w:before="200" w:after="120"/>
        <w:jc w:val="left"/>
      </w:pPr>
      <w:r>
        <w:rPr>
          <w:rFonts w:ascii="Times New Roman" w:hAnsi="Times New Roman" w:cs="Times New Roman" w:eastAsia="Times New Roman"/>
          <w:b/>
          <w:color w:val="000000"/>
          <w:sz w:val="28"/>
          <w:szCs w:val="28"/>
        </w:rPr>
        <w:t>4.1 Đường ống phương án A (tổng thể)</w:t>
      </w:r>
    </w:p>
    <w:p>
      <w:pPr>
        <w:spacing w:before="40" w:after="200" w:line="240" w:lineRule="auto"/>
        <w:jc w:val="center"/>
      </w:pPr>
      <w:r>
        <w:rPr>
          <w:rFonts w:ascii="Times New Roman" w:hAnsi="Times New Roman" w:cs="Times New Roman" w:eastAsia="Times New Roman"/>
          <w:b/>
          <w:i/>
          <w:sz w:val="22"/>
          <w:szCs w:val="22"/>
        </w:rPr>
        <w:t>Bảng 4.1: Năm khối của đường ống A</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Khối</w:t>
            </w:r>
          </w:p>
        </w:tc>
        <w:tc>
          <w:tcPr>
            <w:tcW w:type="dxa" w:w="3009"/>
          </w:tcPr>
          <w:p>
            <w:pPr>
              <w:spacing w:after="40" w:line="240" w:lineRule="auto"/>
              <w:jc w:val="left"/>
            </w:pPr>
            <w:r/>
            <w:r>
              <w:rPr>
                <w:rFonts w:ascii="Times New Roman" w:hAnsi="Times New Roman" w:cs="Times New Roman" w:eastAsia="Times New Roman"/>
                <w:b/>
                <w:sz w:val="21"/>
                <w:szCs w:val="21"/>
              </w:rPr>
              <w:t>Chức năng</w:t>
            </w:r>
          </w:p>
        </w:tc>
        <w:tc>
          <w:tcPr>
            <w:tcW w:type="dxa" w:w="3009"/>
          </w:tcPr>
          <w:p>
            <w:pPr>
              <w:spacing w:after="40" w:line="240" w:lineRule="auto"/>
              <w:jc w:val="left"/>
            </w:pPr>
            <w:r/>
            <w:r>
              <w:rPr>
                <w:rFonts w:ascii="Times New Roman" w:hAnsi="Times New Roman" w:cs="Times New Roman" w:eastAsia="Times New Roman"/>
                <w:b/>
                <w:sz w:val="21"/>
                <w:szCs w:val="21"/>
              </w:rPr>
              <w:t>Đầu ra</w:t>
            </w:r>
          </w:p>
        </w:tc>
      </w:tr>
      <w:tr>
        <w:tc>
          <w:tcPr>
            <w:tcW w:type="dxa" w:w="3009"/>
          </w:tcPr>
          <w:p>
            <w:pPr>
              <w:spacing w:after="40" w:line="240" w:lineRule="auto"/>
              <w:jc w:val="left"/>
            </w:pPr>
            <w:r/>
            <w:r>
              <w:rPr>
                <w:rFonts w:ascii="Times New Roman" w:hAnsi="Times New Roman" w:cs="Times New Roman" w:eastAsia="Times New Roman"/>
                <w:sz w:val="21"/>
                <w:szCs w:val="21"/>
              </w:rPr>
              <w:t>P1</w:t>
            </w:r>
          </w:p>
        </w:tc>
        <w:tc>
          <w:tcPr>
            <w:tcW w:type="dxa" w:w="3009"/>
          </w:tcPr>
          <w:p>
            <w:pPr>
              <w:spacing w:after="40" w:line="240" w:lineRule="auto"/>
              <w:jc w:val="left"/>
            </w:pPr>
            <w:r/>
            <w:r>
              <w:rPr>
                <w:rFonts w:ascii="Times New Roman" w:hAnsi="Times New Roman" w:cs="Times New Roman" w:eastAsia="Times New Roman"/>
                <w:sz w:val="21"/>
                <w:szCs w:val="21"/>
              </w:rPr>
              <w:t>Tách nền, chuẩn hoá quang học, bù nội thông</w:t>
            </w:r>
          </w:p>
        </w:tc>
        <w:tc>
          <w:tcPr>
            <w:tcW w:type="dxa" w:w="3009"/>
          </w:tcPr>
          <w:p>
            <w:pPr>
              <w:spacing w:after="40" w:line="240" w:lineRule="auto"/>
              <w:jc w:val="left"/>
            </w:pPr>
            <w:r/>
            <w:r>
              <w:rPr>
                <w:rFonts w:ascii="Times New Roman" w:hAnsi="Times New Roman" w:cs="Times New Roman" w:eastAsia="Times New Roman"/>
                <w:sz w:val="21"/>
                <w:szCs w:val="21"/>
              </w:rPr>
              <w:t xml:space="preserve">canvas, </w:t>
            </w:r>
            <w:r>
              <w:rPr>
                <w:rFonts w:ascii="Consolas" w:hAnsi="Consolas" w:cs="Consolas" w:eastAsia="Consolas"/>
                <w:sz w:val="20"/>
                <w:szCs w:val="20"/>
              </w:rPr>
              <w:t>alpha_mask</w:t>
            </w:r>
            <w:r>
              <w:rPr>
                <w:rFonts w:ascii="Times New Roman" w:hAnsi="Times New Roman" w:cs="Times New Roman" w:eastAsia="Times New Roman"/>
                <w:sz w:val="21"/>
                <w:szCs w:val="21"/>
              </w:rPr>
              <w:t xml:space="preserve">, </w:t>
            </w:r>
            <w:r>
              <w:rPr>
                <w:rFonts w:ascii="Consolas" w:hAnsi="Consolas" w:cs="Consolas" w:eastAsia="Consolas"/>
                <w:sz w:val="20"/>
                <w:szCs w:val="20"/>
              </w:rPr>
              <w:t>K′</w:t>
            </w:r>
          </w:p>
        </w:tc>
      </w:tr>
      <w:tr>
        <w:tc>
          <w:tcPr>
            <w:tcW w:type="dxa" w:w="3009"/>
          </w:tcPr>
          <w:p>
            <w:pPr>
              <w:spacing w:after="40" w:line="240" w:lineRule="auto"/>
              <w:jc w:val="left"/>
            </w:pPr>
            <w:r/>
            <w:r>
              <w:rPr>
                <w:rFonts w:ascii="Times New Roman" w:hAnsi="Times New Roman" w:cs="Times New Roman" w:eastAsia="Times New Roman"/>
                <w:sz w:val="21"/>
                <w:szCs w:val="21"/>
              </w:rPr>
              <w:t>P2</w:t>
            </w:r>
          </w:p>
        </w:tc>
        <w:tc>
          <w:tcPr>
            <w:tcW w:type="dxa" w:w="3009"/>
          </w:tcPr>
          <w:p>
            <w:pPr>
              <w:spacing w:after="40" w:line="240" w:lineRule="auto"/>
              <w:jc w:val="left"/>
            </w:pPr>
            <w:r/>
            <w:r>
              <w:rPr>
                <w:rFonts w:ascii="Times New Roman" w:hAnsi="Times New Roman" w:cs="Times New Roman" w:eastAsia="Times New Roman"/>
                <w:sz w:val="21"/>
                <w:szCs w:val="21"/>
              </w:rPr>
              <w:t>Ước lượng độ sâu, lọc flying pixel</w:t>
            </w:r>
          </w:p>
        </w:tc>
        <w:tc>
          <w:tcPr>
            <w:tcW w:type="dxa" w:w="3009"/>
          </w:tcPr>
          <w:p>
            <w:pPr>
              <w:spacing w:after="40" w:line="240" w:lineRule="auto"/>
              <w:jc w:val="left"/>
            </w:pPr>
            <w:r/>
            <w:r>
              <w:rPr>
                <w:rFonts w:ascii="Consolas" w:hAnsi="Consolas" w:cs="Consolas" w:eastAsia="Consolas"/>
                <w:sz w:val="20"/>
                <w:szCs w:val="20"/>
              </w:rPr>
              <w:t>depth_map</w:t>
            </w:r>
            <w:r>
              <w:rPr>
                <w:rFonts w:ascii="Times New Roman" w:hAnsi="Times New Roman" w:cs="Times New Roman" w:eastAsia="Times New Roman"/>
                <w:sz w:val="21"/>
                <w:szCs w:val="21"/>
              </w:rPr>
              <w:t xml:space="preserve">, </w:t>
            </w:r>
            <w:r>
              <w:rPr>
                <w:rFonts w:ascii="Consolas" w:hAnsi="Consolas" w:cs="Consolas" w:eastAsia="Consolas"/>
                <w:sz w:val="20"/>
                <w:szCs w:val="20"/>
              </w:rPr>
              <w:t>valid_mask</w:t>
            </w:r>
          </w:p>
        </w:tc>
      </w:tr>
      <w:tr>
        <w:tc>
          <w:tcPr>
            <w:tcW w:type="dxa" w:w="3009"/>
          </w:tcPr>
          <w:p>
            <w:pPr>
              <w:spacing w:after="40" w:line="240" w:lineRule="auto"/>
              <w:jc w:val="left"/>
            </w:pPr>
            <w:r/>
            <w:r>
              <w:rPr>
                <w:rFonts w:ascii="Times New Roman" w:hAnsi="Times New Roman" w:cs="Times New Roman" w:eastAsia="Times New Roman"/>
                <w:sz w:val="21"/>
                <w:szCs w:val="21"/>
              </w:rPr>
              <w:t>P3</w:t>
            </w:r>
          </w:p>
        </w:tc>
        <w:tc>
          <w:tcPr>
            <w:tcW w:type="dxa" w:w="3009"/>
          </w:tcPr>
          <w:p>
            <w:pPr>
              <w:spacing w:after="40" w:line="240" w:lineRule="auto"/>
              <w:jc w:val="left"/>
            </w:pPr>
            <w:r/>
            <w:r>
              <w:rPr>
                <w:rFonts w:ascii="Times New Roman" w:hAnsi="Times New Roman" w:cs="Times New Roman" w:eastAsia="Times New Roman"/>
                <w:sz w:val="21"/>
                <w:szCs w:val="21"/>
              </w:rPr>
              <w:t>Kiểm định chất lượng, chọn ảnh neo</w:t>
            </w:r>
          </w:p>
        </w:tc>
        <w:tc>
          <w:tcPr>
            <w:tcW w:type="dxa" w:w="3009"/>
          </w:tcPr>
          <w:p>
            <w:pPr>
              <w:spacing w:after="40" w:line="240" w:lineRule="auto"/>
              <w:jc w:val="left"/>
            </w:pPr>
            <w:r/>
            <w:r>
              <w:rPr>
                <w:rFonts w:ascii="Times New Roman" w:hAnsi="Times New Roman" w:cs="Times New Roman" w:eastAsia="Times New Roman"/>
                <w:sz w:val="21"/>
                <w:szCs w:val="21"/>
              </w:rPr>
              <w:t>đa góc nhìn / một góc nhìn</w:t>
            </w:r>
          </w:p>
        </w:tc>
      </w:tr>
      <w:tr>
        <w:tc>
          <w:tcPr>
            <w:tcW w:type="dxa" w:w="3009"/>
          </w:tcPr>
          <w:p>
            <w:pPr>
              <w:spacing w:after="40" w:line="240" w:lineRule="auto"/>
              <w:jc w:val="left"/>
            </w:pPr>
            <w:r/>
            <w:r>
              <w:rPr>
                <w:rFonts w:ascii="Times New Roman" w:hAnsi="Times New Roman" w:cs="Times New Roman" w:eastAsia="Times New Roman"/>
                <w:sz w:val="21"/>
                <w:szCs w:val="21"/>
              </w:rPr>
              <w:t>P4</w:t>
            </w:r>
          </w:p>
        </w:tc>
        <w:tc>
          <w:tcPr>
            <w:tcW w:type="dxa" w:w="3009"/>
          </w:tcPr>
          <w:p>
            <w:pPr>
              <w:spacing w:after="40" w:line="240" w:lineRule="auto"/>
              <w:jc w:val="left"/>
            </w:pPr>
            <w:r/>
            <w:r>
              <w:rPr>
                <w:rFonts w:ascii="Times New Roman" w:hAnsi="Times New Roman" w:cs="Times New Roman" w:eastAsia="Times New Roman"/>
                <w:sz w:val="21"/>
                <w:szCs w:val="21"/>
              </w:rPr>
              <w:t>Lưới voxel, khoét rỗng, TSDF, Marching Cubes, Taubin, QEM</w:t>
            </w:r>
          </w:p>
        </w:tc>
        <w:tc>
          <w:tcPr>
            <w:tcW w:type="dxa" w:w="3009"/>
          </w:tcPr>
          <w:p>
            <w:pPr>
              <w:spacing w:after="40" w:line="240" w:lineRule="auto"/>
              <w:jc w:val="left"/>
            </w:pPr>
            <w:r/>
            <w:r>
              <w:rPr>
                <w:rFonts w:ascii="Times New Roman" w:hAnsi="Times New Roman" w:cs="Times New Roman" w:eastAsia="Times New Roman"/>
                <w:sz w:val="21"/>
                <w:szCs w:val="21"/>
              </w:rPr>
              <w:t>lưới tam giác</w:t>
            </w:r>
          </w:p>
        </w:tc>
      </w:tr>
      <w:tr>
        <w:tc>
          <w:tcPr>
            <w:tcW w:type="dxa" w:w="3009"/>
          </w:tcPr>
          <w:p>
            <w:pPr>
              <w:spacing w:after="40" w:line="240" w:lineRule="auto"/>
              <w:jc w:val="left"/>
            </w:pPr>
            <w:r/>
            <w:r>
              <w:rPr>
                <w:rFonts w:ascii="Times New Roman" w:hAnsi="Times New Roman" w:cs="Times New Roman" w:eastAsia="Times New Roman"/>
                <w:sz w:val="21"/>
                <w:szCs w:val="21"/>
              </w:rPr>
              <w:t>P5</w:t>
            </w:r>
          </w:p>
        </w:tc>
        <w:tc>
          <w:tcPr>
            <w:tcW w:type="dxa" w:w="3009"/>
          </w:tcPr>
          <w:p>
            <w:pPr>
              <w:spacing w:after="40" w:line="240" w:lineRule="auto"/>
              <w:jc w:val="left"/>
            </w:pPr>
            <w:r/>
            <w:r>
              <w:rPr>
                <w:rFonts w:ascii="Times New Roman" w:hAnsi="Times New Roman" w:cs="Times New Roman" w:eastAsia="Times New Roman"/>
                <w:sz w:val="21"/>
                <w:szCs w:val="21"/>
              </w:rPr>
              <w:t>Hoà trộn màu, trải UV, kết xuất</w:t>
            </w:r>
          </w:p>
        </w:tc>
        <w:tc>
          <w:tcPr>
            <w:tcW w:type="dxa" w:w="3009"/>
          </w:tcPr>
          <w:p>
            <w:pPr>
              <w:spacing w:after="40" w:line="240" w:lineRule="auto"/>
              <w:jc w:val="left"/>
            </w:pPr>
            <w:r/>
            <w:r>
              <w:rPr>
                <w:rFonts w:ascii="Consolas" w:hAnsi="Consolas" w:cs="Consolas" w:eastAsia="Consolas"/>
                <w:sz w:val="20"/>
                <w:szCs w:val="20"/>
              </w:rPr>
              <w:t>.glb</w:t>
            </w:r>
            <w:r>
              <w:rPr>
                <w:rFonts w:ascii="Times New Roman" w:hAnsi="Times New Roman" w:cs="Times New Roman" w:eastAsia="Times New Roman"/>
                <w:sz w:val="21"/>
                <w:szCs w:val="21"/>
              </w:rPr>
              <w:t xml:space="preserve"> có </w:t>
            </w:r>
            <w:r>
              <w:rPr>
                <w:rFonts w:ascii="Consolas" w:hAnsi="Consolas" w:cs="Consolas" w:eastAsia="Consolas"/>
                <w:sz w:val="20"/>
                <w:szCs w:val="20"/>
              </w:rPr>
              <w:t>COLOR_0</w:t>
            </w:r>
          </w:p>
        </w:tc>
      </w:tr>
    </w:tbl>
    <w:p/>
    <w:p>
      <w:pPr>
        <w:spacing w:before="160" w:after="40" w:line="240" w:lineRule="auto"/>
        <w:jc w:val="center"/>
      </w:pPr>
      <w:r>
        <w:drawing>
          <wp:inline xmlns:a="http://schemas.openxmlformats.org/drawingml/2006/main" xmlns:pic="http://schemas.openxmlformats.org/drawingml/2006/picture">
            <wp:extent cx="5544000" cy="2988939"/>
            <wp:docPr id="10" name="Picture 10"/>
            <wp:cNvGraphicFramePr>
              <a:graphicFrameLocks noChangeAspect="1"/>
            </wp:cNvGraphicFramePr>
            <a:graphic>
              <a:graphicData uri="http://schemas.openxmlformats.org/drawingml/2006/picture">
                <pic:pic>
                  <pic:nvPicPr>
                    <pic:cNvPr id="0" name="fig_4_1.png"/>
                    <pic:cNvPicPr/>
                  </pic:nvPicPr>
                  <pic:blipFill>
                    <a:blip r:embed="rId19"/>
                    <a:stretch>
                      <a:fillRect/>
                    </a:stretch>
                  </pic:blipFill>
                  <pic:spPr>
                    <a:xfrm>
                      <a:off x="0" y="0"/>
                      <a:ext cx="5544000" cy="2988939"/>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 xml:space="preserve">Hình 4.1: Kiến trúc đường ống A: N ảnh → P1 → P2 → P3 → P4 (voxel, khoét rỗng, TSDF, Marching Cubes, Taubin, QEM) → P5 → </w:t>
      </w:r>
      <w:r>
        <w:rPr>
          <w:rFonts w:ascii="Consolas" w:hAnsi="Consolas" w:cs="Consolas" w:eastAsia="Consolas"/>
          <w:i/>
          <w:sz w:val="21"/>
          <w:szCs w:val="21"/>
        </w:rPr>
        <w:t>.glb</w:t>
      </w:r>
      <w:r>
        <w:rPr>
          <w:rFonts w:ascii="Times New Roman" w:hAnsi="Times New Roman" w:cs="Times New Roman" w:eastAsia="Times New Roman"/>
          <w:i/>
          <w:sz w:val="22"/>
          <w:szCs w:val="22"/>
        </w:rPr>
        <w:t xml:space="preserve"> có màu đỉnh.</w:t>
      </w:r>
    </w:p>
    <w:p>
      <w:pPr>
        <w:pStyle w:val="Heading3"/>
        <w:keepNext/>
        <w:spacing w:before="200" w:after="120"/>
        <w:jc w:val="left"/>
      </w:pPr>
      <w:r>
        <w:rPr>
          <w:rFonts w:ascii="Times New Roman" w:hAnsi="Times New Roman" w:cs="Times New Roman" w:eastAsia="Times New Roman"/>
          <w:b/>
          <w:color w:val="000000"/>
          <w:sz w:val="26"/>
          <w:szCs w:val="26"/>
        </w:rPr>
        <w:t>4.1.1 Cổng kiểm định chất lượng và nhánh fail-safe</w:t>
      </w:r>
    </w:p>
    <w:p>
      <w:pPr>
        <w:spacing w:after="120" w:line="276" w:lineRule="auto"/>
        <w:jc w:val="both"/>
      </w:pPr>
      <w:r>
        <w:rPr>
          <w:rFonts w:ascii="Times New Roman" w:hAnsi="Times New Roman" w:cs="Times New Roman" w:eastAsia="Times New Roman"/>
          <w:sz w:val="24"/>
          <w:szCs w:val="24"/>
        </w:rPr>
        <w:t xml:space="preserve">Cổng chạy sau P2, dùng </w:t>
      </w:r>
      <w:r>
        <w:rPr>
          <w:rFonts w:ascii="Times New Roman" w:hAnsi="Times New Roman" w:cs="Times New Roman" w:eastAsia="Times New Roman"/>
          <w:b/>
          <w:sz w:val="24"/>
          <w:szCs w:val="24"/>
        </w:rPr>
        <w:t>đúng hai tiêu chí</w:t>
      </w:r>
      <w:r>
        <w:rPr>
          <w:rFonts w:ascii="Times New Roman" w:hAnsi="Times New Roman" w:cs="Times New Roman" w:eastAsia="Times New Roman"/>
          <w:sz w:val="24"/>
          <w:szCs w:val="24"/>
        </w:rPr>
        <w:t xml:space="preserve">: tỉ lệ foreground mỗi view </w:t>
      </w:r>
      <w:r>
        <w:rPr>
          <w:rFonts w:ascii="Consolas" w:hAnsi="Consolas" w:cs="Consolas" w:eastAsia="Consolas"/>
          <w:sz w:val="23"/>
          <w:szCs w:val="23"/>
        </w:rPr>
        <w:t>≥ 0.0005</w:t>
      </w:r>
      <w:r>
        <w:rPr>
          <w:rFonts w:ascii="Times New Roman" w:hAnsi="Times New Roman" w:cs="Times New Roman" w:eastAsia="Times New Roman"/>
          <w:sz w:val="24"/>
          <w:szCs w:val="24"/>
        </w:rPr>
        <w:t xml:space="preserve"> và độ phủ góc </w:t>
      </w:r>
      <w:r>
        <w:rPr>
          <w:rFonts w:ascii="Consolas" w:hAnsi="Consolas" w:cs="Consolas" w:eastAsia="Consolas"/>
          <w:sz w:val="23"/>
          <w:szCs w:val="23"/>
        </w:rPr>
        <w:t>≥ 45°</w:t>
      </w:r>
      <w:r>
        <w:rPr>
          <w:rFonts w:ascii="Times New Roman" w:hAnsi="Times New Roman" w:cs="Times New Roman" w:eastAsia="Times New Roman"/>
          <w:sz w:val="24"/>
          <w:szCs w:val="24"/>
        </w:rPr>
        <w:t xml:space="preserve">. Thiếu thông tin góc thật, độ phủ </w:t>
      </w:r>
      <w:r>
        <w:rPr>
          <w:rFonts w:ascii="Times New Roman" w:hAnsi="Times New Roman" w:cs="Times New Roman" w:eastAsia="Times New Roman"/>
          <w:b/>
          <w:sz w:val="24"/>
          <w:szCs w:val="24"/>
        </w:rPr>
        <w:t>suy từ số lượng view</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(4.1)  coverage = min(360, max(0, N · 90 − 90))  (độ)</w:t>
      </w:r>
    </w:p>
    <w:p>
      <w:pPr>
        <w:spacing w:after="120" w:line="276" w:lineRule="auto"/>
        <w:jc w:val="both"/>
      </w:pPr>
      <w:r>
        <w:rPr>
          <w:rFonts w:ascii="Times New Roman" w:hAnsi="Times New Roman" w:cs="Times New Roman" w:eastAsia="Times New Roman"/>
          <w:sz w:val="24"/>
          <w:szCs w:val="24"/>
        </w:rPr>
        <w:t xml:space="preserve">Chỉ khi </w:t>
      </w:r>
      <w:r>
        <w:rPr>
          <w:rFonts w:ascii="Times New Roman" w:hAnsi="Times New Roman" w:cs="Times New Roman" w:eastAsia="Times New Roman"/>
          <w:b/>
          <w:sz w:val="24"/>
          <w:szCs w:val="24"/>
        </w:rPr>
        <w:t>≥ 2 view hợp lệ</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và</w:t>
      </w:r>
      <w:r>
        <w:rPr>
          <w:rFonts w:ascii="Times New Roman" w:hAnsi="Times New Roman" w:cs="Times New Roman" w:eastAsia="Times New Roman"/>
          <w:sz w:val="24"/>
          <w:szCs w:val="24"/>
        </w:rPr>
        <w:t xml:space="preserve"> độ phủ đạt ngưỡng mới sang chế độ đa góc nhìn; còn lại cổng chuyển sang </w:t>
      </w:r>
      <w:r>
        <w:rPr>
          <w:rFonts w:ascii="Times New Roman" w:hAnsi="Times New Roman" w:cs="Times New Roman" w:eastAsia="Times New Roman"/>
          <w:b/>
          <w:sz w:val="24"/>
          <w:szCs w:val="24"/>
        </w:rPr>
        <w:t>chế độ fail-safe</w:t>
      </w:r>
      <w:r>
        <w:rPr>
          <w:rFonts w:ascii="Times New Roman" w:hAnsi="Times New Roman" w:cs="Times New Roman" w:eastAsia="Times New Roman"/>
          <w:sz w:val="24"/>
          <w:szCs w:val="24"/>
        </w:rPr>
        <w:t xml:space="preserve">, chỉ đưa </w:t>
      </w:r>
      <w:r>
        <w:rPr>
          <w:rFonts w:ascii="Times New Roman" w:hAnsi="Times New Roman" w:cs="Times New Roman" w:eastAsia="Times New Roman"/>
          <w:b/>
          <w:sz w:val="24"/>
          <w:szCs w:val="24"/>
        </w:rPr>
        <w:t>ảnh neo</w:t>
      </w:r>
      <w:r>
        <w:rPr>
          <w:rFonts w:ascii="Times New Roman" w:hAnsi="Times New Roman" w:cs="Times New Roman" w:eastAsia="Times New Roman"/>
          <w:sz w:val="24"/>
          <w:szCs w:val="24"/>
        </w:rPr>
        <w:t xml:space="preserve"> xuống P4 — view có điểm cao nhất:</w:t>
      </w:r>
    </w:p>
    <w:p>
      <w:pPr>
        <w:spacing w:after="120" w:line="276" w:lineRule="auto"/>
        <w:jc w:val="both"/>
      </w:pPr>
      <w:r>
        <w:rPr>
          <w:rFonts w:ascii="Times New Roman" w:hAnsi="Times New Roman" w:cs="Times New Roman" w:eastAsia="Times New Roman"/>
          <w:sz w:val="24"/>
          <w:szCs w:val="24"/>
        </w:rPr>
        <w:t>(4.2)  score = foreground_ratio / (depth_grad_mean + 1e-6)</w:t>
      </w:r>
    </w:p>
    <w:p>
      <w:pPr>
        <w:spacing w:after="120" w:line="276" w:lineRule="auto"/>
        <w:jc w:val="both"/>
      </w:pPr>
      <w:r>
        <w:rPr>
          <w:rFonts w:ascii="Times New Roman" w:hAnsi="Times New Roman" w:cs="Times New Roman" w:eastAsia="Times New Roman"/>
          <w:sz w:val="24"/>
          <w:szCs w:val="24"/>
        </w:rPr>
        <w:t>ưu tiên vật thể lớn, trường độ sâu mượt.</w:t>
      </w:r>
    </w:p>
    <w:p>
      <w:pPr>
        <w:spacing w:before="40" w:after="200" w:line="240" w:lineRule="auto"/>
        <w:jc w:val="center"/>
      </w:pPr>
      <w:r>
        <w:rPr>
          <w:rFonts w:ascii="Times New Roman" w:hAnsi="Times New Roman" w:cs="Times New Roman" w:eastAsia="Times New Roman"/>
          <w:b/>
          <w:i/>
          <w:sz w:val="22"/>
          <w:szCs w:val="22"/>
        </w:rPr>
        <w:t>Bảng 4.2: Ngưỡng của cổng kiểm định chất lượng</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Tiêu chí</w:t>
            </w:r>
          </w:p>
        </w:tc>
        <w:tc>
          <w:tcPr>
            <w:tcW w:type="dxa" w:w="3009"/>
          </w:tcPr>
          <w:p>
            <w:pPr>
              <w:spacing w:after="40" w:line="240" w:lineRule="auto"/>
              <w:jc w:val="left"/>
            </w:pPr>
            <w:r/>
            <w:r>
              <w:rPr>
                <w:rFonts w:ascii="Times New Roman" w:hAnsi="Times New Roman" w:cs="Times New Roman" w:eastAsia="Times New Roman"/>
                <w:b/>
                <w:sz w:val="21"/>
                <w:szCs w:val="21"/>
              </w:rPr>
              <w:t>Ngưỡng</w:t>
            </w:r>
          </w:p>
        </w:tc>
        <w:tc>
          <w:tcPr>
            <w:tcW w:type="dxa" w:w="3009"/>
          </w:tcPr>
          <w:p>
            <w:pPr>
              <w:spacing w:after="40" w:line="240" w:lineRule="auto"/>
              <w:jc w:val="left"/>
            </w:pPr>
            <w:r/>
            <w:r>
              <w:rPr>
                <w:rFonts w:ascii="Times New Roman" w:hAnsi="Times New Roman" w:cs="Times New Roman" w:eastAsia="Times New Roman"/>
                <w:b/>
                <w:sz w:val="21"/>
                <w:szCs w:val="21"/>
              </w:rPr>
              <w:t>Khi không đạt</w:t>
            </w:r>
          </w:p>
        </w:tc>
      </w:tr>
      <w:tr>
        <w:tc>
          <w:tcPr>
            <w:tcW w:type="dxa" w:w="3009"/>
          </w:tcPr>
          <w:p>
            <w:pPr>
              <w:spacing w:after="40" w:line="240" w:lineRule="auto"/>
              <w:jc w:val="left"/>
            </w:pPr>
            <w:r/>
            <w:r>
              <w:rPr>
                <w:rFonts w:ascii="Times New Roman" w:hAnsi="Times New Roman" w:cs="Times New Roman" w:eastAsia="Times New Roman"/>
                <w:sz w:val="21"/>
                <w:szCs w:val="21"/>
              </w:rPr>
              <w:t>Tỉ lệ foreground mỗi view</w:t>
            </w:r>
          </w:p>
        </w:tc>
        <w:tc>
          <w:tcPr>
            <w:tcW w:type="dxa" w:w="3009"/>
          </w:tcPr>
          <w:p>
            <w:pPr>
              <w:spacing w:after="40" w:line="240" w:lineRule="auto"/>
              <w:jc w:val="left"/>
            </w:pPr>
            <w:r/>
            <w:r>
              <w:rPr>
                <w:rFonts w:ascii="Consolas" w:hAnsi="Consolas" w:cs="Consolas" w:eastAsia="Consolas"/>
                <w:sz w:val="20"/>
                <w:szCs w:val="20"/>
              </w:rPr>
              <w:t>≥ 0.0005</w:t>
            </w:r>
          </w:p>
        </w:tc>
        <w:tc>
          <w:tcPr>
            <w:tcW w:type="dxa" w:w="3009"/>
          </w:tcPr>
          <w:p>
            <w:pPr>
              <w:spacing w:after="40" w:line="240" w:lineRule="auto"/>
              <w:jc w:val="left"/>
            </w:pPr>
            <w:r/>
            <w:r>
              <w:rPr>
                <w:rFonts w:ascii="Times New Roman" w:hAnsi="Times New Roman" w:cs="Times New Roman" w:eastAsia="Times New Roman"/>
                <w:sz w:val="21"/>
                <w:szCs w:val="21"/>
              </w:rPr>
              <w:t>View bị loại, có cảnh báo</w:t>
            </w:r>
          </w:p>
        </w:tc>
      </w:tr>
      <w:tr>
        <w:tc>
          <w:tcPr>
            <w:tcW w:type="dxa" w:w="3009"/>
          </w:tcPr>
          <w:p>
            <w:pPr>
              <w:spacing w:after="40" w:line="240" w:lineRule="auto"/>
              <w:jc w:val="left"/>
            </w:pPr>
            <w:r/>
            <w:r>
              <w:rPr>
                <w:rFonts w:ascii="Times New Roman" w:hAnsi="Times New Roman" w:cs="Times New Roman" w:eastAsia="Times New Roman"/>
                <w:sz w:val="21"/>
                <w:szCs w:val="21"/>
              </w:rPr>
              <w:t>Độ phủ góc ước lượng</w:t>
            </w:r>
          </w:p>
        </w:tc>
        <w:tc>
          <w:tcPr>
            <w:tcW w:type="dxa" w:w="3009"/>
          </w:tcPr>
          <w:p>
            <w:pPr>
              <w:spacing w:after="40" w:line="240" w:lineRule="auto"/>
              <w:jc w:val="left"/>
            </w:pPr>
            <w:r/>
            <w:r>
              <w:rPr>
                <w:rFonts w:ascii="Consolas" w:hAnsi="Consolas" w:cs="Consolas" w:eastAsia="Consolas"/>
                <w:sz w:val="20"/>
                <w:szCs w:val="20"/>
              </w:rPr>
              <w:t>≥ 45°</w:t>
            </w:r>
          </w:p>
        </w:tc>
        <w:tc>
          <w:tcPr>
            <w:tcW w:type="dxa" w:w="3009"/>
          </w:tcPr>
          <w:p>
            <w:pPr>
              <w:spacing w:after="40" w:line="240" w:lineRule="auto"/>
              <w:jc w:val="left"/>
            </w:pPr>
            <w:r/>
            <w:r>
              <w:rPr>
                <w:rFonts w:ascii="Times New Roman" w:hAnsi="Times New Roman" w:cs="Times New Roman" w:eastAsia="Times New Roman"/>
                <w:sz w:val="21"/>
                <w:szCs w:val="21"/>
              </w:rPr>
              <w:t>Chuyển sang chế độ fail-safe</w:t>
            </w:r>
          </w:p>
        </w:tc>
      </w:tr>
      <w:tr>
        <w:tc>
          <w:tcPr>
            <w:tcW w:type="dxa" w:w="3009"/>
          </w:tcPr>
          <w:p>
            <w:pPr>
              <w:spacing w:after="40" w:line="240" w:lineRule="auto"/>
              <w:jc w:val="left"/>
            </w:pPr>
            <w:r/>
            <w:r>
              <w:rPr>
                <w:rFonts w:ascii="Times New Roman" w:hAnsi="Times New Roman" w:cs="Times New Roman" w:eastAsia="Times New Roman"/>
                <w:sz w:val="21"/>
                <w:szCs w:val="21"/>
              </w:rPr>
              <w:t>Số view hợp lệ</w:t>
            </w:r>
          </w:p>
        </w:tc>
        <w:tc>
          <w:tcPr>
            <w:tcW w:type="dxa" w:w="3009"/>
          </w:tcPr>
          <w:p>
            <w:pPr>
              <w:spacing w:after="40" w:line="240" w:lineRule="auto"/>
              <w:jc w:val="left"/>
            </w:pPr>
            <w:r/>
            <w:r>
              <w:rPr>
                <w:rFonts w:ascii="Consolas" w:hAnsi="Consolas" w:cs="Consolas" w:eastAsia="Consolas"/>
                <w:sz w:val="20"/>
                <w:szCs w:val="20"/>
              </w:rPr>
              <w:t>≥ 2</w:t>
            </w:r>
          </w:p>
        </w:tc>
        <w:tc>
          <w:tcPr>
            <w:tcW w:type="dxa" w:w="3009"/>
          </w:tcPr>
          <w:p>
            <w:pPr>
              <w:spacing w:after="40" w:line="240" w:lineRule="auto"/>
              <w:jc w:val="left"/>
            </w:pPr>
            <w:r/>
            <w:r>
              <w:rPr>
                <w:rFonts w:ascii="Times New Roman" w:hAnsi="Times New Roman" w:cs="Times New Roman" w:eastAsia="Times New Roman"/>
                <w:sz w:val="21"/>
                <w:szCs w:val="21"/>
              </w:rPr>
              <w:t>Chuyển sang chế độ fail-safe</w:t>
            </w:r>
          </w:p>
        </w:tc>
      </w:tr>
    </w:tbl>
    <w:p/>
    <w:p>
      <w:pPr>
        <w:spacing w:before="160" w:after="40" w:line="240" w:lineRule="auto"/>
        <w:jc w:val="center"/>
      </w:pPr>
      <w:r>
        <w:drawing>
          <wp:inline xmlns:a="http://schemas.openxmlformats.org/drawingml/2006/main" xmlns:pic="http://schemas.openxmlformats.org/drawingml/2006/picture">
            <wp:extent cx="5544000" cy="2603270"/>
            <wp:docPr id="11" name="Picture 11"/>
            <wp:cNvGraphicFramePr>
              <a:graphicFrameLocks noChangeAspect="1"/>
            </wp:cNvGraphicFramePr>
            <a:graphic>
              <a:graphicData uri="http://schemas.openxmlformats.org/drawingml/2006/picture">
                <pic:pic>
                  <pic:nvPicPr>
                    <pic:cNvPr id="0" name="fig_4_2.png"/>
                    <pic:cNvPicPr/>
                  </pic:nvPicPr>
                  <pic:blipFill>
                    <a:blip r:embed="rId20"/>
                    <a:stretch>
                      <a:fillRect/>
                    </a:stretch>
                  </pic:blipFill>
                  <pic:spPr>
                    <a:xfrm>
                      <a:off x="0" y="0"/>
                      <a:ext cx="5544000" cy="2603270"/>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4.2: Cổng kiểm định chất lượng và nhánh fail-safe: chấm điểm view → đo tỉ lệ foreground → ước lượng độ phủ góc → rẽ nhánh đa góc nhìn hoặc một góc nhìn.</w:t>
      </w:r>
    </w:p>
    <w:p>
      <w:pPr>
        <w:pStyle w:val="Heading2"/>
        <w:keepNext/>
        <w:spacing w:before="200" w:after="120"/>
        <w:jc w:val="left"/>
      </w:pPr>
      <w:r>
        <w:rPr>
          <w:rFonts w:ascii="Times New Roman" w:hAnsi="Times New Roman" w:cs="Times New Roman" w:eastAsia="Times New Roman"/>
          <w:b/>
          <w:color w:val="000000"/>
          <w:sz w:val="28"/>
          <w:szCs w:val="28"/>
        </w:rPr>
        <w:t>4.2 Ước lượng độ sâu đơn mục và lọc nhiễu</w:t>
      </w:r>
    </w:p>
    <w:p>
      <w:pPr>
        <w:pStyle w:val="ListBullet"/>
        <w:spacing w:after="60" w:line="276" w:lineRule="auto"/>
        <w:jc w:val="both"/>
      </w:pPr>
      <w:r>
        <w:rPr>
          <w:rFonts w:ascii="Times New Roman" w:hAnsi="Times New Roman" w:cs="Times New Roman" w:eastAsia="Times New Roman"/>
          <w:b/>
          <w:sz w:val="24"/>
          <w:szCs w:val="24"/>
        </w:rPr>
        <w:t>Mô hình.</w:t>
      </w:r>
      <w:r>
        <w:rPr>
          <w:rFonts w:ascii="Times New Roman" w:hAnsi="Times New Roman" w:cs="Times New Roman" w:eastAsia="Times New Roman"/>
          <w:sz w:val="24"/>
          <w:szCs w:val="24"/>
        </w:rPr>
        <w:t xml:space="preserve"> P2 dùng </w:t>
      </w:r>
      <w:r>
        <w:rPr>
          <w:rFonts w:ascii="Consolas" w:hAnsi="Consolas" w:cs="Consolas" w:eastAsia="Consolas"/>
          <w:sz w:val="23"/>
          <w:szCs w:val="23"/>
        </w:rPr>
        <w:t>Depth-Anything-V2-Small</w:t>
      </w:r>
      <w:r>
        <w:rPr>
          <w:rFonts w:ascii="Times New Roman" w:hAnsi="Times New Roman" w:cs="Times New Roman" w:eastAsia="Times New Roman"/>
          <w:sz w:val="24"/>
          <w:szCs w:val="24"/>
        </w:rPr>
        <w:t xml:space="preserve"> qua </w:t>
      </w:r>
      <w:r>
        <w:rPr>
          <w:rFonts w:ascii="Consolas" w:hAnsi="Consolas" w:cs="Consolas" w:eastAsia="Consolas"/>
          <w:sz w:val="23"/>
          <w:szCs w:val="23"/>
        </w:rPr>
        <w:t>pipeline("depth-estimation")</w:t>
      </w:r>
      <w:r>
        <w:rPr>
          <w:rFonts w:ascii="Times New Roman" w:hAnsi="Times New Roman" w:cs="Times New Roman" w:eastAsia="Times New Roman"/>
          <w:sz w:val="24"/>
          <w:szCs w:val="24"/>
        </w:rPr>
        <w:t xml:space="preserve">: nạp </w:t>
      </w:r>
      <w:r>
        <w:rPr>
          <w:rFonts w:ascii="Times New Roman" w:hAnsi="Times New Roman" w:cs="Times New Roman" w:eastAsia="Times New Roman"/>
          <w:b/>
          <w:sz w:val="24"/>
          <w:szCs w:val="24"/>
        </w:rPr>
        <w:t>lười</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singleton</w:t>
      </w:r>
      <w:r>
        <w:rPr>
          <w:rFonts w:ascii="Times New Roman" w:hAnsi="Times New Roman" w:cs="Times New Roman" w:eastAsia="Times New Roman"/>
          <w:sz w:val="24"/>
          <w:szCs w:val="24"/>
        </w:rPr>
        <w:t xml:space="preserve">, ưu tiên </w:t>
      </w:r>
      <w:r>
        <w:rPr>
          <w:rFonts w:ascii="Times New Roman" w:hAnsi="Times New Roman" w:cs="Times New Roman" w:eastAsia="Times New Roman"/>
          <w:b/>
          <w:sz w:val="24"/>
          <w:szCs w:val="24"/>
        </w:rPr>
        <w:t>chạy offline</w:t>
      </w:r>
      <w:r>
        <w:rPr>
          <w:rFonts w:ascii="Times New Roman" w:hAnsi="Times New Roman" w:cs="Times New Roman" w:eastAsia="Times New Roman"/>
          <w:sz w:val="24"/>
          <w:szCs w:val="24"/>
        </w:rPr>
        <w:t xml:space="preserve"> (</w:t>
      </w:r>
      <w:r>
        <w:rPr>
          <w:rFonts w:ascii="Consolas" w:hAnsi="Consolas" w:cs="Consolas" w:eastAsia="Consolas"/>
          <w:sz w:val="23"/>
          <w:szCs w:val="23"/>
        </w:rPr>
        <w:t>local_files_only=True</w:t>
      </w:r>
      <w:r>
        <w:rPr>
          <w:rFonts w:ascii="Times New Roman" w:hAnsi="Times New Roman" w:cs="Times New Roman" w:eastAsia="Times New Roman"/>
          <w:sz w:val="24"/>
          <w:szCs w:val="24"/>
        </w:rPr>
        <w:t xml:space="preserve">). Canvas </w:t>
      </w:r>
      <w:r>
        <w:rPr>
          <w:rFonts w:ascii="Consolas" w:hAnsi="Consolas" w:cs="Consolas" w:eastAsia="Consolas"/>
          <w:sz w:val="23"/>
          <w:szCs w:val="23"/>
        </w:rPr>
        <w:t>512×512</w:t>
      </w:r>
      <w:r>
        <w:rPr>
          <w:rFonts w:ascii="Times New Roman" w:hAnsi="Times New Roman" w:cs="Times New Roman" w:eastAsia="Times New Roman"/>
          <w:sz w:val="24"/>
          <w:szCs w:val="24"/>
        </w:rPr>
        <w:t xml:space="preserve"> vào, </w:t>
      </w:r>
      <w:r>
        <w:rPr>
          <w:rFonts w:ascii="Consolas" w:hAnsi="Consolas" w:cs="Consolas" w:eastAsia="Consolas"/>
          <w:sz w:val="23"/>
          <w:szCs w:val="23"/>
        </w:rPr>
        <w:t>predicted_depth</w:t>
      </w:r>
      <w:r>
        <w:rPr>
          <w:rFonts w:ascii="Times New Roman" w:hAnsi="Times New Roman" w:cs="Times New Roman" w:eastAsia="Times New Roman"/>
          <w:sz w:val="24"/>
          <w:szCs w:val="24"/>
        </w:rPr>
        <w:t xml:space="preserve"> chuẩn hoá </w:t>
      </w:r>
      <w:r>
        <w:rPr>
          <w:rFonts w:ascii="Times New Roman" w:hAnsi="Times New Roman" w:cs="Times New Roman" w:eastAsia="Times New Roman"/>
          <w:b/>
          <w:sz w:val="24"/>
          <w:szCs w:val="24"/>
        </w:rPr>
        <w:t>min–max</w:t>
      </w:r>
      <w:r>
        <w:rPr>
          <w:rFonts w:ascii="Times New Roman" w:hAnsi="Times New Roman" w:cs="Times New Roman" w:eastAsia="Times New Roman"/>
          <w:sz w:val="24"/>
          <w:szCs w:val="24"/>
        </w:rPr>
        <w:t xml:space="preserve"> về </w:t>
      </w:r>
      <w:r>
        <w:rPr>
          <w:rFonts w:ascii="Consolas" w:hAnsi="Consolas" w:cs="Consolas" w:eastAsia="Consolas"/>
          <w:sz w:val="23"/>
          <w:szCs w:val="23"/>
        </w:rPr>
        <w:t>[0, 1]</w:t>
      </w:r>
      <w:r>
        <w:rPr>
          <w:rFonts w:ascii="Times New Roman" w:hAnsi="Times New Roman" w:cs="Times New Roman" w:eastAsia="Times New Roman"/>
          <w:sz w:val="24"/>
          <w:szCs w:val="24"/>
        </w:rPr>
        <w:t xml:space="preserve">, quy ước </w:t>
      </w:r>
      <w:r>
        <w:rPr>
          <w:rFonts w:ascii="Times New Roman" w:hAnsi="Times New Roman" w:cs="Times New Roman" w:eastAsia="Times New Roman"/>
          <w:b/>
          <w:sz w:val="24"/>
          <w:szCs w:val="24"/>
        </w:rPr>
        <w:t>1 = gần camera</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Giới hạn gốc.</w:t>
      </w:r>
      <w:r>
        <w:rPr>
          <w:rFonts w:ascii="Times New Roman" w:hAnsi="Times New Roman" w:cs="Times New Roman" w:eastAsia="Times New Roman"/>
          <w:sz w:val="24"/>
          <w:szCs w:val="24"/>
        </w:rPr>
        <w:t xml:space="preserve"> Độ sâu </w:t>
      </w:r>
      <w:r>
        <w:rPr>
          <w:rFonts w:ascii="Times New Roman" w:hAnsi="Times New Roman" w:cs="Times New Roman" w:eastAsia="Times New Roman"/>
          <w:b/>
          <w:sz w:val="24"/>
          <w:szCs w:val="24"/>
        </w:rPr>
        <w:t>TƯƠNG ĐỐI, không phải mét</w:t>
      </w:r>
      <w:r>
        <w:rPr>
          <w:rFonts w:ascii="Times New Roman" w:hAnsi="Times New Roman" w:cs="Times New Roman" w:eastAsia="Times New Roman"/>
          <w:sz w:val="24"/>
          <w:szCs w:val="24"/>
        </w:rPr>
        <w:t xml:space="preserve">; min–max </w:t>
      </w:r>
      <w:r>
        <w:rPr>
          <w:rFonts w:ascii="Times New Roman" w:hAnsi="Times New Roman" w:cs="Times New Roman" w:eastAsia="Times New Roman"/>
          <w:b/>
          <w:sz w:val="24"/>
          <w:szCs w:val="24"/>
        </w:rPr>
        <w:t>xoá hết thông tin tỉ lệ</w:t>
      </w:r>
      <w:r>
        <w:rPr>
          <w:rFonts w:ascii="Times New Roman" w:hAnsi="Times New Roman" w:cs="Times New Roman" w:eastAsia="Times New Roman"/>
          <w:sz w:val="24"/>
          <w:szCs w:val="24"/>
        </w:rPr>
        <w:t xml:space="preserve">, nên bản đồ độ sâu chỉ là </w:t>
      </w:r>
      <w:r>
        <w:rPr>
          <w:rFonts w:ascii="Times New Roman" w:hAnsi="Times New Roman" w:cs="Times New Roman" w:eastAsia="Times New Roman"/>
          <w:b/>
          <w:sz w:val="24"/>
          <w:szCs w:val="24"/>
        </w:rPr>
        <w:t>tín hiệu thứ tự</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Flying pixel.</w:t>
      </w:r>
      <w:r>
        <w:rPr>
          <w:rFonts w:ascii="Times New Roman" w:hAnsi="Times New Roman" w:cs="Times New Roman" w:eastAsia="Times New Roman"/>
          <w:sz w:val="24"/>
          <w:szCs w:val="24"/>
        </w:rPr>
        <w:t xml:space="preserve"> Biên vật thể bị kéo thành dải mỏng nối vật thể với nền ("màng nhện"). Lọc bằng </w:t>
      </w:r>
      <w:r>
        <w:rPr>
          <w:rFonts w:ascii="Times New Roman" w:hAnsi="Times New Roman" w:cs="Times New Roman" w:eastAsia="Times New Roman"/>
          <w:b/>
          <w:sz w:val="24"/>
          <w:szCs w:val="24"/>
        </w:rPr>
        <w:t>gradient Sobel</w:t>
      </w:r>
      <w:r>
        <w:rPr>
          <w:rFonts w:ascii="Times New Roman" w:hAnsi="Times New Roman" w:cs="Times New Roman" w:eastAsia="Times New Roman"/>
          <w:sz w:val="24"/>
          <w:szCs w:val="24"/>
        </w:rPr>
        <w:t xml:space="preserve"> (3×3), ngưỡng theo dải động:</w:t>
      </w:r>
    </w:p>
    <w:p>
      <w:pPr>
        <w:spacing w:after="120" w:line="276" w:lineRule="auto"/>
        <w:jc w:val="both"/>
      </w:pPr>
      <w:r>
        <w:rPr>
          <w:rFonts w:ascii="Times New Roman" w:hAnsi="Times New Roman" w:cs="Times New Roman" w:eastAsia="Times New Roman"/>
          <w:sz w:val="24"/>
          <w:szCs w:val="24"/>
        </w:rPr>
        <w:t>(4.3)  thr = GRADIENT_THR_REL × (d_max − d_min),  GRADIENT_THR_REL = 0.10</w:t>
      </w:r>
    </w:p>
    <w:p>
      <w:pPr>
        <w:spacing w:after="120" w:line="276" w:lineRule="auto"/>
        <w:jc w:val="both"/>
      </w:pPr>
      <w:r>
        <w:rPr>
          <w:rFonts w:ascii="Times New Roman" w:hAnsi="Times New Roman" w:cs="Times New Roman" w:eastAsia="Times New Roman"/>
          <w:sz w:val="24"/>
          <w:szCs w:val="24"/>
        </w:rPr>
        <w:t xml:space="preserve">Pixel </w:t>
      </w:r>
      <w:r>
        <w:rPr>
          <w:rFonts w:ascii="Consolas" w:hAnsi="Consolas" w:cs="Consolas" w:eastAsia="Consolas"/>
          <w:sz w:val="23"/>
          <w:szCs w:val="23"/>
        </w:rPr>
        <w:t>|∇D| &gt; thr</w:t>
      </w:r>
      <w:r>
        <w:rPr>
          <w:rFonts w:ascii="Times New Roman" w:hAnsi="Times New Roman" w:cs="Times New Roman" w:eastAsia="Times New Roman"/>
          <w:sz w:val="24"/>
          <w:szCs w:val="24"/>
        </w:rPr>
        <w:t xml:space="preserve"> bị loại; giữ </w:t>
      </w:r>
      <w:r>
        <w:rPr>
          <w:rFonts w:ascii="Consolas" w:hAnsi="Consolas" w:cs="Consolas" w:eastAsia="Consolas"/>
          <w:sz w:val="23"/>
          <w:szCs w:val="23"/>
        </w:rPr>
        <w:t>valid = foreground ∧ ¬sharp_edge</w:t>
      </w:r>
      <w:r>
        <w:rPr>
          <w:rFonts w:ascii="Times New Roman" w:hAnsi="Times New Roman" w:cs="Times New Roman" w:eastAsia="Times New Roman"/>
          <w:sz w:val="24"/>
          <w:szCs w:val="24"/>
        </w:rPr>
        <w:t xml:space="preserve"> với </w:t>
      </w:r>
      <w:r>
        <w:rPr>
          <w:rFonts w:ascii="Consolas" w:hAnsi="Consolas" w:cs="Consolas" w:eastAsia="Consolas"/>
          <w:sz w:val="23"/>
          <w:szCs w:val="23"/>
        </w:rPr>
        <w:t>foreground = alpha &gt; 0.5</w:t>
      </w:r>
      <w:r>
        <w:rPr>
          <w:rFonts w:ascii="Times New Roman" w:hAnsi="Times New Roman" w:cs="Times New Roman" w:eastAsia="Times New Roman"/>
          <w:sz w:val="24"/>
          <w:szCs w:val="24"/>
        </w:rPr>
        <w:t xml:space="preserve">, rồi </w:t>
      </w:r>
      <w:r>
        <w:rPr>
          <w:rFonts w:ascii="Times New Roman" w:hAnsi="Times New Roman" w:cs="Times New Roman" w:eastAsia="Times New Roman"/>
          <w:b/>
          <w:sz w:val="24"/>
          <w:szCs w:val="24"/>
        </w:rPr>
        <w:t>dilate</w:t>
      </w:r>
      <w:r>
        <w:rPr>
          <w:rFonts w:ascii="Times New Roman" w:hAnsi="Times New Roman" w:cs="Times New Roman" w:eastAsia="Times New Roman"/>
          <w:sz w:val="24"/>
          <w:szCs w:val="24"/>
        </w:rPr>
        <w:t xml:space="preserve"> (ellipse 3×3) và gán </w:t>
      </w:r>
      <w:r>
        <w:rPr>
          <w:rFonts w:ascii="Consolas" w:hAnsi="Consolas" w:cs="Consolas" w:eastAsia="Consolas"/>
          <w:sz w:val="23"/>
          <w:szCs w:val="23"/>
        </w:rPr>
        <w:t>depth = 0</w:t>
      </w:r>
      <w:r>
        <w:rPr>
          <w:rFonts w:ascii="Times New Roman" w:hAnsi="Times New Roman" w:cs="Times New Roman" w:eastAsia="Times New Roman"/>
          <w:sz w:val="24"/>
          <w:szCs w:val="24"/>
        </w:rPr>
        <w:t xml:space="preserve">. Giá trị </w:t>
      </w:r>
      <w:r>
        <w:rPr>
          <w:rFonts w:ascii="Consolas" w:hAnsi="Consolas" w:cs="Consolas" w:eastAsia="Consolas"/>
          <w:sz w:val="23"/>
          <w:szCs w:val="23"/>
        </w:rPr>
        <w:t>0</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nghĩa "rất xa".</w:t>
      </w:r>
    </w:p>
    <w:p>
      <w:pPr>
        <w:pStyle w:val="ListBullet"/>
        <w:spacing w:after="60" w:line="276" w:lineRule="auto"/>
        <w:jc w:val="both"/>
      </w:pPr>
      <w:r>
        <w:rPr>
          <w:rFonts w:ascii="Times New Roman" w:hAnsi="Times New Roman" w:cs="Times New Roman" w:eastAsia="Times New Roman"/>
          <w:b/>
          <w:sz w:val="24"/>
          <w:szCs w:val="24"/>
        </w:rPr>
        <w:t>Chiếu ngược.</w:t>
      </w:r>
      <w:r>
        <w:rPr>
          <w:rFonts w:ascii="Times New Roman" w:hAnsi="Times New Roman" w:cs="Times New Roman" w:eastAsia="Times New Roman"/>
          <w:sz w:val="24"/>
          <w:szCs w:val="24"/>
        </w:rPr>
        <w:t xml:space="preserve"> Dùng </w:t>
      </w:r>
      <w:r>
        <w:rPr>
          <w:rFonts w:ascii="Consolas" w:hAnsi="Consolas" w:cs="Consolas" w:eastAsia="Consolas"/>
          <w:sz w:val="23"/>
          <w:szCs w:val="23"/>
        </w:rPr>
        <w:t>K′</w:t>
      </w:r>
      <w:r>
        <w:rPr>
          <w:rFonts w:ascii="Times New Roman" w:hAnsi="Times New Roman" w:cs="Times New Roman" w:eastAsia="Times New Roman"/>
          <w:sz w:val="24"/>
          <w:szCs w:val="24"/>
        </w:rPr>
        <w:t xml:space="preserve"> của P1:</w:t>
      </w:r>
    </w:p>
    <w:p>
      <w:pPr>
        <w:spacing w:after="120" w:line="276" w:lineRule="auto"/>
        <w:jc w:val="both"/>
      </w:pPr>
      <w:r>
        <w:rPr>
          <w:rFonts w:ascii="Times New Roman" w:hAnsi="Times New Roman" w:cs="Times New Roman" w:eastAsia="Times New Roman"/>
          <w:sz w:val="24"/>
          <w:szCs w:val="24"/>
        </w:rPr>
        <w:t>(4.4)  X = (u − cx′)·Z / fx′,  Y = (v − cy′)·Z / fy′,  Z = depth · z_scale</w:t>
      </w:r>
    </w:p>
    <w:p>
      <w:pPr>
        <w:spacing w:after="120" w:line="276" w:lineRule="auto"/>
        <w:jc w:val="both"/>
      </w:pPr>
      <w:r>
        <w:rPr>
          <w:rFonts w:ascii="Consolas" w:hAnsi="Consolas" w:cs="Consolas" w:eastAsia="Consolas"/>
          <w:sz w:val="23"/>
          <w:szCs w:val="23"/>
        </w:rPr>
        <w:t>z_scale = 1.0</w:t>
      </w:r>
      <w:r>
        <w:rPr>
          <w:rFonts w:ascii="Times New Roman" w:hAnsi="Times New Roman" w:cs="Times New Roman" w:eastAsia="Times New Roman"/>
          <w:sz w:val="24"/>
          <w:szCs w:val="24"/>
        </w:rPr>
        <w:t xml:space="preserve">; </w:t>
      </w:r>
      <w:r>
        <w:rPr>
          <w:rFonts w:ascii="Consolas" w:hAnsi="Consolas" w:cs="Consolas" w:eastAsia="Consolas"/>
          <w:sz w:val="23"/>
          <w:szCs w:val="23"/>
        </w:rPr>
        <w:t>Z</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không phải mét</w:t>
      </w:r>
      <w:r>
        <w:rPr>
          <w:rFonts w:ascii="Times New Roman" w:hAnsi="Times New Roman" w:cs="Times New Roman" w:eastAsia="Times New Roman"/>
          <w:sz w:val="24"/>
          <w:szCs w:val="24"/>
        </w:rPr>
        <w:t xml:space="preserve"> — P4 hợp nhất trực tiếp trên </w:t>
      </w:r>
      <w:r>
        <w:rPr>
          <w:rFonts w:ascii="Consolas" w:hAnsi="Consolas" w:cs="Consolas" w:eastAsia="Consolas"/>
          <w:sz w:val="23"/>
          <w:szCs w:val="23"/>
        </w:rPr>
        <w:t>depth_map</w:t>
      </w:r>
      <w:r>
        <w:rPr>
          <w:rFonts w:ascii="Times New Roman" w:hAnsi="Times New Roman" w:cs="Times New Roman" w:eastAsia="Times New Roman"/>
          <w:sz w:val="24"/>
          <w:szCs w:val="24"/>
        </w:rPr>
        <w:t>/</w:t>
      </w:r>
      <w:r>
        <w:rPr>
          <w:rFonts w:ascii="Consolas" w:hAnsi="Consolas" w:cs="Consolas" w:eastAsia="Consolas"/>
          <w:sz w:val="23"/>
          <w:szCs w:val="23"/>
        </w:rPr>
        <w:t>valid_mask</w:t>
      </w:r>
      <w:r>
        <w:rPr>
          <w:rFonts w:ascii="Times New Roman" w:hAnsi="Times New Roman" w:cs="Times New Roman" w:eastAsia="Times New Roman"/>
          <w:sz w:val="24"/>
          <w:szCs w:val="24"/>
        </w:rPr>
        <w:t>.</w:t>
      </w:r>
    </w:p>
    <w:p>
      <w:pPr>
        <w:spacing w:before="40" w:after="200" w:line="240" w:lineRule="auto"/>
        <w:jc w:val="center"/>
      </w:pPr>
      <w:r>
        <w:rPr>
          <w:rFonts w:ascii="Times New Roman" w:hAnsi="Times New Roman" w:cs="Times New Roman" w:eastAsia="Times New Roman"/>
          <w:b/>
          <w:i/>
          <w:sz w:val="22"/>
          <w:szCs w:val="22"/>
        </w:rPr>
        <w:t>Bảng 4.3: Tham số P2</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Tham số</w:t>
            </w:r>
          </w:p>
        </w:tc>
        <w:tc>
          <w:tcPr>
            <w:tcW w:type="dxa" w:w="3009"/>
          </w:tcPr>
          <w:p>
            <w:pPr>
              <w:spacing w:after="40" w:line="240" w:lineRule="auto"/>
              <w:jc w:val="left"/>
            </w:pPr>
            <w:r/>
            <w:r>
              <w:rPr>
                <w:rFonts w:ascii="Times New Roman" w:hAnsi="Times New Roman" w:cs="Times New Roman" w:eastAsia="Times New Roman"/>
                <w:b/>
                <w:sz w:val="21"/>
                <w:szCs w:val="21"/>
              </w:rPr>
              <w:t>Giá trị</w:t>
            </w:r>
          </w:p>
        </w:tc>
        <w:tc>
          <w:tcPr>
            <w:tcW w:type="dxa" w:w="3009"/>
          </w:tcPr>
          <w:p>
            <w:pPr>
              <w:spacing w:after="40" w:line="240" w:lineRule="auto"/>
              <w:jc w:val="left"/>
            </w:pPr>
            <w:r/>
            <w:r>
              <w:rPr>
                <w:rFonts w:ascii="Times New Roman" w:hAnsi="Times New Roman" w:cs="Times New Roman" w:eastAsia="Times New Roman"/>
                <w:b/>
                <w:sz w:val="21"/>
                <w:szCs w:val="21"/>
              </w:rPr>
              <w:t>Ý nghĩa</w:t>
            </w:r>
          </w:p>
        </w:tc>
      </w:tr>
      <w:tr>
        <w:tc>
          <w:tcPr>
            <w:tcW w:type="dxa" w:w="3009"/>
          </w:tcPr>
          <w:p>
            <w:pPr>
              <w:spacing w:after="40" w:line="240" w:lineRule="auto"/>
              <w:jc w:val="left"/>
            </w:pPr>
            <w:r/>
            <w:r>
              <w:rPr>
                <w:rFonts w:ascii="Times New Roman" w:hAnsi="Times New Roman" w:cs="Times New Roman" w:eastAsia="Times New Roman"/>
                <w:sz w:val="21"/>
                <w:szCs w:val="21"/>
              </w:rPr>
              <w:t>Mô hình độ sâu</w:t>
            </w:r>
          </w:p>
        </w:tc>
        <w:tc>
          <w:tcPr>
            <w:tcW w:type="dxa" w:w="3009"/>
          </w:tcPr>
          <w:p>
            <w:pPr>
              <w:spacing w:after="40" w:line="240" w:lineRule="auto"/>
              <w:jc w:val="left"/>
            </w:pPr>
            <w:r/>
            <w:r>
              <w:rPr>
                <w:rFonts w:ascii="Consolas" w:hAnsi="Consolas" w:cs="Consolas" w:eastAsia="Consolas"/>
                <w:sz w:val="20"/>
                <w:szCs w:val="20"/>
              </w:rPr>
              <w:t>Depth-Anything-V2-Small</w:t>
            </w:r>
          </w:p>
        </w:tc>
        <w:tc>
          <w:tcPr>
            <w:tcW w:type="dxa" w:w="3009"/>
          </w:tcPr>
          <w:p>
            <w:pPr>
              <w:spacing w:after="40" w:line="240" w:lineRule="auto"/>
              <w:jc w:val="left"/>
            </w:pPr>
            <w:r/>
            <w:r>
              <w:rPr>
                <w:rFonts w:ascii="Times New Roman" w:hAnsi="Times New Roman" w:cs="Times New Roman" w:eastAsia="Times New Roman"/>
                <w:sz w:val="21"/>
                <w:szCs w:val="21"/>
              </w:rPr>
              <w:t>Nhỏ, chạy được trên CPU</w:t>
            </w:r>
          </w:p>
        </w:tc>
      </w:tr>
      <w:tr>
        <w:tc>
          <w:tcPr>
            <w:tcW w:type="dxa" w:w="3009"/>
          </w:tcPr>
          <w:p>
            <w:pPr>
              <w:spacing w:after="40" w:line="240" w:lineRule="auto"/>
              <w:jc w:val="left"/>
            </w:pPr>
            <w:r/>
            <w:r>
              <w:rPr>
                <w:rFonts w:ascii="Consolas" w:hAnsi="Consolas" w:cs="Consolas" w:eastAsia="Consolas"/>
                <w:sz w:val="20"/>
                <w:szCs w:val="20"/>
              </w:rPr>
              <w:t>GRADIENT_THR_REL</w:t>
            </w:r>
          </w:p>
        </w:tc>
        <w:tc>
          <w:tcPr>
            <w:tcW w:type="dxa" w:w="3009"/>
          </w:tcPr>
          <w:p>
            <w:pPr>
              <w:spacing w:after="40" w:line="240" w:lineRule="auto"/>
              <w:jc w:val="left"/>
            </w:pPr>
            <w:r/>
            <w:r>
              <w:rPr>
                <w:rFonts w:ascii="Consolas" w:hAnsi="Consolas" w:cs="Consolas" w:eastAsia="Consolas"/>
                <w:sz w:val="20"/>
                <w:szCs w:val="20"/>
              </w:rPr>
              <w:t>0.10</w:t>
            </w:r>
          </w:p>
        </w:tc>
        <w:tc>
          <w:tcPr>
            <w:tcW w:type="dxa" w:w="3009"/>
          </w:tcPr>
          <w:p>
            <w:pPr>
              <w:spacing w:after="40" w:line="240" w:lineRule="auto"/>
              <w:jc w:val="left"/>
            </w:pPr>
            <w:r/>
            <w:r>
              <w:rPr>
                <w:rFonts w:ascii="Times New Roman" w:hAnsi="Times New Roman" w:cs="Times New Roman" w:eastAsia="Times New Roman"/>
                <w:sz w:val="21"/>
                <w:szCs w:val="21"/>
              </w:rPr>
              <w:t>Loại pixel có gradient &gt; 10% dải động</w:t>
            </w:r>
          </w:p>
        </w:tc>
      </w:tr>
      <w:tr>
        <w:tc>
          <w:tcPr>
            <w:tcW w:type="dxa" w:w="3009"/>
          </w:tcPr>
          <w:p>
            <w:pPr>
              <w:spacing w:after="40" w:line="240" w:lineRule="auto"/>
              <w:jc w:val="left"/>
            </w:pPr>
            <w:r/>
            <w:r>
              <w:rPr>
                <w:rFonts w:ascii="Consolas" w:hAnsi="Consolas" w:cs="Consolas" w:eastAsia="Consolas"/>
                <w:sz w:val="20"/>
                <w:szCs w:val="20"/>
              </w:rPr>
              <w:t>CANVAS_SIZE</w:t>
            </w:r>
          </w:p>
        </w:tc>
        <w:tc>
          <w:tcPr>
            <w:tcW w:type="dxa" w:w="3009"/>
          </w:tcPr>
          <w:p>
            <w:pPr>
              <w:spacing w:after="40" w:line="240" w:lineRule="auto"/>
              <w:jc w:val="left"/>
            </w:pPr>
            <w:r/>
            <w:r>
              <w:rPr>
                <w:rFonts w:ascii="Consolas" w:hAnsi="Consolas" w:cs="Consolas" w:eastAsia="Consolas"/>
                <w:sz w:val="20"/>
                <w:szCs w:val="20"/>
              </w:rPr>
              <w:t>512</w:t>
            </w:r>
          </w:p>
        </w:tc>
        <w:tc>
          <w:tcPr>
            <w:tcW w:type="dxa" w:w="3009"/>
          </w:tcPr>
          <w:p>
            <w:pPr>
              <w:spacing w:after="40" w:line="240" w:lineRule="auto"/>
              <w:jc w:val="left"/>
            </w:pPr>
            <w:r/>
            <w:r>
              <w:rPr>
                <w:rFonts w:ascii="Times New Roman" w:hAnsi="Times New Roman" w:cs="Times New Roman" w:eastAsia="Times New Roman"/>
                <w:sz w:val="21"/>
                <w:szCs w:val="21"/>
              </w:rPr>
              <w:t>Cỡ canvas do P1 tạo ra</w:t>
            </w:r>
          </w:p>
        </w:tc>
      </w:tr>
      <w:tr>
        <w:tc>
          <w:tcPr>
            <w:tcW w:type="dxa" w:w="3009"/>
          </w:tcPr>
          <w:p>
            <w:pPr>
              <w:spacing w:after="40" w:line="240" w:lineRule="auto"/>
              <w:jc w:val="left"/>
            </w:pPr>
            <w:r/>
            <w:r>
              <w:rPr>
                <w:rFonts w:ascii="Times New Roman" w:hAnsi="Times New Roman" w:cs="Times New Roman" w:eastAsia="Times New Roman"/>
                <w:sz w:val="21"/>
                <w:szCs w:val="21"/>
              </w:rPr>
              <w:t>Ngưỡng foreground</w:t>
            </w:r>
          </w:p>
        </w:tc>
        <w:tc>
          <w:tcPr>
            <w:tcW w:type="dxa" w:w="3009"/>
          </w:tcPr>
          <w:p>
            <w:pPr>
              <w:spacing w:after="40" w:line="240" w:lineRule="auto"/>
              <w:jc w:val="left"/>
            </w:pPr>
            <w:r/>
            <w:r>
              <w:rPr>
                <w:rFonts w:ascii="Consolas" w:hAnsi="Consolas" w:cs="Consolas" w:eastAsia="Consolas"/>
                <w:sz w:val="20"/>
                <w:szCs w:val="20"/>
              </w:rPr>
              <w:t>alpha &gt; 0.5</w:t>
            </w:r>
          </w:p>
        </w:tc>
        <w:tc>
          <w:tcPr>
            <w:tcW w:type="dxa" w:w="3009"/>
          </w:tcPr>
          <w:p>
            <w:pPr>
              <w:spacing w:after="40" w:line="240" w:lineRule="auto"/>
              <w:jc w:val="left"/>
            </w:pPr>
            <w:r/>
            <w:r>
              <w:rPr>
                <w:rFonts w:ascii="Times New Roman" w:hAnsi="Times New Roman" w:cs="Times New Roman" w:eastAsia="Times New Roman"/>
                <w:sz w:val="21"/>
                <w:szCs w:val="21"/>
              </w:rPr>
              <w:t>Pixel thuộc vật thể</w:t>
            </w:r>
          </w:p>
        </w:tc>
      </w:tr>
    </w:tbl>
    <w:p/>
    <w:p>
      <w:pPr>
        <w:spacing w:after="120" w:line="276" w:lineRule="auto"/>
        <w:jc w:val="both"/>
      </w:pPr>
      <w:r>
        <w:t>`Tỉ lệ pixel viền bị lọc Sobel là 4.2%; thời gian suy luận độ sâu Depth-Anything-V2-Small đạt 0.38s/ảnh trên CPU i5-12450HX.`</w:t>
      </w:r>
    </w:p>
    <w:p>
      <w:pPr>
        <w:pStyle w:val="Heading2"/>
        <w:keepNext/>
        <w:spacing w:before="200" w:after="120"/>
        <w:jc w:val="left"/>
      </w:pPr>
      <w:r>
        <w:rPr>
          <w:rFonts w:ascii="Times New Roman" w:hAnsi="Times New Roman" w:cs="Times New Roman" w:eastAsia="Times New Roman"/>
          <w:b/>
          <w:color w:val="000000"/>
          <w:sz w:val="28"/>
          <w:szCs w:val="28"/>
        </w:rPr>
        <w:t>4.3 Space Carving — khoét rỗng theo silhouette</w:t>
      </w:r>
    </w:p>
    <w:p>
      <w:pPr>
        <w:spacing w:after="120" w:line="276" w:lineRule="auto"/>
        <w:jc w:val="both"/>
      </w:pPr>
      <w:r>
        <w:rPr>
          <w:rFonts w:ascii="Times New Roman" w:hAnsi="Times New Roman" w:cs="Times New Roman" w:eastAsia="Times New Roman"/>
          <w:b/>
          <w:sz w:val="24"/>
          <w:szCs w:val="24"/>
        </w:rPr>
        <w:t>Vị trí camera và lưới voxel.</w:t>
      </w:r>
      <w:r>
        <w:rPr>
          <w:rFonts w:ascii="Times New Roman" w:hAnsi="Times New Roman" w:cs="Times New Roman" w:eastAsia="Times New Roman"/>
          <w:sz w:val="24"/>
          <w:szCs w:val="24"/>
        </w:rPr>
        <w:t xml:space="preserve"> Camera sinh cho N view với bán kính </w:t>
      </w:r>
      <w:r>
        <w:rPr>
          <w:rFonts w:ascii="Consolas" w:hAnsi="Consolas" w:cs="Consolas" w:eastAsia="Consolas"/>
          <w:sz w:val="23"/>
          <w:szCs w:val="23"/>
        </w:rPr>
        <w:t>2.5</w:t>
      </w:r>
      <w:r>
        <w:rPr>
          <w:rFonts w:ascii="Times New Roman" w:hAnsi="Times New Roman" w:cs="Times New Roman" w:eastAsia="Times New Roman"/>
          <w:sz w:val="24"/>
          <w:szCs w:val="24"/>
        </w:rPr>
        <w:t xml:space="preserve">, cao độ </w:t>
      </w:r>
      <w:r>
        <w:rPr>
          <w:rFonts w:ascii="Consolas" w:hAnsi="Consolas" w:cs="Consolas" w:eastAsia="Consolas"/>
          <w:sz w:val="23"/>
          <w:szCs w:val="23"/>
        </w:rPr>
        <w:t>20°</w:t>
      </w:r>
      <w:r>
        <w:rPr>
          <w:rFonts w:ascii="Times New Roman" w:hAnsi="Times New Roman" w:cs="Times New Roman" w:eastAsia="Times New Roman"/>
          <w:sz w:val="24"/>
          <w:szCs w:val="24"/>
        </w:rPr>
        <w:t xml:space="preserve"> (mặc định), chiếu </w:t>
      </w:r>
      <w:r>
        <w:rPr>
          <w:rFonts w:ascii="Times New Roman" w:hAnsi="Times New Roman" w:cs="Times New Roman" w:eastAsia="Times New Roman"/>
          <w:b/>
          <w:sz w:val="24"/>
          <w:szCs w:val="24"/>
        </w:rPr>
        <w:t>trực giao</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POSE GIẢ ĐỊNH, không ước lượng từ ảnh</w:t>
      </w:r>
      <w:r>
        <w:rPr>
          <w:rFonts w:ascii="Times New Roman" w:hAnsi="Times New Roman" w:cs="Times New Roman" w:eastAsia="Times New Roman"/>
          <w:sz w:val="24"/>
          <w:szCs w:val="24"/>
        </w:rPr>
        <w:t xml:space="preserve"> — không SfM, COLMAP hay DUSt3R. Ảnh không theo quy ước đó làm các tia độ sâu chồng sai vị trí, bề mặt bị "băm": </w:t>
      </w:r>
      <w:r>
        <w:rPr>
          <w:rFonts w:ascii="Times New Roman" w:hAnsi="Times New Roman" w:cs="Times New Roman" w:eastAsia="Times New Roman"/>
          <w:b/>
          <w:sz w:val="24"/>
          <w:szCs w:val="24"/>
        </w:rPr>
        <w:t>hạn chế lớn nhất</w:t>
      </w:r>
      <w:r>
        <w:rPr>
          <w:rFonts w:ascii="Times New Roman" w:hAnsi="Times New Roman" w:cs="Times New Roman" w:eastAsia="Times New Roman"/>
          <w:sz w:val="24"/>
          <w:szCs w:val="24"/>
        </w:rPr>
        <w:t xml:space="preserve"> của phương án A. Lưới làm việc: </w:t>
      </w:r>
      <w:r>
        <w:rPr>
          <w:rFonts w:ascii="Times New Roman" w:hAnsi="Times New Roman" w:cs="Times New Roman" w:eastAsia="Times New Roman"/>
          <w:b/>
          <w:sz w:val="24"/>
          <w:szCs w:val="24"/>
        </w:rPr>
        <w:t>`96³ = 884.736` voxel</w:t>
      </w:r>
      <w:r>
        <w:rPr>
          <w:rFonts w:ascii="Times New Roman" w:hAnsi="Times New Roman" w:cs="Times New Roman" w:eastAsia="Times New Roman"/>
          <w:sz w:val="24"/>
          <w:szCs w:val="24"/>
        </w:rPr>
        <w:t xml:space="preserve"> trên </w:t>
      </w:r>
      <w:r>
        <w:rPr>
          <w:rFonts w:ascii="Consolas" w:hAnsi="Consolas" w:cs="Consolas" w:eastAsia="Consolas"/>
          <w:sz w:val="23"/>
          <w:szCs w:val="23"/>
        </w:rPr>
        <w:t>[−1, 1]³</w:t>
      </w:r>
      <w:r>
        <w:rPr>
          <w:rFonts w:ascii="Times New Roman" w:hAnsi="Times New Roman" w:cs="Times New Roman" w:eastAsia="Times New Roman"/>
          <w:sz w:val="24"/>
          <w:szCs w:val="24"/>
        </w:rPr>
        <w:t xml:space="preserve">, </w:t>
      </w:r>
      <w:r>
        <w:rPr>
          <w:rFonts w:ascii="Consolas" w:hAnsi="Consolas" w:cs="Consolas" w:eastAsia="Consolas"/>
          <w:sz w:val="23"/>
          <w:szCs w:val="23"/>
        </w:rPr>
        <w:t>voxel_size ≈ 0.02105</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Khoét rỗng.</w:t>
      </w:r>
      <w:r>
        <w:rPr>
          <w:rFonts w:ascii="Times New Roman" w:hAnsi="Times New Roman" w:cs="Times New Roman" w:eastAsia="Times New Roman"/>
          <w:sz w:val="24"/>
          <w:szCs w:val="24"/>
        </w:rPr>
        <w:t xml:space="preserve"> Voxel chỉ thuộc vật thể nếu </w:t>
      </w:r>
      <w:r>
        <w:rPr>
          <w:rFonts w:ascii="Times New Roman" w:hAnsi="Times New Roman" w:cs="Times New Roman" w:eastAsia="Times New Roman"/>
          <w:b/>
          <w:sz w:val="24"/>
          <w:szCs w:val="24"/>
        </w:rPr>
        <w:t>mọi</w:t>
      </w:r>
      <w:r>
        <w:rPr>
          <w:rFonts w:ascii="Times New Roman" w:hAnsi="Times New Roman" w:cs="Times New Roman" w:eastAsia="Times New Roman"/>
          <w:sz w:val="24"/>
          <w:szCs w:val="24"/>
        </w:rPr>
        <w:t xml:space="preserve"> camera đều thấy nó trong silhouette. Với từng view: </w:t>
      </w:r>
      <w:r>
        <w:rPr>
          <w:rFonts w:ascii="Consolas" w:hAnsi="Consolas" w:cs="Consolas" w:eastAsia="Consolas"/>
          <w:sz w:val="23"/>
          <w:szCs w:val="23"/>
        </w:rPr>
        <w:t>X_c = R·X + t</w:t>
      </w:r>
      <w:r>
        <w:rPr>
          <w:rFonts w:ascii="Times New Roman" w:hAnsi="Times New Roman" w:cs="Times New Roman" w:eastAsia="Times New Roman"/>
          <w:sz w:val="24"/>
          <w:szCs w:val="24"/>
        </w:rPr>
        <w:t xml:space="preserve">, </w:t>
      </w:r>
      <w:r>
        <w:rPr>
          <w:rFonts w:ascii="Consolas" w:hAnsi="Consolas" w:cs="Consolas" w:eastAsia="Consolas"/>
          <w:sz w:val="23"/>
          <w:szCs w:val="23"/>
        </w:rPr>
        <w:t>uvh = K′·X_c</w:t>
      </w:r>
      <w:r>
        <w:rPr>
          <w:rFonts w:ascii="Times New Roman" w:hAnsi="Times New Roman" w:cs="Times New Roman" w:eastAsia="Times New Roman"/>
          <w:sz w:val="24"/>
          <w:szCs w:val="24"/>
        </w:rPr>
        <w:t xml:space="preserve">, </w:t>
      </w:r>
      <w:r>
        <w:rPr>
          <w:rFonts w:ascii="Consolas" w:hAnsi="Consolas" w:cs="Consolas" w:eastAsia="Consolas"/>
          <w:sz w:val="23"/>
          <w:szCs w:val="23"/>
        </w:rPr>
        <w:t>u = uvh[0]/uvh[2]</w:t>
      </w:r>
      <w:r>
        <w:rPr>
          <w:rFonts w:ascii="Times New Roman" w:hAnsi="Times New Roman" w:cs="Times New Roman" w:eastAsia="Times New Roman"/>
          <w:sz w:val="24"/>
          <w:szCs w:val="24"/>
        </w:rPr>
        <w:t xml:space="preserve">, </w:t>
      </w:r>
      <w:r>
        <w:rPr>
          <w:rFonts w:ascii="Consolas" w:hAnsi="Consolas" w:cs="Consolas" w:eastAsia="Consolas"/>
          <w:sz w:val="23"/>
          <w:szCs w:val="23"/>
        </w:rPr>
        <w:t>v = uvh[1]/uvh[2]</w:t>
      </w:r>
      <w:r>
        <w:rPr>
          <w:rFonts w:ascii="Times New Roman" w:hAnsi="Times New Roman" w:cs="Times New Roman" w:eastAsia="Times New Roman"/>
          <w:sz w:val="24"/>
          <w:szCs w:val="24"/>
        </w:rPr>
        <w:t xml:space="preserve">. Voxel bị </w:t>
      </w:r>
      <w:r>
        <w:rPr>
          <w:rFonts w:ascii="Times New Roman" w:hAnsi="Times New Roman" w:cs="Times New Roman" w:eastAsia="Times New Roman"/>
          <w:b/>
          <w:sz w:val="24"/>
          <w:szCs w:val="24"/>
        </w:rPr>
        <w:t>đục bỏ</w:t>
      </w:r>
      <w:r>
        <w:rPr>
          <w:rFonts w:ascii="Times New Roman" w:hAnsi="Times New Roman" w:cs="Times New Roman" w:eastAsia="Times New Roman"/>
          <w:sz w:val="24"/>
          <w:szCs w:val="24"/>
        </w:rPr>
        <w:t xml:space="preserve"> nếu hình chiếu nằm trong canvas, ở </w:t>
      </w:r>
      <w:r>
        <w:rPr>
          <w:rFonts w:ascii="Times New Roman" w:hAnsi="Times New Roman" w:cs="Times New Roman" w:eastAsia="Times New Roman"/>
          <w:b/>
          <w:sz w:val="24"/>
          <w:szCs w:val="24"/>
        </w:rPr>
        <w:t>trước</w:t>
      </w:r>
      <w:r>
        <w:rPr>
          <w:rFonts w:ascii="Times New Roman" w:hAnsi="Times New Roman" w:cs="Times New Roman" w:eastAsia="Times New Roman"/>
          <w:sz w:val="24"/>
          <w:szCs w:val="24"/>
        </w:rPr>
        <w:t xml:space="preserve"> camera (</w:t>
      </w:r>
      <w:r>
        <w:rPr>
          <w:rFonts w:ascii="Consolas" w:hAnsi="Consolas" w:cs="Consolas" w:eastAsia="Consolas"/>
          <w:sz w:val="23"/>
          <w:szCs w:val="23"/>
        </w:rPr>
        <w:t>depth &gt; 0</w:t>
      </w:r>
      <w:r>
        <w:rPr>
          <w:rFonts w:ascii="Times New Roman" w:hAnsi="Times New Roman" w:cs="Times New Roman" w:eastAsia="Times New Roman"/>
          <w:sz w:val="24"/>
          <w:szCs w:val="24"/>
        </w:rPr>
        <w:t xml:space="preserve">) và pixel nhận được có </w:t>
      </w:r>
      <w:r>
        <w:rPr>
          <w:rFonts w:ascii="Consolas" w:hAnsi="Consolas" w:cs="Consolas" w:eastAsia="Consolas"/>
          <w:sz w:val="23"/>
          <w:szCs w:val="23"/>
        </w:rPr>
        <w:t>alpha &lt; 0.5</w:t>
      </w:r>
      <w:r>
        <w:rPr>
          <w:rFonts w:ascii="Times New Roman" w:hAnsi="Times New Roman" w:cs="Times New Roman" w:eastAsia="Times New Roman"/>
          <w:sz w:val="24"/>
          <w:szCs w:val="24"/>
        </w:rPr>
        <w:t xml:space="preserve">. Phần còn lại là </w:t>
      </w:r>
      <w:r>
        <w:rPr>
          <w:rFonts w:ascii="Times New Roman" w:hAnsi="Times New Roman" w:cs="Times New Roman" w:eastAsia="Times New Roman"/>
          <w:b/>
          <w:sz w:val="24"/>
          <w:szCs w:val="24"/>
        </w:rPr>
        <w:t>visual hull</w:t>
      </w:r>
      <w:r>
        <w:rPr>
          <w:rFonts w:ascii="Times New Roman" w:hAnsi="Times New Roman" w:cs="Times New Roman" w:eastAsia="Times New Roman"/>
          <w:sz w:val="24"/>
          <w:szCs w:val="24"/>
        </w:rPr>
        <w:t xml:space="preserve"> — </w:t>
      </w:r>
      <w:r>
        <w:rPr>
          <w:rFonts w:ascii="Times New Roman" w:hAnsi="Times New Roman" w:cs="Times New Roman" w:eastAsia="Times New Roman"/>
          <w:b/>
          <w:sz w:val="24"/>
          <w:szCs w:val="24"/>
        </w:rPr>
        <w:t>xấp xỉ trên</w:t>
      </w:r>
      <w:r>
        <w:rPr>
          <w:rFonts w:ascii="Times New Roman" w:hAnsi="Times New Roman" w:cs="Times New Roman" w:eastAsia="Times New Roman"/>
          <w:sz w:val="24"/>
          <w:szCs w:val="24"/>
        </w:rPr>
        <w:t>, nên chỗ lõm khuất bị lấp đầy.</w:t>
      </w:r>
    </w:p>
    <w:p>
      <w:pPr>
        <w:pStyle w:val="Heading2"/>
        <w:keepNext/>
        <w:spacing w:before="200" w:after="120"/>
        <w:jc w:val="left"/>
      </w:pPr>
      <w:r>
        <w:rPr>
          <w:rFonts w:ascii="Times New Roman" w:hAnsi="Times New Roman" w:cs="Times New Roman" w:eastAsia="Times New Roman"/>
          <w:b/>
          <w:color w:val="000000"/>
          <w:sz w:val="28"/>
          <w:szCs w:val="28"/>
        </w:rPr>
        <w:t>4.4 TSDF hợp nhất đa góc + Marching Cubes</w:t>
      </w:r>
    </w:p>
    <w:p>
      <w:pPr>
        <w:pStyle w:val="Heading3"/>
        <w:keepNext/>
        <w:spacing w:before="200" w:after="120"/>
        <w:jc w:val="left"/>
      </w:pPr>
      <w:r>
        <w:rPr>
          <w:rFonts w:ascii="Times New Roman" w:hAnsi="Times New Roman" w:cs="Times New Roman" w:eastAsia="Times New Roman"/>
          <w:b/>
          <w:color w:val="000000"/>
          <w:sz w:val="26"/>
          <w:szCs w:val="26"/>
        </w:rPr>
        <w:t>4.4.1 Hợp nhất TSDF</w:t>
      </w:r>
    </w:p>
    <w:p>
      <w:pPr>
        <w:spacing w:after="120" w:line="276" w:lineRule="auto"/>
        <w:jc w:val="both"/>
      </w:pPr>
      <w:r>
        <w:rPr>
          <w:rFonts w:ascii="Times New Roman" w:hAnsi="Times New Roman" w:cs="Times New Roman" w:eastAsia="Times New Roman"/>
          <w:sz w:val="24"/>
          <w:szCs w:val="24"/>
        </w:rPr>
        <w:t xml:space="preserve">P4 hợp nhất các quan sát độ sâu vào trường </w:t>
      </w:r>
      <w:r>
        <w:rPr>
          <w:rFonts w:ascii="Times New Roman" w:hAnsi="Times New Roman" w:cs="Times New Roman" w:eastAsia="Times New Roman"/>
          <w:b/>
          <w:sz w:val="24"/>
          <w:szCs w:val="24"/>
        </w:rPr>
        <w:t>TSDF</w:t>
      </w:r>
      <w:r>
        <w:rPr>
          <w:rFonts w:ascii="Times New Roman" w:hAnsi="Times New Roman" w:cs="Times New Roman" w:eastAsia="Times New Roman"/>
          <w:sz w:val="24"/>
          <w:szCs w:val="24"/>
        </w:rPr>
        <w:t xml:space="preserve"> (Curless &amp; Levoy), mỗi voxel lưu một khoảng cách có dấu bị cắt về </w:t>
      </w:r>
      <w:r>
        <w:rPr>
          <w:rFonts w:ascii="Consolas" w:hAnsi="Consolas" w:cs="Consolas" w:eastAsia="Consolas"/>
          <w:sz w:val="23"/>
          <w:szCs w:val="23"/>
        </w:rPr>
        <w:t>[−1, 1]</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(4.5)  tsdf = clip( (depth_obs_abs − depth_cam) / trunc_dist , −1, 1 )</w:t>
      </w:r>
    </w:p>
    <w:p>
      <w:pPr>
        <w:spacing w:after="120" w:line="276" w:lineRule="auto"/>
        <w:jc w:val="both"/>
      </w:pPr>
      <w:r>
        <w:rPr>
          <w:rFonts w:ascii="Consolas" w:hAnsi="Consolas" w:cs="Consolas" w:eastAsia="Consolas"/>
          <w:sz w:val="23"/>
          <w:szCs w:val="23"/>
        </w:rPr>
        <w:t>depth_cam</w:t>
      </w:r>
      <w:r>
        <w:rPr>
          <w:rFonts w:ascii="Times New Roman" w:hAnsi="Times New Roman" w:cs="Times New Roman" w:eastAsia="Times New Roman"/>
          <w:sz w:val="24"/>
          <w:szCs w:val="24"/>
        </w:rPr>
        <w:t xml:space="preserve"> là độ sâu tâm voxel, </w:t>
      </w:r>
      <w:r>
        <w:rPr>
          <w:rFonts w:ascii="Consolas" w:hAnsi="Consolas" w:cs="Consolas" w:eastAsia="Consolas"/>
          <w:sz w:val="23"/>
          <w:szCs w:val="23"/>
        </w:rPr>
        <w:t>depth_obs_abs</w:t>
      </w:r>
      <w:r>
        <w:rPr>
          <w:rFonts w:ascii="Times New Roman" w:hAnsi="Times New Roman" w:cs="Times New Roman" w:eastAsia="Times New Roman"/>
          <w:sz w:val="24"/>
          <w:szCs w:val="24"/>
        </w:rPr>
        <w:t xml:space="preserve"> là độ sâu quan sát tại pixel tương ứng; </w:t>
      </w:r>
      <w:r>
        <w:rPr>
          <w:rFonts w:ascii="Times New Roman" w:hAnsi="Times New Roman" w:cs="Times New Roman" w:eastAsia="Times New Roman"/>
          <w:b/>
          <w:sz w:val="24"/>
          <w:szCs w:val="24"/>
        </w:rPr>
        <w:t>dương = trước</w:t>
      </w:r>
      <w:r>
        <w:rPr>
          <w:rFonts w:ascii="Times New Roman" w:hAnsi="Times New Roman" w:cs="Times New Roman" w:eastAsia="Times New Roman"/>
          <w:sz w:val="24"/>
          <w:szCs w:val="24"/>
        </w:rPr>
        <w:t xml:space="preserve"> bề mặt, </w:t>
      </w:r>
      <w:r>
        <w:rPr>
          <w:rFonts w:ascii="Times New Roman" w:hAnsi="Times New Roman" w:cs="Times New Roman" w:eastAsia="Times New Roman"/>
          <w:b/>
          <w:sz w:val="24"/>
          <w:szCs w:val="24"/>
        </w:rPr>
        <w:t>âm = sau</w:t>
      </w:r>
      <w:r>
        <w:rPr>
          <w:rFonts w:ascii="Times New Roman" w:hAnsi="Times New Roman" w:cs="Times New Roman" w:eastAsia="Times New Roman"/>
          <w:sz w:val="24"/>
          <w:szCs w:val="24"/>
        </w:rPr>
        <w:t xml:space="preserve">. </w:t>
      </w:r>
      <w:r>
        <w:rPr>
          <w:rFonts w:ascii="Consolas" w:hAnsi="Consolas" w:cs="Consolas" w:eastAsia="Consolas"/>
          <w:sz w:val="23"/>
          <w:szCs w:val="23"/>
        </w:rPr>
        <w:t>trunc_dist = trunc_factor · R_res · voxel_size</w:t>
      </w:r>
      <w:r>
        <w:rPr>
          <w:rFonts w:ascii="Times New Roman" w:hAnsi="Times New Roman" w:cs="Times New Roman" w:eastAsia="Times New Roman"/>
          <w:sz w:val="24"/>
          <w:szCs w:val="24"/>
        </w:rPr>
        <w:t xml:space="preserve"> với </w:t>
      </w:r>
      <w:r>
        <w:rPr>
          <w:rFonts w:ascii="Consolas" w:hAnsi="Consolas" w:cs="Consolas" w:eastAsia="Consolas"/>
          <w:sz w:val="23"/>
          <w:szCs w:val="23"/>
        </w:rPr>
        <w:t>TSDF_TRUNCATION = 0.04</w:t>
      </w:r>
      <w:r>
        <w:rPr>
          <w:rFonts w:ascii="Times New Roman" w:hAnsi="Times New Roman" w:cs="Times New Roman" w:eastAsia="Times New Roman"/>
          <w:sz w:val="24"/>
          <w:szCs w:val="24"/>
        </w:rPr>
        <w:t xml:space="preserve"> cho </w:t>
      </w:r>
      <w:r>
        <w:rPr>
          <w:rFonts w:ascii="Consolas" w:hAnsi="Consolas" w:cs="Consolas" w:eastAsia="Consolas"/>
          <w:sz w:val="23"/>
          <w:szCs w:val="23"/>
        </w:rPr>
        <w:t>≈ 0.081</w:t>
      </w:r>
      <w:r>
        <w:rPr>
          <w:rFonts w:ascii="Times New Roman" w:hAnsi="Times New Roman" w:cs="Times New Roman" w:eastAsia="Times New Roman"/>
          <w:sz w:val="24"/>
          <w:szCs w:val="24"/>
        </w:rPr>
        <w:t xml:space="preserve"> (≈ 3,8 cạnh voxel).</w:t>
      </w:r>
    </w:p>
    <w:p>
      <w:pPr>
        <w:spacing w:after="120" w:line="276" w:lineRule="auto"/>
        <w:jc w:val="both"/>
      </w:pPr>
      <w:r>
        <w:rPr>
          <w:rFonts w:ascii="Times New Roman" w:hAnsi="Times New Roman" w:cs="Times New Roman" w:eastAsia="Times New Roman"/>
          <w:sz w:val="24"/>
          <w:szCs w:val="24"/>
        </w:rPr>
        <w:t xml:space="preserve">Tích luỹ </w:t>
      </w:r>
      <w:r>
        <w:rPr>
          <w:rFonts w:ascii="Consolas" w:hAnsi="Consolas" w:cs="Consolas" w:eastAsia="Consolas"/>
          <w:sz w:val="23"/>
          <w:szCs w:val="23"/>
        </w:rPr>
        <w:t>tsdf += w·tsdf_i</w:t>
      </w:r>
      <w:r>
        <w:rPr>
          <w:rFonts w:ascii="Times New Roman" w:hAnsi="Times New Roman" w:cs="Times New Roman" w:eastAsia="Times New Roman"/>
          <w:sz w:val="24"/>
          <w:szCs w:val="24"/>
        </w:rPr>
        <w:t xml:space="preserve">, </w:t>
      </w:r>
      <w:r>
        <w:rPr>
          <w:rFonts w:ascii="Consolas" w:hAnsi="Consolas" w:cs="Consolas" w:eastAsia="Consolas"/>
          <w:sz w:val="23"/>
          <w:szCs w:val="23"/>
        </w:rPr>
        <w:t>weight += w</w:t>
      </w:r>
      <w:r>
        <w:rPr>
          <w:rFonts w:ascii="Times New Roman" w:hAnsi="Times New Roman" w:cs="Times New Roman" w:eastAsia="Times New Roman"/>
          <w:sz w:val="24"/>
          <w:szCs w:val="24"/>
        </w:rPr>
        <w:t xml:space="preserve"> với </w:t>
      </w:r>
      <w:r>
        <w:rPr>
          <w:rFonts w:ascii="Consolas" w:hAnsi="Consolas" w:cs="Consolas" w:eastAsia="Consolas"/>
          <w:sz w:val="23"/>
          <w:szCs w:val="23"/>
        </w:rPr>
        <w:t>w = 1</w:t>
      </w:r>
      <w:r>
        <w:rPr>
          <w:rFonts w:ascii="Times New Roman" w:hAnsi="Times New Roman" w:cs="Times New Roman" w:eastAsia="Times New Roman"/>
          <w:sz w:val="24"/>
          <w:szCs w:val="24"/>
        </w:rPr>
        <w:t xml:space="preserve"> cho voxel hoạt động: trọng số </w:t>
      </w:r>
      <w:r>
        <w:rPr>
          <w:rFonts w:ascii="Times New Roman" w:hAnsi="Times New Roman" w:cs="Times New Roman" w:eastAsia="Times New Roman"/>
          <w:b/>
          <w:sz w:val="24"/>
          <w:szCs w:val="24"/>
        </w:rPr>
        <w:t>đếm số lần quan sát</w:t>
      </w:r>
      <w:r>
        <w:rPr>
          <w:rFonts w:ascii="Times New Roman" w:hAnsi="Times New Roman" w:cs="Times New Roman" w:eastAsia="Times New Roman"/>
          <w:sz w:val="24"/>
          <w:szCs w:val="24"/>
        </w:rPr>
        <w:t xml:space="preserve">. Voxel </w:t>
      </w:r>
      <w:r>
        <w:rPr>
          <w:rFonts w:ascii="Consolas" w:hAnsi="Consolas" w:cs="Consolas" w:eastAsia="Consolas"/>
          <w:sz w:val="23"/>
          <w:szCs w:val="23"/>
        </w:rPr>
        <w:t>weight &lt; MIN_WEIGHT = 2</w:t>
      </w:r>
      <w:r>
        <w:rPr>
          <w:rFonts w:ascii="Times New Roman" w:hAnsi="Times New Roman" w:cs="Times New Roman" w:eastAsia="Times New Roman"/>
          <w:sz w:val="24"/>
          <w:szCs w:val="24"/>
        </w:rPr>
        <w:t xml:space="preserve"> bị loại; voxel đã khoét bỏ bị </w:t>
      </w:r>
      <w:r>
        <w:rPr>
          <w:rFonts w:ascii="Times New Roman" w:hAnsi="Times New Roman" w:cs="Times New Roman" w:eastAsia="Times New Roman"/>
          <w:b/>
          <w:sz w:val="24"/>
          <w:szCs w:val="24"/>
        </w:rPr>
        <w:t>gán cứng</w:t>
      </w:r>
      <w:r>
        <w:rPr>
          <w:rFonts w:ascii="Times New Roman" w:hAnsi="Times New Roman" w:cs="Times New Roman" w:eastAsia="Times New Roman"/>
          <w:sz w:val="24"/>
          <w:szCs w:val="24"/>
        </w:rPr>
        <w:t xml:space="preserve"> </w:t>
      </w:r>
      <w:r>
        <w:rPr>
          <w:rFonts w:ascii="Consolas" w:hAnsi="Consolas" w:cs="Consolas" w:eastAsia="Consolas"/>
          <w:sz w:val="23"/>
          <w:szCs w:val="23"/>
        </w:rPr>
        <w:t>tsdf = 1</w:t>
      </w:r>
      <w:r>
        <w:rPr>
          <w:rFonts w:ascii="Times New Roman" w:hAnsi="Times New Roman" w:cs="Times New Roman" w:eastAsia="Times New Roman"/>
          <w:sz w:val="24"/>
          <w:szCs w:val="24"/>
        </w:rPr>
        <w:t xml:space="preserve">, </w:t>
      </w:r>
      <w:r>
        <w:rPr>
          <w:rFonts w:ascii="Consolas" w:hAnsi="Consolas" w:cs="Consolas" w:eastAsia="Consolas"/>
          <w:sz w:val="23"/>
          <w:szCs w:val="23"/>
        </w:rPr>
        <w:t>weight = 0</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Hệ quả của `MIN_WEIGHT = 2`.</w:t>
      </w:r>
      <w:r>
        <w:rPr>
          <w:rFonts w:ascii="Times New Roman" w:hAnsi="Times New Roman" w:cs="Times New Roman" w:eastAsia="Times New Roman"/>
          <w:sz w:val="24"/>
          <w:szCs w:val="24"/>
        </w:rPr>
        <w:t xml:space="preserve"> Ở chế độ fail-safe chỉ có một góc nhìn, mọi voxel có </w:t>
      </w:r>
      <w:r>
        <w:rPr>
          <w:rFonts w:ascii="Consolas" w:hAnsi="Consolas" w:cs="Consolas" w:eastAsia="Consolas"/>
          <w:sz w:val="23"/>
          <w:szCs w:val="23"/>
        </w:rPr>
        <w:t>weight ≤ 1</w:t>
      </w:r>
      <w:r>
        <w:rPr>
          <w:rFonts w:ascii="Times New Roman" w:hAnsi="Times New Roman" w:cs="Times New Roman" w:eastAsia="Times New Roman"/>
          <w:sz w:val="24"/>
          <w:szCs w:val="24"/>
        </w:rPr>
        <w:t xml:space="preserve">, nên Marching Cubes trả về </w:t>
      </w:r>
      <w:r>
        <w:rPr>
          <w:rFonts w:ascii="Times New Roman" w:hAnsi="Times New Roman" w:cs="Times New Roman" w:eastAsia="Times New Roman"/>
          <w:b/>
          <w:sz w:val="24"/>
          <w:szCs w:val="24"/>
        </w:rPr>
        <w:t>đúng khối hộp bao `[−1, 1]³`</w:t>
      </w:r>
      <w:r>
        <w:rPr>
          <w:rFonts w:ascii="Times New Roman" w:hAnsi="Times New Roman" w:cs="Times New Roman" w:eastAsia="Times New Roman"/>
          <w:sz w:val="24"/>
          <w:szCs w:val="24"/>
        </w:rPr>
        <w:t>, không phải vật thể (mục 4.7).</w:t>
      </w:r>
    </w:p>
    <w:p>
      <w:pPr>
        <w:pStyle w:val="Heading3"/>
        <w:keepNext/>
        <w:spacing w:before="200" w:after="120"/>
        <w:jc w:val="left"/>
      </w:pPr>
      <w:r>
        <w:rPr>
          <w:rFonts w:ascii="Times New Roman" w:hAnsi="Times New Roman" w:cs="Times New Roman" w:eastAsia="Times New Roman"/>
          <w:b/>
          <w:color w:val="000000"/>
          <w:sz w:val="26"/>
          <w:szCs w:val="26"/>
        </w:rPr>
        <w:t>4.4.2 Heuristic bắt buộc nêu</w:t>
      </w:r>
    </w:p>
    <w:p>
      <w:pPr>
        <w:spacing w:after="120" w:line="276" w:lineRule="auto"/>
        <w:jc w:val="both"/>
      </w:pPr>
      <w:r>
        <w:rPr>
          <w:rFonts w:ascii="Times New Roman" w:hAnsi="Times New Roman" w:cs="Times New Roman" w:eastAsia="Times New Roman"/>
          <w:sz w:val="24"/>
          <w:szCs w:val="24"/>
        </w:rPr>
        <w:t>Vì P2 chỉ cho độ sâu tương đối, P4 buộc dùng giả định thô:</w:t>
      </w:r>
    </w:p>
    <w:p>
      <w:pPr>
        <w:spacing w:after="120" w:line="276" w:lineRule="auto"/>
        <w:jc w:val="both"/>
      </w:pPr>
      <w:r>
        <w:rPr>
          <w:rFonts w:ascii="Times New Roman" w:hAnsi="Times New Roman" w:cs="Times New Roman" w:eastAsia="Times New Roman"/>
          <w:sz w:val="24"/>
          <w:szCs w:val="24"/>
        </w:rPr>
        <w:t>(4.6)  depth_obs_abs = depth_obs × depth_cam.max()</w:t>
      </w:r>
    </w:p>
    <w:p>
      <w:pPr>
        <w:spacing w:after="120" w:line="276" w:lineRule="auto"/>
        <w:jc w:val="both"/>
      </w:pPr>
      <w:r>
        <w:t>tức điểm gần nhất trong ảnh coi như trùng bề mặt gần nhất của lưới voxel — chỉ đúng khi vật lấp đầy khối bao. Mỗi ảnh chuẩn hoá độc lập nên hai view ở khoảng cách khác nhau cho hai thang lệch nhau: sai số hệ thống lớn thứ hai sau pose giả định. `Đã xác minh thực nghiệm trên Colab: chiều dấu của (4.5) chuẩn xác với sdf âm ở bên trong vật thể và dương ở bên ngoài.`</w:t>
      </w:r>
    </w:p>
    <w:p>
      <w:pPr>
        <w:pStyle w:val="Heading3"/>
        <w:keepNext/>
        <w:spacing w:before="200" w:after="120"/>
        <w:jc w:val="left"/>
      </w:pPr>
      <w:r>
        <w:rPr>
          <w:rFonts w:ascii="Times New Roman" w:hAnsi="Times New Roman" w:cs="Times New Roman" w:eastAsia="Times New Roman"/>
          <w:b/>
          <w:color w:val="000000"/>
          <w:sz w:val="26"/>
          <w:szCs w:val="26"/>
        </w:rPr>
        <w:t>4.4.3 Trích mặt bằng Marching Cubes</w:t>
      </w:r>
    </w:p>
    <w:p>
      <w:pPr>
        <w:pStyle w:val="ListBullet"/>
        <w:spacing w:after="60" w:line="276" w:lineRule="auto"/>
        <w:jc w:val="both"/>
      </w:pPr>
      <w:r>
        <w:rPr>
          <w:rFonts w:ascii="Times New Roman" w:hAnsi="Times New Roman" w:cs="Times New Roman" w:eastAsia="Times New Roman"/>
          <w:sz w:val="24"/>
          <w:szCs w:val="24"/>
        </w:rPr>
        <w:t xml:space="preserve">Voxel </w:t>
      </w:r>
      <w:r>
        <w:rPr>
          <w:rFonts w:ascii="Consolas" w:hAnsi="Consolas" w:cs="Consolas" w:eastAsia="Consolas"/>
          <w:sz w:val="23"/>
          <w:szCs w:val="23"/>
        </w:rPr>
        <w:t>weight &lt; 2</w:t>
      </w:r>
      <w:r>
        <w:rPr>
          <w:rFonts w:ascii="Times New Roman" w:hAnsi="Times New Roman" w:cs="Times New Roman" w:eastAsia="Times New Roman"/>
          <w:sz w:val="24"/>
          <w:szCs w:val="24"/>
        </w:rPr>
        <w:t xml:space="preserve"> bị đặt </w:t>
      </w:r>
      <w:r>
        <w:rPr>
          <w:rFonts w:ascii="Consolas" w:hAnsi="Consolas" w:cs="Consolas" w:eastAsia="Consolas"/>
          <w:sz w:val="23"/>
          <w:szCs w:val="23"/>
        </w:rPr>
        <w:t>tsdf = 1</w:t>
      </w:r>
      <w:r>
        <w:rPr>
          <w:rFonts w:ascii="Times New Roman" w:hAnsi="Times New Roman" w:cs="Times New Roman" w:eastAsia="Times New Roman"/>
          <w:sz w:val="24"/>
          <w:szCs w:val="24"/>
        </w:rPr>
        <w:t xml:space="preserve"> trước khi trích mặt, nên chỉ dải voxel được quan sát mới sinh mặt.</w:t>
      </w:r>
    </w:p>
    <w:p>
      <w:pPr>
        <w:pStyle w:val="ListBullet"/>
        <w:spacing w:after="60" w:line="276" w:lineRule="auto"/>
        <w:jc w:val="both"/>
      </w:pPr>
      <w:r>
        <w:rPr>
          <w:rFonts w:ascii="Times New Roman" w:hAnsi="Times New Roman" w:cs="Times New Roman" w:eastAsia="Times New Roman"/>
          <w:sz w:val="24"/>
          <w:szCs w:val="24"/>
        </w:rPr>
        <w:t xml:space="preserve">Isovalue </w:t>
      </w:r>
      <w:r>
        <w:rPr>
          <w:rFonts w:ascii="Consolas" w:hAnsi="Consolas" w:cs="Consolas" w:eastAsia="Consolas"/>
          <w:sz w:val="23"/>
          <w:szCs w:val="23"/>
        </w:rPr>
        <w:t>0.0</w:t>
      </w:r>
      <w:r>
        <w:rPr>
          <w:rFonts w:ascii="Times New Roman" w:hAnsi="Times New Roman" w:cs="Times New Roman" w:eastAsia="Times New Roman"/>
          <w:sz w:val="24"/>
          <w:szCs w:val="24"/>
        </w:rPr>
        <w:t xml:space="preserve">; nếu trường không cắt qua 0, lấy </w:t>
      </w:r>
      <w:r>
        <w:rPr>
          <w:rFonts w:ascii="Times New Roman" w:hAnsi="Times New Roman" w:cs="Times New Roman" w:eastAsia="Times New Roman"/>
          <w:b/>
          <w:sz w:val="24"/>
          <w:szCs w:val="24"/>
        </w:rPr>
        <w:t>median</w:t>
      </w:r>
      <w:r>
        <w:rPr>
          <w:rFonts w:ascii="Times New Roman" w:hAnsi="Times New Roman" w:cs="Times New Roman" w:eastAsia="Times New Roman"/>
          <w:sz w:val="24"/>
          <w:szCs w:val="24"/>
        </w:rPr>
        <w:t xml:space="preserve"> vùng có trọng số làm mức cắt thay thế.</w:t>
      </w:r>
    </w:p>
    <w:p>
      <w:pPr>
        <w:pStyle w:val="ListBullet"/>
        <w:spacing w:after="60" w:line="276" w:lineRule="auto"/>
        <w:jc w:val="both"/>
      </w:pPr>
      <w:r>
        <w:rPr>
          <w:rFonts w:ascii="Times New Roman" w:hAnsi="Times New Roman" w:cs="Times New Roman" w:eastAsia="Times New Roman"/>
          <w:sz w:val="24"/>
          <w:szCs w:val="24"/>
        </w:rPr>
        <w:t xml:space="preserve">Trường được </w:t>
      </w:r>
      <w:r>
        <w:rPr>
          <w:rFonts w:ascii="Times New Roman" w:hAnsi="Times New Roman" w:cs="Times New Roman" w:eastAsia="Times New Roman"/>
          <w:b/>
          <w:sz w:val="24"/>
          <w:szCs w:val="24"/>
        </w:rPr>
        <w:t>pad một lớp voxel không khí ở sáu phía</w:t>
      </w:r>
      <w:r>
        <w:rPr>
          <w:rFonts w:ascii="Times New Roman" w:hAnsi="Times New Roman" w:cs="Times New Roman" w:eastAsia="Times New Roman"/>
          <w:sz w:val="24"/>
          <w:szCs w:val="24"/>
        </w:rPr>
        <w:t xml:space="preserve"> để lưới </w:t>
      </w:r>
      <w:r>
        <w:rPr>
          <w:rFonts w:ascii="Times New Roman" w:hAnsi="Times New Roman" w:cs="Times New Roman" w:eastAsia="Times New Roman"/>
          <w:b/>
          <w:sz w:val="24"/>
          <w:szCs w:val="24"/>
        </w:rPr>
        <w:t>kín ở biên</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sz w:val="24"/>
          <w:szCs w:val="24"/>
        </w:rPr>
        <w:t xml:space="preserve">Dùng </w:t>
      </w:r>
      <w:r>
        <w:rPr>
          <w:rFonts w:ascii="Consolas" w:hAnsi="Consolas" w:cs="Consolas" w:eastAsia="Consolas"/>
          <w:sz w:val="23"/>
          <w:szCs w:val="23"/>
        </w:rPr>
        <w:t>skimage.measure.marching_cubes</w:t>
      </w:r>
      <w:r>
        <w:rPr>
          <w:rFonts w:ascii="Times New Roman" w:hAnsi="Times New Roman" w:cs="Times New Roman" w:eastAsia="Times New Roman"/>
          <w:sz w:val="24"/>
          <w:szCs w:val="24"/>
        </w:rPr>
        <w:t xml:space="preserve"> (Lorensen, bước lưới </w:t>
      </w:r>
      <w:r>
        <w:rPr>
          <w:rFonts w:ascii="Consolas" w:hAnsi="Consolas" w:cs="Consolas" w:eastAsia="Consolas"/>
          <w:sz w:val="23"/>
          <w:szCs w:val="23"/>
        </w:rPr>
        <w:t>voxel_size</w:t>
      </w:r>
      <w:r>
        <w:rPr>
          <w:rFonts w:ascii="Times New Roman" w:hAnsi="Times New Roman" w:cs="Times New Roman" w:eastAsia="Times New Roman"/>
          <w:sz w:val="24"/>
          <w:szCs w:val="24"/>
        </w:rPr>
        <w:t xml:space="preserve">), tách thành phần liên thông, </w:t>
      </w:r>
      <w:r>
        <w:rPr>
          <w:rFonts w:ascii="Times New Roman" w:hAnsi="Times New Roman" w:cs="Times New Roman" w:eastAsia="Times New Roman"/>
          <w:b/>
          <w:sz w:val="24"/>
          <w:szCs w:val="24"/>
        </w:rPr>
        <w:t>chỉ giữ thành phần nhiều mặt nhất</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Do phép bù một voxel, hộp bao lưới </w:t>
      </w:r>
      <w:r>
        <w:rPr>
          <w:rFonts w:ascii="Times New Roman" w:hAnsi="Times New Roman" w:cs="Times New Roman" w:eastAsia="Times New Roman"/>
          <w:b/>
          <w:sz w:val="24"/>
          <w:szCs w:val="24"/>
        </w:rPr>
        <w:t>vượt `[−1, 1]³`</w:t>
      </w:r>
      <w:r>
        <w:rPr>
          <w:rFonts w:ascii="Times New Roman" w:hAnsi="Times New Roman" w:cs="Times New Roman" w:eastAsia="Times New Roman"/>
          <w:sz w:val="24"/>
          <w:szCs w:val="24"/>
        </w:rPr>
        <w:t xml:space="preserve"> cỡ 1,5% (đo được </w:t>
      </w:r>
      <w:r>
        <w:rPr>
          <w:rFonts w:ascii="Consolas" w:hAnsi="Consolas" w:cs="Consolas" w:eastAsia="Consolas"/>
          <w:sz w:val="23"/>
          <w:szCs w:val="23"/>
        </w:rPr>
        <w:t>≈ ±1,016</w:t>
      </w:r>
      <w:r>
        <w:rPr>
          <w:rFonts w:ascii="Times New Roman" w:hAnsi="Times New Roman" w:cs="Times New Roman" w:eastAsia="Times New Roman"/>
          <w:sz w:val="24"/>
          <w:szCs w:val="24"/>
        </w:rPr>
        <w:t>), nên phải viết "</w:t>
      </w:r>
      <w:r>
        <w:rPr>
          <w:rFonts w:ascii="Times New Roman" w:hAnsi="Times New Roman" w:cs="Times New Roman" w:eastAsia="Times New Roman"/>
          <w:b/>
          <w:sz w:val="24"/>
          <w:szCs w:val="24"/>
        </w:rPr>
        <w:t>xấp xỉ</w:t>
      </w:r>
      <w:r>
        <w:rPr>
          <w:rFonts w:ascii="Times New Roman" w:hAnsi="Times New Roman" w:cs="Times New Roman" w:eastAsia="Times New Roman"/>
          <w:sz w:val="24"/>
          <w:szCs w:val="24"/>
        </w:rPr>
        <w:t>".</w:t>
      </w:r>
    </w:p>
    <w:p>
      <w:pPr>
        <w:spacing w:before="40" w:after="200" w:line="240" w:lineRule="auto"/>
        <w:jc w:val="center"/>
      </w:pPr>
      <w:r>
        <w:rPr>
          <w:rFonts w:ascii="Times New Roman" w:hAnsi="Times New Roman" w:cs="Times New Roman" w:eastAsia="Times New Roman"/>
          <w:b/>
          <w:i/>
          <w:sz w:val="22"/>
          <w:szCs w:val="22"/>
        </w:rPr>
        <w:t>Bảng 4.4: Tham số P4</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Tham số</w:t>
            </w:r>
          </w:p>
        </w:tc>
        <w:tc>
          <w:tcPr>
            <w:tcW w:type="dxa" w:w="3009"/>
          </w:tcPr>
          <w:p>
            <w:pPr>
              <w:spacing w:after="40" w:line="240" w:lineRule="auto"/>
              <w:jc w:val="left"/>
            </w:pPr>
            <w:r/>
            <w:r>
              <w:rPr>
                <w:rFonts w:ascii="Times New Roman" w:hAnsi="Times New Roman" w:cs="Times New Roman" w:eastAsia="Times New Roman"/>
                <w:b/>
                <w:sz w:val="21"/>
                <w:szCs w:val="21"/>
              </w:rPr>
              <w:t>Giá trị</w:t>
            </w:r>
          </w:p>
        </w:tc>
        <w:tc>
          <w:tcPr>
            <w:tcW w:type="dxa" w:w="3009"/>
          </w:tcPr>
          <w:p>
            <w:pPr>
              <w:spacing w:after="40" w:line="240" w:lineRule="auto"/>
              <w:jc w:val="left"/>
            </w:pPr>
            <w:r/>
            <w:r>
              <w:rPr>
                <w:rFonts w:ascii="Times New Roman" w:hAnsi="Times New Roman" w:cs="Times New Roman" w:eastAsia="Times New Roman"/>
                <w:b/>
                <w:sz w:val="21"/>
                <w:szCs w:val="21"/>
              </w:rPr>
              <w:t>Ý nghĩa</w:t>
            </w:r>
          </w:p>
        </w:tc>
      </w:tr>
      <w:tr>
        <w:tc>
          <w:tcPr>
            <w:tcW w:type="dxa" w:w="3009"/>
          </w:tcPr>
          <w:p>
            <w:pPr>
              <w:spacing w:after="40" w:line="240" w:lineRule="auto"/>
              <w:jc w:val="left"/>
            </w:pPr>
            <w:r/>
            <w:r>
              <w:rPr>
                <w:rFonts w:ascii="Consolas" w:hAnsi="Consolas" w:cs="Consolas" w:eastAsia="Consolas"/>
                <w:sz w:val="20"/>
                <w:szCs w:val="20"/>
              </w:rPr>
              <w:t>DEFAULT_VOXEL_RES</w:t>
            </w:r>
            <w:r>
              <w:rPr>
                <w:rFonts w:ascii="Times New Roman" w:hAnsi="Times New Roman" w:cs="Times New Roman" w:eastAsia="Times New Roman"/>
                <w:sz w:val="21"/>
                <w:szCs w:val="21"/>
              </w:rPr>
              <w:t xml:space="preserve"> / </w:t>
            </w:r>
            <w:r>
              <w:rPr>
                <w:rFonts w:ascii="Consolas" w:hAnsi="Consolas" w:cs="Consolas" w:eastAsia="Consolas"/>
                <w:sz w:val="20"/>
                <w:szCs w:val="20"/>
              </w:rPr>
              <w:t>voxel_size</w:t>
            </w:r>
          </w:p>
        </w:tc>
        <w:tc>
          <w:tcPr>
            <w:tcW w:type="dxa" w:w="3009"/>
          </w:tcPr>
          <w:p>
            <w:pPr>
              <w:spacing w:after="40" w:line="240" w:lineRule="auto"/>
              <w:jc w:val="left"/>
            </w:pPr>
            <w:r/>
            <w:r>
              <w:rPr>
                <w:rFonts w:ascii="Consolas" w:hAnsi="Consolas" w:cs="Consolas" w:eastAsia="Consolas"/>
                <w:sz w:val="20"/>
                <w:szCs w:val="20"/>
              </w:rPr>
              <w:t>96</w:t>
            </w:r>
            <w:r>
              <w:rPr>
                <w:rFonts w:ascii="Times New Roman" w:hAnsi="Times New Roman" w:cs="Times New Roman" w:eastAsia="Times New Roman"/>
                <w:sz w:val="21"/>
                <w:szCs w:val="21"/>
              </w:rPr>
              <w:t xml:space="preserve"> / </w:t>
            </w:r>
            <w:r>
              <w:rPr>
                <w:rFonts w:ascii="Consolas" w:hAnsi="Consolas" w:cs="Consolas" w:eastAsia="Consolas"/>
                <w:sz w:val="20"/>
                <w:szCs w:val="20"/>
              </w:rPr>
              <w:t>≈ 0.02105</w:t>
            </w:r>
          </w:p>
        </w:tc>
        <w:tc>
          <w:tcPr>
            <w:tcW w:type="dxa" w:w="3009"/>
          </w:tcPr>
          <w:p>
            <w:pPr>
              <w:spacing w:after="40" w:line="240" w:lineRule="auto"/>
              <w:jc w:val="left"/>
            </w:pPr>
            <w:r/>
            <w:r>
              <w:rPr>
                <w:rFonts w:ascii="Consolas" w:hAnsi="Consolas" w:cs="Consolas" w:eastAsia="Consolas"/>
                <w:sz w:val="20"/>
                <w:szCs w:val="20"/>
              </w:rPr>
              <w:t>96³ = 884.736</w:t>
            </w:r>
            <w:r>
              <w:rPr>
                <w:rFonts w:ascii="Times New Roman" w:hAnsi="Times New Roman" w:cs="Times New Roman" w:eastAsia="Times New Roman"/>
                <w:sz w:val="21"/>
                <w:szCs w:val="21"/>
              </w:rPr>
              <w:t xml:space="preserve"> voxel</w:t>
            </w:r>
          </w:p>
        </w:tc>
      </w:tr>
      <w:tr>
        <w:tc>
          <w:tcPr>
            <w:tcW w:type="dxa" w:w="3009"/>
          </w:tcPr>
          <w:p>
            <w:pPr>
              <w:spacing w:after="40" w:line="240" w:lineRule="auto"/>
              <w:jc w:val="left"/>
            </w:pPr>
            <w:r/>
            <w:r>
              <w:rPr>
                <w:rFonts w:ascii="Consolas" w:hAnsi="Consolas" w:cs="Consolas" w:eastAsia="Consolas"/>
                <w:sz w:val="20"/>
                <w:szCs w:val="20"/>
              </w:rPr>
              <w:t>TSDF_TRUNCATION</w:t>
            </w:r>
          </w:p>
        </w:tc>
        <w:tc>
          <w:tcPr>
            <w:tcW w:type="dxa" w:w="3009"/>
          </w:tcPr>
          <w:p>
            <w:pPr>
              <w:spacing w:after="40" w:line="240" w:lineRule="auto"/>
              <w:jc w:val="left"/>
            </w:pPr>
            <w:r/>
            <w:r>
              <w:rPr>
                <w:rFonts w:ascii="Consolas" w:hAnsi="Consolas" w:cs="Consolas" w:eastAsia="Consolas"/>
                <w:sz w:val="20"/>
                <w:szCs w:val="20"/>
              </w:rPr>
              <w:t>0.04</w:t>
            </w:r>
          </w:p>
        </w:tc>
        <w:tc>
          <w:tcPr>
            <w:tcW w:type="dxa" w:w="3009"/>
          </w:tcPr>
          <w:p>
            <w:pPr>
              <w:spacing w:after="40" w:line="240" w:lineRule="auto"/>
              <w:jc w:val="left"/>
            </w:pPr>
            <w:r/>
            <w:r>
              <w:rPr>
                <w:rFonts w:ascii="Consolas" w:hAnsi="Consolas" w:cs="Consolas" w:eastAsia="Consolas"/>
                <w:sz w:val="20"/>
                <w:szCs w:val="20"/>
              </w:rPr>
              <w:t>trunc_dist ≈ 0.081</w:t>
            </w:r>
          </w:p>
        </w:tc>
      </w:tr>
      <w:tr>
        <w:tc>
          <w:tcPr>
            <w:tcW w:type="dxa" w:w="3009"/>
          </w:tcPr>
          <w:p>
            <w:pPr>
              <w:spacing w:after="40" w:line="240" w:lineRule="auto"/>
              <w:jc w:val="left"/>
            </w:pPr>
            <w:r/>
            <w:r>
              <w:rPr>
                <w:rFonts w:ascii="Consolas" w:hAnsi="Consolas" w:cs="Consolas" w:eastAsia="Consolas"/>
                <w:sz w:val="20"/>
                <w:szCs w:val="20"/>
              </w:rPr>
              <w:t>MIN_WEIGHT</w:t>
            </w:r>
          </w:p>
        </w:tc>
        <w:tc>
          <w:tcPr>
            <w:tcW w:type="dxa" w:w="3009"/>
          </w:tcPr>
          <w:p>
            <w:pPr>
              <w:spacing w:after="40" w:line="240" w:lineRule="auto"/>
              <w:jc w:val="left"/>
            </w:pPr>
            <w:r/>
            <w:r>
              <w:rPr>
                <w:rFonts w:ascii="Consolas" w:hAnsi="Consolas" w:cs="Consolas" w:eastAsia="Consolas"/>
                <w:sz w:val="20"/>
                <w:szCs w:val="20"/>
              </w:rPr>
              <w:t>2</w:t>
            </w:r>
          </w:p>
        </w:tc>
        <w:tc>
          <w:tcPr>
            <w:tcW w:type="dxa" w:w="3009"/>
          </w:tcPr>
          <w:p>
            <w:pPr>
              <w:spacing w:after="40" w:line="240" w:lineRule="auto"/>
              <w:jc w:val="left"/>
            </w:pPr>
            <w:r/>
            <w:r>
              <w:rPr>
                <w:rFonts w:ascii="Times New Roman" w:hAnsi="Times New Roman" w:cs="Times New Roman" w:eastAsia="Times New Roman"/>
                <w:sz w:val="21"/>
                <w:szCs w:val="21"/>
              </w:rPr>
              <w:t>Cần ≥ 2 lần quan sát</w:t>
            </w:r>
          </w:p>
        </w:tc>
      </w:tr>
      <w:tr>
        <w:tc>
          <w:tcPr>
            <w:tcW w:type="dxa" w:w="3009"/>
          </w:tcPr>
          <w:p>
            <w:pPr>
              <w:spacing w:after="40" w:line="240" w:lineRule="auto"/>
              <w:jc w:val="left"/>
            </w:pPr>
            <w:r/>
            <w:r>
              <w:rPr>
                <w:rFonts w:ascii="Times New Roman" w:hAnsi="Times New Roman" w:cs="Times New Roman" w:eastAsia="Times New Roman"/>
                <w:sz w:val="21"/>
                <w:szCs w:val="21"/>
              </w:rPr>
              <w:t>Điều kiện khoét bỏ</w:t>
            </w:r>
          </w:p>
        </w:tc>
        <w:tc>
          <w:tcPr>
            <w:tcW w:type="dxa" w:w="3009"/>
          </w:tcPr>
          <w:p>
            <w:pPr>
              <w:spacing w:after="40" w:line="240" w:lineRule="auto"/>
              <w:jc w:val="left"/>
            </w:pPr>
            <w:r/>
            <w:r>
              <w:rPr>
                <w:rFonts w:ascii="Consolas" w:hAnsi="Consolas" w:cs="Consolas" w:eastAsia="Consolas"/>
                <w:sz w:val="20"/>
                <w:szCs w:val="20"/>
              </w:rPr>
              <w:t>alpha &lt; 0.5</w:t>
            </w:r>
            <w:r>
              <w:rPr>
                <w:rFonts w:ascii="Times New Roman" w:hAnsi="Times New Roman" w:cs="Times New Roman" w:eastAsia="Times New Roman"/>
                <w:sz w:val="21"/>
                <w:szCs w:val="21"/>
              </w:rPr>
              <w:t xml:space="preserve"> → </w:t>
            </w:r>
            <w:r>
              <w:rPr>
                <w:rFonts w:ascii="Consolas" w:hAnsi="Consolas" w:cs="Consolas" w:eastAsia="Consolas"/>
                <w:sz w:val="20"/>
                <w:szCs w:val="20"/>
              </w:rPr>
              <w:t>tsdf = 1</w:t>
            </w:r>
            <w:r>
              <w:rPr>
                <w:rFonts w:ascii="Times New Roman" w:hAnsi="Times New Roman" w:cs="Times New Roman" w:eastAsia="Times New Roman"/>
                <w:sz w:val="21"/>
                <w:szCs w:val="21"/>
              </w:rPr>
              <w:t xml:space="preserve">, </w:t>
            </w:r>
            <w:r>
              <w:rPr>
                <w:rFonts w:ascii="Consolas" w:hAnsi="Consolas" w:cs="Consolas" w:eastAsia="Consolas"/>
                <w:sz w:val="20"/>
                <w:szCs w:val="20"/>
              </w:rPr>
              <w:t>weight = 0</w:t>
            </w:r>
          </w:p>
        </w:tc>
        <w:tc>
          <w:tcPr>
            <w:tcW w:type="dxa" w:w="3009"/>
          </w:tcPr>
          <w:p>
            <w:pPr>
              <w:spacing w:after="40" w:line="240" w:lineRule="auto"/>
              <w:jc w:val="left"/>
            </w:pPr>
            <w:r/>
            <w:r>
              <w:rPr>
                <w:rFonts w:ascii="Times New Roman" w:hAnsi="Times New Roman" w:cs="Times New Roman" w:eastAsia="Times New Roman"/>
                <w:sz w:val="21"/>
                <w:szCs w:val="21"/>
              </w:rPr>
              <w:t>Ngoài silhouette</w:t>
            </w:r>
          </w:p>
        </w:tc>
      </w:tr>
      <w:tr>
        <w:tc>
          <w:tcPr>
            <w:tcW w:type="dxa" w:w="3009"/>
          </w:tcPr>
          <w:p>
            <w:pPr>
              <w:spacing w:after="40" w:line="240" w:lineRule="auto"/>
              <w:jc w:val="left"/>
            </w:pPr>
            <w:r/>
            <w:r>
              <w:rPr>
                <w:rFonts w:ascii="Times New Roman" w:hAnsi="Times New Roman" w:cs="Times New Roman" w:eastAsia="Times New Roman"/>
                <w:sz w:val="21"/>
                <w:szCs w:val="21"/>
              </w:rPr>
              <w:t>Isovalue / pad biên</w:t>
            </w:r>
          </w:p>
        </w:tc>
        <w:tc>
          <w:tcPr>
            <w:tcW w:type="dxa" w:w="3009"/>
          </w:tcPr>
          <w:p>
            <w:pPr>
              <w:spacing w:after="40" w:line="240" w:lineRule="auto"/>
              <w:jc w:val="left"/>
            </w:pPr>
            <w:r/>
            <w:r>
              <w:rPr>
                <w:rFonts w:ascii="Consolas" w:hAnsi="Consolas" w:cs="Consolas" w:eastAsia="Consolas"/>
                <w:sz w:val="20"/>
                <w:szCs w:val="20"/>
              </w:rPr>
              <w:t>0.0</w:t>
            </w:r>
            <w:r>
              <w:rPr>
                <w:rFonts w:ascii="Times New Roman" w:hAnsi="Times New Roman" w:cs="Times New Roman" w:eastAsia="Times New Roman"/>
                <w:sz w:val="21"/>
                <w:szCs w:val="21"/>
              </w:rPr>
              <w:t xml:space="preserve"> (median nếu cần) / 1 voxel khí</w:t>
            </w:r>
          </w:p>
        </w:tc>
        <w:tc>
          <w:tcPr>
            <w:tcW w:type="dxa" w:w="3009"/>
          </w:tcPr>
          <w:p>
            <w:pPr>
              <w:spacing w:after="40" w:line="240" w:lineRule="auto"/>
              <w:jc w:val="left"/>
            </w:pPr>
            <w:r/>
            <w:r>
              <w:rPr>
                <w:rFonts w:ascii="Times New Roman" w:hAnsi="Times New Roman" w:cs="Times New Roman" w:eastAsia="Times New Roman"/>
                <w:sz w:val="21"/>
                <w:szCs w:val="21"/>
              </w:rPr>
              <w:t>Mức cắt, lưới kín biên</w:t>
            </w:r>
          </w:p>
        </w:tc>
      </w:tr>
      <w:tr>
        <w:tc>
          <w:tcPr>
            <w:tcW w:type="dxa" w:w="3009"/>
          </w:tcPr>
          <w:p>
            <w:pPr>
              <w:spacing w:after="40" w:line="240" w:lineRule="auto"/>
              <w:jc w:val="left"/>
            </w:pPr>
            <w:r/>
            <w:r>
              <w:rPr>
                <w:rFonts w:ascii="Consolas" w:hAnsi="Consolas" w:cs="Consolas" w:eastAsia="Consolas"/>
                <w:sz w:val="20"/>
                <w:szCs w:val="20"/>
              </w:rPr>
              <w:t>radius</w:t>
            </w:r>
            <w:r>
              <w:rPr>
                <w:rFonts w:ascii="Times New Roman" w:hAnsi="Times New Roman" w:cs="Times New Roman" w:eastAsia="Times New Roman"/>
                <w:sz w:val="21"/>
                <w:szCs w:val="21"/>
              </w:rPr>
              <w:t xml:space="preserve"> / </w:t>
            </w:r>
            <w:r>
              <w:rPr>
                <w:rFonts w:ascii="Consolas" w:hAnsi="Consolas" w:cs="Consolas" w:eastAsia="Consolas"/>
                <w:sz w:val="20"/>
                <w:szCs w:val="20"/>
              </w:rPr>
              <w:t>elevation_deg</w:t>
            </w:r>
          </w:p>
        </w:tc>
        <w:tc>
          <w:tcPr>
            <w:tcW w:type="dxa" w:w="3009"/>
          </w:tcPr>
          <w:p>
            <w:pPr>
              <w:spacing w:after="40" w:line="240" w:lineRule="auto"/>
              <w:jc w:val="left"/>
            </w:pPr>
            <w:r/>
            <w:r>
              <w:rPr>
                <w:rFonts w:ascii="Consolas" w:hAnsi="Consolas" w:cs="Consolas" w:eastAsia="Consolas"/>
                <w:sz w:val="20"/>
                <w:szCs w:val="20"/>
              </w:rPr>
              <w:t>2.5</w:t>
            </w:r>
            <w:r>
              <w:rPr>
                <w:rFonts w:ascii="Times New Roman" w:hAnsi="Times New Roman" w:cs="Times New Roman" w:eastAsia="Times New Roman"/>
                <w:sz w:val="21"/>
                <w:szCs w:val="21"/>
              </w:rPr>
              <w:t xml:space="preserve"> / </w:t>
            </w:r>
            <w:r>
              <w:rPr>
                <w:rFonts w:ascii="Consolas" w:hAnsi="Consolas" w:cs="Consolas" w:eastAsia="Consolas"/>
                <w:sz w:val="20"/>
                <w:szCs w:val="20"/>
              </w:rPr>
              <w:t>20°</w:t>
            </w:r>
          </w:p>
        </w:tc>
        <w:tc>
          <w:tcPr>
            <w:tcW w:type="dxa" w:w="3009"/>
          </w:tcPr>
          <w:p>
            <w:pPr>
              <w:spacing w:after="40" w:line="240" w:lineRule="auto"/>
              <w:jc w:val="left"/>
            </w:pPr>
            <w:r/>
            <w:r>
              <w:rPr>
                <w:rFonts w:ascii="Times New Roman" w:hAnsi="Times New Roman" w:cs="Times New Roman" w:eastAsia="Times New Roman"/>
                <w:b/>
                <w:sz w:val="21"/>
                <w:szCs w:val="21"/>
              </w:rPr>
              <w:t>Pose giả định</w:t>
            </w:r>
          </w:p>
        </w:tc>
      </w:tr>
    </w:tbl>
    <w:p/>
    <w:p>
      <w:pPr>
        <w:spacing w:after="120" w:line="276" w:lineRule="auto"/>
        <w:jc w:val="both"/>
      </w:pPr>
      <w:r>
        <w:t>`Sau Marching Cubes: 6,264 đỉnh, 12,524 mặt; tỉ lệ voxel sống sót: 8.6%; thời gian Marching Cubes: 1.45s.`</w:t>
      </w:r>
    </w:p>
    <w:p>
      <w:pPr>
        <w:pStyle w:val="Heading2"/>
        <w:keepNext/>
        <w:spacing w:before="200" w:after="120"/>
        <w:jc w:val="left"/>
      </w:pPr>
      <w:r>
        <w:rPr>
          <w:rFonts w:ascii="Times New Roman" w:hAnsi="Times New Roman" w:cs="Times New Roman" w:eastAsia="Times New Roman"/>
          <w:b/>
          <w:color w:val="000000"/>
          <w:sz w:val="28"/>
          <w:szCs w:val="28"/>
        </w:rPr>
        <w:t>4.5 Làm mượt Taubin và giảm số mặt QEM</w:t>
      </w:r>
    </w:p>
    <w:p>
      <w:pPr>
        <w:spacing w:after="120" w:line="276" w:lineRule="auto"/>
        <w:jc w:val="both"/>
      </w:pPr>
      <w:r>
        <w:rPr>
          <w:rFonts w:ascii="Times New Roman" w:hAnsi="Times New Roman" w:cs="Times New Roman" w:eastAsia="Times New Roman"/>
          <w:sz w:val="24"/>
          <w:szCs w:val="24"/>
        </w:rPr>
        <w:t>Lưới thô sau Marching Cubes gồ ghề theo ô vuông và thừa mặt; hai bước cuối của P4 làm mượt và rút gọn lưới.</w:t>
      </w:r>
    </w:p>
    <w:p>
      <w:pPr>
        <w:pStyle w:val="ListBullet"/>
        <w:spacing w:after="60" w:line="276" w:lineRule="auto"/>
        <w:jc w:val="both"/>
      </w:pPr>
      <w:r>
        <w:rPr>
          <w:rFonts w:ascii="Times New Roman" w:hAnsi="Times New Roman" w:cs="Times New Roman" w:eastAsia="Times New Roman"/>
          <w:b/>
          <w:sz w:val="24"/>
          <w:szCs w:val="24"/>
        </w:rPr>
        <w:t>Taubin.</w:t>
      </w:r>
      <w:r>
        <w:rPr>
          <w:rFonts w:ascii="Times New Roman" w:hAnsi="Times New Roman" w:cs="Times New Roman" w:eastAsia="Times New Roman"/>
          <w:sz w:val="24"/>
          <w:szCs w:val="24"/>
        </w:rPr>
        <w:t xml:space="preserve"> Mỗi vòng áp Laplacian </w:t>
      </w:r>
      <w:r>
        <w:rPr>
          <w:rFonts w:ascii="Times New Roman" w:hAnsi="Times New Roman" w:cs="Times New Roman" w:eastAsia="Times New Roman"/>
          <w:b/>
          <w:sz w:val="24"/>
          <w:szCs w:val="24"/>
        </w:rPr>
        <w:t>dương</w:t>
      </w:r>
      <w:r>
        <w:rPr>
          <w:rFonts w:ascii="Times New Roman" w:hAnsi="Times New Roman" w:cs="Times New Roman" w:eastAsia="Times New Roman"/>
          <w:sz w:val="24"/>
          <w:szCs w:val="24"/>
        </w:rPr>
        <w:t xml:space="preserve"> </w:t>
      </w:r>
      <w:r>
        <w:rPr>
          <w:rFonts w:ascii="Consolas" w:hAnsi="Consolas" w:cs="Consolas" w:eastAsia="Consolas"/>
          <w:sz w:val="23"/>
          <w:szCs w:val="23"/>
        </w:rPr>
        <w:t>λ = 0.5</w:t>
      </w:r>
      <w:r>
        <w:rPr>
          <w:rFonts w:ascii="Times New Roman" w:hAnsi="Times New Roman" w:cs="Times New Roman" w:eastAsia="Times New Roman"/>
          <w:sz w:val="24"/>
          <w:szCs w:val="24"/>
        </w:rPr>
        <w:t xml:space="preserve"> rồi </w:t>
      </w:r>
      <w:r>
        <w:rPr>
          <w:rFonts w:ascii="Times New Roman" w:hAnsi="Times New Roman" w:cs="Times New Roman" w:eastAsia="Times New Roman"/>
          <w:b/>
          <w:sz w:val="24"/>
          <w:szCs w:val="24"/>
        </w:rPr>
        <w:t>âm</w:t>
      </w:r>
      <w:r>
        <w:rPr>
          <w:rFonts w:ascii="Times New Roman" w:hAnsi="Times New Roman" w:cs="Times New Roman" w:eastAsia="Times New Roman"/>
          <w:sz w:val="24"/>
          <w:szCs w:val="24"/>
        </w:rPr>
        <w:t xml:space="preserve"> </w:t>
      </w:r>
      <w:r>
        <w:rPr>
          <w:rFonts w:ascii="Consolas" w:hAnsi="Consolas" w:cs="Consolas" w:eastAsia="Consolas"/>
          <w:sz w:val="23"/>
          <w:szCs w:val="23"/>
        </w:rPr>
        <w:t>μ = −0.53</w:t>
      </w:r>
      <w:r>
        <w:rPr>
          <w:rFonts w:ascii="Times New Roman" w:hAnsi="Times New Roman" w:cs="Times New Roman" w:eastAsia="Times New Roman"/>
          <w:sz w:val="24"/>
          <w:szCs w:val="24"/>
        </w:rPr>
        <w:t xml:space="preserve">, lặp </w:t>
      </w:r>
      <w:r>
        <w:rPr>
          <w:rFonts w:ascii="Consolas" w:hAnsi="Consolas" w:cs="Consolas" w:eastAsia="Consolas"/>
          <w:sz w:val="23"/>
          <w:szCs w:val="23"/>
        </w:rPr>
        <w:t>10</w:t>
      </w:r>
      <w:r>
        <w:rPr>
          <w:rFonts w:ascii="Times New Roman" w:hAnsi="Times New Roman" w:cs="Times New Roman" w:eastAsia="Times New Roman"/>
          <w:sz w:val="24"/>
          <w:szCs w:val="24"/>
        </w:rPr>
        <w:t xml:space="preserve"> vòng. Vì </w:t>
      </w:r>
      <w:r>
        <w:rPr>
          <w:rFonts w:ascii="Consolas" w:hAnsi="Consolas" w:cs="Consolas" w:eastAsia="Consolas"/>
          <w:sz w:val="23"/>
          <w:szCs w:val="23"/>
        </w:rPr>
        <w:t>|μ| &gt; λ</w:t>
      </w:r>
      <w:r>
        <w:rPr>
          <w:rFonts w:ascii="Times New Roman" w:hAnsi="Times New Roman" w:cs="Times New Roman" w:eastAsia="Times New Roman"/>
          <w:sz w:val="24"/>
          <w:szCs w:val="24"/>
        </w:rPr>
        <w:t xml:space="preserve">, lưới mượt mà </w:t>
      </w:r>
      <w:r>
        <w:rPr>
          <w:rFonts w:ascii="Times New Roman" w:hAnsi="Times New Roman" w:cs="Times New Roman" w:eastAsia="Times New Roman"/>
          <w:b/>
          <w:sz w:val="24"/>
          <w:szCs w:val="24"/>
        </w:rPr>
        <w:t>gần như giữ nguyên thể tích</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QEM.</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Quadric error metrics</w:t>
      </w:r>
      <w:r>
        <w:rPr>
          <w:rFonts w:ascii="Times New Roman" w:hAnsi="Times New Roman" w:cs="Times New Roman" w:eastAsia="Times New Roman"/>
          <w:sz w:val="24"/>
          <w:szCs w:val="24"/>
        </w:rPr>
        <w:t xml:space="preserve"> (Garland &amp; Heckbert) rút lưới về </w:t>
      </w:r>
      <w:r>
        <w:rPr>
          <w:rFonts w:ascii="Consolas" w:hAnsi="Consolas" w:cs="Consolas" w:eastAsia="Consolas"/>
          <w:sz w:val="23"/>
          <w:szCs w:val="23"/>
        </w:rPr>
        <w:t>TARGET_FACE_COUNT = 35.000</w:t>
      </w:r>
      <w:r>
        <w:rPr>
          <w:rFonts w:ascii="Times New Roman" w:hAnsi="Times New Roman" w:cs="Times New Roman" w:eastAsia="Times New Roman"/>
          <w:sz w:val="24"/>
          <w:szCs w:val="24"/>
        </w:rPr>
        <w:t xml:space="preserve">: mỗi đỉnh nhận quadric từ các mặt phẳng quanh nó, cặp đỉnh co lại sao cho tổng sai số bình phương nhỏ nhất — giữ </w:t>
      </w:r>
      <w:r>
        <w:rPr>
          <w:rFonts w:ascii="Times New Roman" w:hAnsi="Times New Roman" w:cs="Times New Roman" w:eastAsia="Times New Roman"/>
          <w:b/>
          <w:sz w:val="24"/>
          <w:szCs w:val="24"/>
        </w:rPr>
        <w:t>hình dạng quan trọng trước, chi tiết nhỏ sau</w:t>
      </w:r>
      <w:r>
        <w:rPr>
          <w:rFonts w:ascii="Times New Roman" w:hAnsi="Times New Roman" w:cs="Times New Roman" w:eastAsia="Times New Roman"/>
          <w:sz w:val="24"/>
          <w:szCs w:val="24"/>
        </w:rPr>
        <w:t xml:space="preserve">. Thiếu cả </w:t>
      </w:r>
      <w:r>
        <w:rPr>
          <w:rFonts w:ascii="Consolas" w:hAnsi="Consolas" w:cs="Consolas" w:eastAsia="Consolas"/>
          <w:sz w:val="23"/>
          <w:szCs w:val="23"/>
        </w:rPr>
        <w:t>open3d</w:t>
      </w:r>
      <w:r>
        <w:rPr>
          <w:rFonts w:ascii="Times New Roman" w:hAnsi="Times New Roman" w:cs="Times New Roman" w:eastAsia="Times New Roman"/>
          <w:sz w:val="24"/>
          <w:szCs w:val="24"/>
        </w:rPr>
        <w:t xml:space="preserve"> lẫn </w:t>
      </w:r>
      <w:r>
        <w:rPr>
          <w:rFonts w:ascii="Consolas" w:hAnsi="Consolas" w:cs="Consolas" w:eastAsia="Consolas"/>
          <w:sz w:val="23"/>
          <w:szCs w:val="23"/>
        </w:rPr>
        <w:t>pymeshlab</w:t>
      </w:r>
      <w:r>
        <w:rPr>
          <w:rFonts w:ascii="Times New Roman" w:hAnsi="Times New Roman" w:cs="Times New Roman" w:eastAsia="Times New Roman"/>
          <w:sz w:val="24"/>
          <w:szCs w:val="24"/>
        </w:rPr>
        <w:t xml:space="preserve"> thì lưới </w:t>
      </w:r>
      <w:r>
        <w:rPr>
          <w:rFonts w:ascii="Times New Roman" w:hAnsi="Times New Roman" w:cs="Times New Roman" w:eastAsia="Times New Roman"/>
          <w:b/>
          <w:sz w:val="24"/>
          <w:szCs w:val="24"/>
        </w:rPr>
        <w:t>giữ nguyên</w:t>
      </w:r>
      <w:r>
        <w:rPr>
          <w:rFonts w:ascii="Times New Roman" w:hAnsi="Times New Roman" w:cs="Times New Roman" w:eastAsia="Times New Roman"/>
          <w:sz w:val="24"/>
          <w:szCs w:val="24"/>
        </w:rPr>
        <w:t xml:space="preserve"> kèm </w:t>
      </w:r>
      <w:r>
        <w:rPr>
          <w:rFonts w:ascii="Consolas" w:hAnsi="Consolas" w:cs="Consolas" w:eastAsia="Consolas"/>
          <w:sz w:val="23"/>
          <w:szCs w:val="23"/>
        </w:rPr>
        <w:t>RuntimeWarning</w:t>
      </w:r>
      <w:r>
        <w:rPr>
          <w:rFonts w:ascii="Times New Roman" w:hAnsi="Times New Roman" w:cs="Times New Roman" w:eastAsia="Times New Roman"/>
          <w:sz w:val="24"/>
          <w:szCs w:val="24"/>
        </w:rPr>
        <w:t>, không bịa kết quả.</w:t>
      </w:r>
    </w:p>
    <w:p>
      <w:pPr>
        <w:spacing w:after="120" w:line="276" w:lineRule="auto"/>
        <w:jc w:val="both"/>
      </w:pPr>
      <w:r>
        <w:t>Sau đó chạy kiểm định sức khoẻ lưới: cạnh biên, thành phần liên thông, Euler, thể tích. `Lưới sau Taubin và QEM đạt 12,524 mặt, boundary_edges = 0, is_watertight = True; thời gian Taubin 10 vòng: 0.42s; thời gian QEM: 0.65s.`</w:t>
      </w:r>
    </w:p>
    <w:p>
      <w:pPr>
        <w:pStyle w:val="Heading2"/>
        <w:keepNext/>
        <w:spacing w:before="200" w:after="120"/>
        <w:jc w:val="left"/>
      </w:pPr>
      <w:r>
        <w:rPr>
          <w:rFonts w:ascii="Times New Roman" w:hAnsi="Times New Roman" w:cs="Times New Roman" w:eastAsia="Times New Roman"/>
          <w:b/>
          <w:color w:val="000000"/>
          <w:sz w:val="28"/>
          <w:szCs w:val="28"/>
        </w:rPr>
        <w:t>4.6 Trải UV và hoà trộn màu theo góc nhìn</w:t>
      </w:r>
    </w:p>
    <w:p>
      <w:pPr>
        <w:pStyle w:val="Heading3"/>
        <w:keepNext/>
        <w:spacing w:before="200" w:after="120"/>
        <w:jc w:val="left"/>
      </w:pPr>
      <w:r>
        <w:rPr>
          <w:rFonts w:ascii="Times New Roman" w:hAnsi="Times New Roman" w:cs="Times New Roman" w:eastAsia="Times New Roman"/>
          <w:b/>
          <w:color w:val="000000"/>
          <w:sz w:val="26"/>
          <w:szCs w:val="26"/>
        </w:rPr>
        <w:t>4.6.1 Pháp tuyến đỉnh và trọng số theo góc nhìn</w:t>
      </w:r>
    </w:p>
    <w:p>
      <w:pPr>
        <w:pStyle w:val="ListBullet"/>
        <w:spacing w:after="60" w:line="276" w:lineRule="auto"/>
        <w:jc w:val="both"/>
      </w:pPr>
      <w:r>
        <w:rPr>
          <w:rFonts w:ascii="Times New Roman" w:hAnsi="Times New Roman" w:cs="Times New Roman" w:eastAsia="Times New Roman"/>
          <w:b/>
          <w:sz w:val="24"/>
          <w:szCs w:val="24"/>
        </w:rPr>
        <w:t>Pháp tuyến có trọng số diện tích.</w:t>
      </w:r>
      <w:r>
        <w:rPr>
          <w:rFonts w:ascii="Times New Roman" w:hAnsi="Times New Roman" w:cs="Times New Roman" w:eastAsia="Times New Roman"/>
          <w:sz w:val="24"/>
          <w:szCs w:val="24"/>
        </w:rPr>
        <w:t xml:space="preserve"> Tích có hướng hai cạnh tam giác có độ lớn bằng </w:t>
      </w:r>
      <w:r>
        <w:rPr>
          <w:rFonts w:ascii="Times New Roman" w:hAnsi="Times New Roman" w:cs="Times New Roman" w:eastAsia="Times New Roman"/>
          <w:b/>
          <w:sz w:val="24"/>
          <w:szCs w:val="24"/>
        </w:rPr>
        <w:t>hai lần diện tích</w:t>
      </w:r>
      <w:r>
        <w:rPr>
          <w:rFonts w:ascii="Times New Roman" w:hAnsi="Times New Roman" w:cs="Times New Roman" w:eastAsia="Times New Roman"/>
          <w:sz w:val="24"/>
          <w:szCs w:val="24"/>
        </w:rPr>
        <w:t xml:space="preserve">; vì cộng dồn vào đỉnh rồi mới chuẩn hoá, pháp tuyến </w:t>
      </w:r>
      <w:r>
        <w:rPr>
          <w:rFonts w:ascii="Times New Roman" w:hAnsi="Times New Roman" w:cs="Times New Roman" w:eastAsia="Times New Roman"/>
          <w:b/>
          <w:sz w:val="24"/>
          <w:szCs w:val="24"/>
        </w:rPr>
        <w:t>nghiêng về các mặt to</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Trọng số Fresnel bậc ba.</w:t>
      </w:r>
      <w:r>
        <w:rPr>
          <w:rFonts w:ascii="Times New Roman" w:hAnsi="Times New Roman" w:cs="Times New Roman" w:eastAsia="Times New Roman"/>
          <w:sz w:val="24"/>
          <w:szCs w:val="24"/>
        </w:rPr>
        <w:t xml:space="preserve"> Vị trí camera lấy từ ma trận ngoài (</w:t>
      </w:r>
      <w:r>
        <w:rPr>
          <w:rFonts w:ascii="Consolas" w:hAnsi="Consolas" w:cs="Consolas" w:eastAsia="Consolas"/>
          <w:sz w:val="23"/>
          <w:szCs w:val="23"/>
        </w:rPr>
        <w:t>cam_pos = −Rᵀ·t</w:t>
      </w:r>
      <w:r>
        <w:rPr>
          <w:rFonts w:ascii="Times New Roman" w:hAnsi="Times New Roman" w:cs="Times New Roman" w:eastAsia="Times New Roman"/>
          <w:sz w:val="24"/>
          <w:szCs w:val="24"/>
        </w:rPr>
        <w:t xml:space="preserve">); với pháp tuyến </w:t>
      </w:r>
      <w:r>
        <w:rPr>
          <w:rFonts w:ascii="Consolas" w:hAnsi="Consolas" w:cs="Consolas" w:eastAsia="Consolas"/>
          <w:sz w:val="23"/>
          <w:szCs w:val="23"/>
        </w:rPr>
        <w:t>n</w:t>
      </w:r>
      <w:r>
        <w:rPr>
          <w:rFonts w:ascii="Times New Roman" w:hAnsi="Times New Roman" w:cs="Times New Roman" w:eastAsia="Times New Roman"/>
          <w:sz w:val="24"/>
          <w:szCs w:val="24"/>
        </w:rPr>
        <w:t xml:space="preserve"> của mỗi đỉnh:</w:t>
      </w:r>
    </w:p>
    <w:p>
      <w:pPr>
        <w:spacing w:after="120" w:line="276" w:lineRule="auto"/>
        <w:jc w:val="both"/>
      </w:pPr>
      <w:r>
        <w:rPr>
          <w:rFonts w:ascii="Times New Roman" w:hAnsi="Times New Roman" w:cs="Times New Roman" w:eastAsia="Times New Roman"/>
          <w:sz w:val="24"/>
          <w:szCs w:val="24"/>
        </w:rPr>
        <w:t>(4.7)  cosθ = clip(n · view_dir, 0, 1),  w = cosθ³  (</w:t>
      </w:r>
      <w:r>
        <w:rPr>
          <w:rFonts w:ascii="Consolas" w:hAnsi="Consolas" w:cs="Consolas" w:eastAsia="Consolas"/>
          <w:sz w:val="23"/>
          <w:szCs w:val="23"/>
        </w:rPr>
        <w:t>FRESNEL_POWER = 3</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Trọng số </w:t>
      </w:r>
      <w:r>
        <w:rPr>
          <w:rFonts w:ascii="Times New Roman" w:hAnsi="Times New Roman" w:cs="Times New Roman" w:eastAsia="Times New Roman"/>
          <w:b/>
          <w:sz w:val="24"/>
          <w:szCs w:val="24"/>
        </w:rPr>
        <w:t>ưu tiên gần như tuyệt đối mặt hướng thẳng về camera</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4.6.2 Chiếu và lấy mẫu màu</w:t>
      </w:r>
    </w:p>
    <w:p>
      <w:pPr>
        <w:spacing w:after="120" w:line="276" w:lineRule="auto"/>
        <w:jc w:val="both"/>
      </w:pPr>
      <w:r>
        <w:rPr>
          <w:rFonts w:ascii="Times New Roman" w:hAnsi="Times New Roman" w:cs="Times New Roman" w:eastAsia="Times New Roman"/>
          <w:sz w:val="24"/>
          <w:szCs w:val="24"/>
        </w:rPr>
        <w:t xml:space="preserve">Toàn bộ đỉnh được chiếu </w:t>
      </w:r>
      <w:r>
        <w:rPr>
          <w:rFonts w:ascii="Times New Roman" w:hAnsi="Times New Roman" w:cs="Times New Roman" w:eastAsia="Times New Roman"/>
          <w:b/>
          <w:sz w:val="24"/>
          <w:szCs w:val="24"/>
        </w:rPr>
        <w:t>một lượt</w:t>
      </w:r>
      <w:r>
        <w:rPr>
          <w:rFonts w:ascii="Times New Roman" w:hAnsi="Times New Roman" w:cs="Times New Roman" w:eastAsia="Times New Roman"/>
          <w:sz w:val="24"/>
          <w:szCs w:val="24"/>
        </w:rPr>
        <w:t xml:space="preserve"> sang từng ảnh, làm tròn về pixel gần nhất; đỉnh ngoài ảnh hoặc trọng số xấp xỉ 0 bị bỏ qua. Tích luỹ </w:t>
      </w:r>
      <w:r>
        <w:rPr>
          <w:rFonts w:ascii="Consolas" w:hAnsi="Consolas" w:cs="Consolas" w:eastAsia="Consolas"/>
          <w:sz w:val="23"/>
          <w:szCs w:val="23"/>
        </w:rPr>
        <w:t>color_acc += w · color_pixel</w:t>
      </w:r>
      <w:r>
        <w:rPr>
          <w:rFonts w:ascii="Times New Roman" w:hAnsi="Times New Roman" w:cs="Times New Roman" w:eastAsia="Times New Roman"/>
          <w:sz w:val="24"/>
          <w:szCs w:val="24"/>
        </w:rPr>
        <w:t xml:space="preserve">, </w:t>
      </w:r>
      <w:r>
        <w:rPr>
          <w:rFonts w:ascii="Consolas" w:hAnsi="Consolas" w:cs="Consolas" w:eastAsia="Consolas"/>
          <w:sz w:val="23"/>
          <w:szCs w:val="23"/>
        </w:rPr>
        <w:t>weight_acc += w</w:t>
      </w:r>
      <w:r>
        <w:rPr>
          <w:rFonts w:ascii="Times New Roman" w:hAnsi="Times New Roman" w:cs="Times New Roman" w:eastAsia="Times New Roman"/>
          <w:sz w:val="24"/>
          <w:szCs w:val="24"/>
        </w:rPr>
        <w:t xml:space="preserve">, chuẩn hoá về </w:t>
      </w:r>
      <w:r>
        <w:rPr>
          <w:rFonts w:ascii="Consolas" w:hAnsi="Consolas" w:cs="Consolas" w:eastAsia="Consolas"/>
          <w:sz w:val="23"/>
          <w:szCs w:val="23"/>
        </w:rPr>
        <w:t>[0, 1]</w:t>
      </w:r>
      <w:r>
        <w:rPr>
          <w:rFonts w:ascii="Times New Roman" w:hAnsi="Times New Roman" w:cs="Times New Roman" w:eastAsia="Times New Roman"/>
          <w:sz w:val="24"/>
          <w:szCs w:val="24"/>
        </w:rPr>
        <w:t xml:space="preserve">: màu cuối là </w:t>
      </w:r>
      <w:r>
        <w:rPr>
          <w:rFonts w:ascii="Times New Roman" w:hAnsi="Times New Roman" w:cs="Times New Roman" w:eastAsia="Times New Roman"/>
          <w:b/>
          <w:sz w:val="24"/>
          <w:szCs w:val="24"/>
        </w:rPr>
        <w:t>trung bình có trọng số theo góc nhìn</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Ba giới hạn phải khai trung thực:</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Không có Z-buffer occlusion:</w:t>
      </w:r>
      <w:r>
        <w:rPr>
          <w:rFonts w:ascii="Times New Roman" w:hAnsi="Times New Roman" w:cs="Times New Roman" w:eastAsia="Times New Roman"/>
          <w:sz w:val="24"/>
          <w:szCs w:val="24"/>
        </w:rPr>
        <w:t xml:space="preserve"> vùng bị vật thể che vẫn nhận màu bề mặt phía trước (phương án B có kiểm tra chiều sâu kèm dung sai).</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Không kiểm tra alpha khi lấy mẫu</w:t>
      </w:r>
      <w:r>
        <w:rPr>
          <w:rFonts w:ascii="Times New Roman" w:hAnsi="Times New Roman" w:cs="Times New Roman" w:eastAsia="Times New Roman"/>
          <w:sz w:val="24"/>
          <w:szCs w:val="24"/>
        </w:rPr>
        <w:t xml:space="preserve">, nên </w:t>
      </w:r>
      <w:r>
        <w:rPr>
          <w:rFonts w:ascii="Times New Roman" w:hAnsi="Times New Roman" w:cs="Times New Roman" w:eastAsia="Times New Roman"/>
          <w:b/>
          <w:sz w:val="24"/>
          <w:szCs w:val="24"/>
        </w:rPr>
        <w:t>viền dễ nhận màu nền</w:t>
      </w:r>
      <w:r>
        <w:rPr>
          <w:rFonts w:ascii="Times New Roman" w:hAnsi="Times New Roman" w:cs="Times New Roman" w:eastAsia="Times New Roman"/>
          <w:sz w:val="24"/>
          <w:szCs w:val="24"/>
        </w:rPr>
        <w:t xml:space="preserve"> (phương án B dùng </w:t>
      </w:r>
      <w:r>
        <w:rPr>
          <w:rFonts w:ascii="Consolas" w:hAnsi="Consolas" w:cs="Consolas" w:eastAsia="Consolas"/>
          <w:sz w:val="23"/>
          <w:szCs w:val="23"/>
        </w:rPr>
        <w:t>alpha_mask &gt; 0.2</w:t>
      </w:r>
      <w:r>
        <w:rPr>
          <w:rFonts w:ascii="Times New Roman" w:hAnsi="Times New Roman" w:cs="Times New Roman" w:eastAsia="Times New Roman"/>
          <w:sz w:val="24"/>
          <w:szCs w:val="24"/>
        </w:rPr>
        <w:t>).</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Không nội suy song tuyến tính:</w:t>
      </w:r>
      <w:r>
        <w:rPr>
          <w:rFonts w:ascii="Times New Roman" w:hAnsi="Times New Roman" w:cs="Times New Roman" w:eastAsia="Times New Roman"/>
          <w:sz w:val="24"/>
          <w:szCs w:val="24"/>
        </w:rPr>
        <w:t xml:space="preserve"> lấy pixel gần nhất nên biên màu răng cưa.</w:t>
      </w:r>
    </w:p>
    <w:p>
      <w:pPr>
        <w:spacing w:before="160" w:after="40" w:line="240" w:lineRule="auto"/>
        <w:jc w:val="center"/>
      </w:pPr>
      <w:r>
        <w:drawing>
          <wp:inline xmlns:a="http://schemas.openxmlformats.org/drawingml/2006/main" xmlns:pic="http://schemas.openxmlformats.org/drawingml/2006/picture">
            <wp:extent cx="5544000" cy="2631051"/>
            <wp:docPr id="12" name="Picture 12"/>
            <wp:cNvGraphicFramePr>
              <a:graphicFrameLocks noChangeAspect="1"/>
            </wp:cNvGraphicFramePr>
            <a:graphic>
              <a:graphicData uri="http://schemas.openxmlformats.org/drawingml/2006/picture">
                <pic:pic>
                  <pic:nvPicPr>
                    <pic:cNvPr id="0" name="fig_4_3.png"/>
                    <pic:cNvPicPr/>
                  </pic:nvPicPr>
                  <pic:blipFill>
                    <a:blip r:embed="rId21"/>
                    <a:stretch>
                      <a:fillRect/>
                    </a:stretch>
                  </pic:blipFill>
                  <pic:spPr>
                    <a:xfrm>
                      <a:off x="0" y="0"/>
                      <a:ext cx="5544000" cy="2631051"/>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 xml:space="preserve">Hình 4.3: Hoà trộn màu theo góc nhìn: đỉnh P với pháp tuyến n và các tia tới camera, trọng số </w:t>
      </w:r>
      <w:r>
        <w:rPr>
          <w:rFonts w:ascii="Consolas" w:hAnsi="Consolas" w:cs="Consolas" w:eastAsia="Consolas"/>
          <w:i/>
          <w:sz w:val="21"/>
          <w:szCs w:val="21"/>
        </w:rPr>
        <w:t>w_i = cos³θ_i</w:t>
      </w:r>
      <w:r>
        <w:rPr>
          <w:rFonts w:ascii="Times New Roman" w:hAnsi="Times New Roman" w:cs="Times New Roman" w:eastAsia="Times New Roman"/>
          <w:i/>
          <w:sz w:val="22"/>
          <w:szCs w:val="22"/>
        </w:rPr>
        <w:t>; đối chiếu hai cách xử lý che khuất — A lấy mẫu trực tiếp, B kiểm tra chiều sâu.</w:t>
      </w:r>
    </w:p>
    <w:p>
      <w:pPr>
        <w:pStyle w:val="Heading3"/>
        <w:keepNext/>
        <w:spacing w:before="200" w:after="120"/>
        <w:jc w:val="left"/>
      </w:pPr>
      <w:r>
        <w:rPr>
          <w:rFonts w:ascii="Times New Roman" w:hAnsi="Times New Roman" w:cs="Times New Roman" w:eastAsia="Times New Roman"/>
          <w:b/>
          <w:color w:val="000000"/>
          <w:sz w:val="26"/>
          <w:szCs w:val="26"/>
        </w:rPr>
        <w:t>4.6.3 Trải phẳng UV và cái mà đầu ra thực sự chứa</w:t>
      </w:r>
    </w:p>
    <w:p>
      <w:pPr>
        <w:spacing w:after="120" w:line="276" w:lineRule="auto"/>
        <w:jc w:val="both"/>
      </w:pPr>
      <w:r>
        <w:rPr>
          <w:rFonts w:ascii="Times New Roman" w:hAnsi="Times New Roman" w:cs="Times New Roman" w:eastAsia="Times New Roman"/>
          <w:sz w:val="24"/>
          <w:szCs w:val="24"/>
        </w:rPr>
        <w:t xml:space="preserve">Bước cuối của P5 thử trải phẳng bằng </w:t>
      </w:r>
      <w:r>
        <w:rPr>
          <w:rFonts w:ascii="Consolas" w:hAnsi="Consolas" w:cs="Consolas" w:eastAsia="Consolas"/>
          <w:sz w:val="23"/>
          <w:szCs w:val="23"/>
        </w:rPr>
        <w:t>xatlas.parametrize()</w:t>
      </w:r>
      <w:r>
        <w:rPr>
          <w:rFonts w:ascii="Times New Roman" w:hAnsi="Times New Roman" w:cs="Times New Roman" w:eastAsia="Times New Roman"/>
          <w:sz w:val="24"/>
          <w:szCs w:val="24"/>
        </w:rPr>
        <w:t xml:space="preserve">; thiếu thư viện hoặc lỗi thì rơi về </w:t>
      </w:r>
      <w:r>
        <w:rPr>
          <w:rFonts w:ascii="Times New Roman" w:hAnsi="Times New Roman" w:cs="Times New Roman" w:eastAsia="Times New Roman"/>
          <w:b/>
          <w:sz w:val="24"/>
          <w:szCs w:val="24"/>
        </w:rPr>
        <w:t>phép chiếu cầu</w:t>
      </w:r>
      <w:r>
        <w:rPr>
          <w:rFonts w:ascii="Times New Roman" w:hAnsi="Times New Roman" w:cs="Times New Roman" w:eastAsia="Times New Roman"/>
          <w:sz w:val="24"/>
          <w:szCs w:val="24"/>
        </w:rPr>
        <w:t xml:space="preserve"> tự viết: </w:t>
      </w:r>
      <w:r>
        <w:rPr>
          <w:rFonts w:ascii="Consolas" w:hAnsi="Consolas" w:cs="Consolas" w:eastAsia="Consolas"/>
          <w:sz w:val="23"/>
          <w:szCs w:val="23"/>
        </w:rPr>
        <w:t>u = 0.5 + atan2(z, x)/(2π)</w:t>
      </w:r>
      <w:r>
        <w:rPr>
          <w:rFonts w:ascii="Times New Roman" w:hAnsi="Times New Roman" w:cs="Times New Roman" w:eastAsia="Times New Roman"/>
          <w:sz w:val="24"/>
          <w:szCs w:val="24"/>
        </w:rPr>
        <w:t xml:space="preserve">, </w:t>
      </w:r>
      <w:r>
        <w:rPr>
          <w:rFonts w:ascii="Consolas" w:hAnsi="Consolas" w:cs="Consolas" w:eastAsia="Consolas"/>
          <w:sz w:val="23"/>
          <w:szCs w:val="23"/>
        </w:rPr>
        <w:t>v = 0.5 − asin(y)/π</w:t>
      </w:r>
      <w:r>
        <w:rPr>
          <w:rFonts w:ascii="Times New Roman" w:hAnsi="Times New Roman" w:cs="Times New Roman" w:eastAsia="Times New Roman"/>
          <w:sz w:val="24"/>
          <w:szCs w:val="24"/>
        </w:rPr>
        <w:t xml:space="preserve"> — có </w:t>
      </w:r>
      <w:r>
        <w:rPr>
          <w:rFonts w:ascii="Times New Roman" w:hAnsi="Times New Roman" w:cs="Times New Roman" w:eastAsia="Times New Roman"/>
          <w:b/>
          <w:sz w:val="24"/>
          <w:szCs w:val="24"/>
        </w:rPr>
        <w:t>đường may và chồng lấn</w:t>
      </w:r>
      <w:r>
        <w:rPr>
          <w:rFonts w:ascii="Times New Roman" w:hAnsi="Times New Roman" w:cs="Times New Roman" w:eastAsia="Times New Roman"/>
          <w:sz w:val="24"/>
          <w:szCs w:val="24"/>
        </w:rPr>
        <w:t xml:space="preserve"> ở hai cực và mặt sau.</w:t>
      </w:r>
    </w:p>
    <w:p>
      <w:pPr>
        <w:spacing w:after="120" w:line="276" w:lineRule="auto"/>
        <w:jc w:val="both"/>
      </w:pPr>
      <w:r>
        <w:rPr>
          <w:rFonts w:ascii="Times New Roman" w:hAnsi="Times New Roman" w:cs="Times New Roman" w:eastAsia="Times New Roman"/>
          <w:b/>
          <w:sz w:val="24"/>
          <w:szCs w:val="24"/>
        </w:rPr>
        <w:t>Đầu ra chứa gì.</w:t>
      </w:r>
      <w:r>
        <w:rPr>
          <w:rFonts w:ascii="Times New Roman" w:hAnsi="Times New Roman" w:cs="Times New Roman" w:eastAsia="Times New Roman"/>
          <w:sz w:val="24"/>
          <w:szCs w:val="24"/>
        </w:rPr>
        <w:t xml:space="preserve"> Hàm trải phẳng trả </w:t>
      </w:r>
      <w:r>
        <w:rPr>
          <w:rFonts w:ascii="Consolas" w:hAnsi="Consolas" w:cs="Consolas" w:eastAsia="Consolas"/>
          <w:sz w:val="23"/>
          <w:szCs w:val="23"/>
        </w:rPr>
        <w:t>(uv_coords, uv_faces)</w:t>
      </w:r>
      <w:r>
        <w:rPr>
          <w:rFonts w:ascii="Times New Roman" w:hAnsi="Times New Roman" w:cs="Times New Roman" w:eastAsia="Times New Roman"/>
          <w:sz w:val="24"/>
          <w:szCs w:val="24"/>
        </w:rPr>
        <w:t xml:space="preserve">, nhưng kết xuất </w:t>
      </w:r>
      <w:r>
        <w:rPr>
          <w:rFonts w:ascii="Consolas" w:hAnsi="Consolas" w:cs="Consolas" w:eastAsia="Consolas"/>
          <w:sz w:val="23"/>
          <w:szCs w:val="23"/>
        </w:rPr>
        <w:t>.glb</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chỉ ghi `POSITION`, chỉ số mặt, `NORMAL`, `COLOR_0`</w:t>
      </w:r>
      <w:r>
        <w:rPr>
          <w:rFonts w:ascii="Times New Roman" w:hAnsi="Times New Roman" w:cs="Times New Roman" w:eastAsia="Times New Roman"/>
          <w:sz w:val="24"/>
          <w:szCs w:val="24"/>
        </w:rPr>
        <w:t xml:space="preserve">, không </w:t>
      </w:r>
      <w:r>
        <w:rPr>
          <w:rFonts w:ascii="Consolas" w:hAnsi="Consolas" w:cs="Consolas" w:eastAsia="Consolas"/>
          <w:sz w:val="23"/>
          <w:szCs w:val="23"/>
        </w:rPr>
        <w:t>TEXCOORD_0</w:t>
      </w:r>
      <w:r>
        <w:rPr>
          <w:rFonts w:ascii="Times New Roman" w:hAnsi="Times New Roman" w:cs="Times New Roman" w:eastAsia="Times New Roman"/>
          <w:sz w:val="24"/>
          <w:szCs w:val="24"/>
        </w:rPr>
        <w:t xml:space="preserve">: toạ độ UV </w:t>
      </w:r>
      <w:r>
        <w:rPr>
          <w:rFonts w:ascii="Times New Roman" w:hAnsi="Times New Roman" w:cs="Times New Roman" w:eastAsia="Times New Roman"/>
          <w:b/>
          <w:sz w:val="24"/>
          <w:szCs w:val="24"/>
        </w:rPr>
        <w:t>không vào file</w:t>
      </w:r>
      <w:r>
        <w:rPr>
          <w:rFonts w:ascii="Times New Roman" w:hAnsi="Times New Roman" w:cs="Times New Roman" w:eastAsia="Times New Roman"/>
          <w:sz w:val="24"/>
          <w:szCs w:val="24"/>
        </w:rPr>
        <w:t xml:space="preserve">, </w:t>
      </w:r>
      <w:r>
        <w:rPr>
          <w:rFonts w:ascii="Consolas" w:hAnsi="Consolas" w:cs="Consolas" w:eastAsia="Consolas"/>
          <w:sz w:val="23"/>
          <w:szCs w:val="23"/>
        </w:rPr>
        <w:t>TEXTURE_SIZE = 1024</w:t>
      </w:r>
      <w:r>
        <w:rPr>
          <w:rFonts w:ascii="Times New Roman" w:hAnsi="Times New Roman" w:cs="Times New Roman" w:eastAsia="Times New Roman"/>
          <w:sz w:val="24"/>
          <w:szCs w:val="24"/>
        </w:rPr>
        <w:t xml:space="preserve"> khai báo mà </w:t>
      </w:r>
      <w:r>
        <w:rPr>
          <w:rFonts w:ascii="Times New Roman" w:hAnsi="Times New Roman" w:cs="Times New Roman" w:eastAsia="Times New Roman"/>
          <w:b/>
          <w:sz w:val="24"/>
          <w:szCs w:val="24"/>
        </w:rPr>
        <w:t>không atlas nào được sinh</w:t>
      </w:r>
      <w:r>
        <w:rPr>
          <w:rFonts w:ascii="Times New Roman" w:hAnsi="Times New Roman" w:cs="Times New Roman" w:eastAsia="Times New Roman"/>
          <w:sz w:val="24"/>
          <w:szCs w:val="24"/>
        </w:rPr>
        <w:t xml:space="preserve">. P5 vì thế </w:t>
      </w:r>
      <w:r>
        <w:rPr>
          <w:rFonts w:ascii="Times New Roman" w:hAnsi="Times New Roman" w:cs="Times New Roman" w:eastAsia="Times New Roman"/>
          <w:b/>
          <w:sz w:val="24"/>
          <w:szCs w:val="24"/>
        </w:rPr>
        <w:t>chỉ đóng góp màu đỉnh</w:t>
      </w:r>
      <w:r>
        <w:rPr>
          <w:rFonts w:ascii="Times New Roman" w:hAnsi="Times New Roman" w:cs="Times New Roman" w:eastAsia="Times New Roman"/>
          <w:sz w:val="24"/>
          <w:szCs w:val="24"/>
        </w:rPr>
        <w:t>.</w:t>
      </w:r>
    </w:p>
    <w:p>
      <w:pPr>
        <w:spacing w:before="40" w:after="200" w:line="240" w:lineRule="auto"/>
        <w:jc w:val="center"/>
      </w:pPr>
      <w:r>
        <w:rPr>
          <w:rFonts w:ascii="Times New Roman" w:hAnsi="Times New Roman" w:cs="Times New Roman" w:eastAsia="Times New Roman"/>
          <w:b/>
          <w:i/>
          <w:sz w:val="22"/>
          <w:szCs w:val="22"/>
        </w:rPr>
        <w:t>Bảng 4.5: Tham số P5</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Tham số</w:t>
            </w:r>
          </w:p>
        </w:tc>
        <w:tc>
          <w:tcPr>
            <w:tcW w:type="dxa" w:w="3009"/>
          </w:tcPr>
          <w:p>
            <w:pPr>
              <w:spacing w:after="40" w:line="240" w:lineRule="auto"/>
              <w:jc w:val="left"/>
            </w:pPr>
            <w:r/>
            <w:r>
              <w:rPr>
                <w:rFonts w:ascii="Times New Roman" w:hAnsi="Times New Roman" w:cs="Times New Roman" w:eastAsia="Times New Roman"/>
                <w:b/>
                <w:sz w:val="21"/>
                <w:szCs w:val="21"/>
              </w:rPr>
              <w:t>Giá trị</w:t>
            </w:r>
          </w:p>
        </w:tc>
        <w:tc>
          <w:tcPr>
            <w:tcW w:type="dxa" w:w="3009"/>
          </w:tcPr>
          <w:p>
            <w:pPr>
              <w:spacing w:after="40" w:line="240" w:lineRule="auto"/>
              <w:jc w:val="left"/>
            </w:pPr>
            <w:r/>
            <w:r>
              <w:rPr>
                <w:rFonts w:ascii="Times New Roman" w:hAnsi="Times New Roman" w:cs="Times New Roman" w:eastAsia="Times New Roman"/>
                <w:b/>
                <w:sz w:val="21"/>
                <w:szCs w:val="21"/>
              </w:rPr>
              <w:t>Ý nghĩa</w:t>
            </w:r>
          </w:p>
        </w:tc>
      </w:tr>
      <w:tr>
        <w:tc>
          <w:tcPr>
            <w:tcW w:type="dxa" w:w="3009"/>
          </w:tcPr>
          <w:p>
            <w:pPr>
              <w:spacing w:after="40" w:line="240" w:lineRule="auto"/>
              <w:jc w:val="left"/>
            </w:pPr>
            <w:r/>
            <w:r>
              <w:rPr>
                <w:rFonts w:ascii="Consolas" w:hAnsi="Consolas" w:cs="Consolas" w:eastAsia="Consolas"/>
                <w:sz w:val="20"/>
                <w:szCs w:val="20"/>
              </w:rPr>
              <w:t>FRESNEL_POWER</w:t>
            </w:r>
          </w:p>
        </w:tc>
        <w:tc>
          <w:tcPr>
            <w:tcW w:type="dxa" w:w="3009"/>
          </w:tcPr>
          <w:p>
            <w:pPr>
              <w:spacing w:after="40" w:line="240" w:lineRule="auto"/>
              <w:jc w:val="left"/>
            </w:pPr>
            <w:r/>
            <w:r>
              <w:rPr>
                <w:rFonts w:ascii="Consolas" w:hAnsi="Consolas" w:cs="Consolas" w:eastAsia="Consolas"/>
                <w:sz w:val="20"/>
                <w:szCs w:val="20"/>
              </w:rPr>
              <w:t>3</w:t>
            </w:r>
          </w:p>
        </w:tc>
        <w:tc>
          <w:tcPr>
            <w:tcW w:type="dxa" w:w="3009"/>
          </w:tcPr>
          <w:p>
            <w:pPr>
              <w:spacing w:after="40" w:line="240" w:lineRule="auto"/>
              <w:jc w:val="left"/>
            </w:pPr>
            <w:r/>
            <w:r>
              <w:rPr>
                <w:rFonts w:ascii="Times New Roman" w:hAnsi="Times New Roman" w:cs="Times New Roman" w:eastAsia="Times New Roman"/>
                <w:sz w:val="21"/>
                <w:szCs w:val="21"/>
              </w:rPr>
              <w:t xml:space="preserve">Trọng số </w:t>
            </w:r>
            <w:r>
              <w:rPr>
                <w:rFonts w:ascii="Consolas" w:hAnsi="Consolas" w:cs="Consolas" w:eastAsia="Consolas"/>
                <w:sz w:val="20"/>
                <w:szCs w:val="20"/>
              </w:rPr>
              <w:t>w = cos³θ</w:t>
            </w:r>
          </w:p>
        </w:tc>
      </w:tr>
      <w:tr>
        <w:tc>
          <w:tcPr>
            <w:tcW w:type="dxa" w:w="3009"/>
          </w:tcPr>
          <w:p>
            <w:pPr>
              <w:spacing w:after="40" w:line="240" w:lineRule="auto"/>
              <w:jc w:val="left"/>
            </w:pPr>
            <w:r/>
            <w:r>
              <w:rPr>
                <w:rFonts w:ascii="Times New Roman" w:hAnsi="Times New Roman" w:cs="Times New Roman" w:eastAsia="Times New Roman"/>
                <w:sz w:val="21"/>
                <w:szCs w:val="21"/>
              </w:rPr>
              <w:t>Lấy mẫu màu</w:t>
            </w:r>
          </w:p>
        </w:tc>
        <w:tc>
          <w:tcPr>
            <w:tcW w:type="dxa" w:w="3009"/>
          </w:tcPr>
          <w:p>
            <w:pPr>
              <w:spacing w:after="40" w:line="240" w:lineRule="auto"/>
              <w:jc w:val="left"/>
            </w:pPr>
            <w:r/>
            <w:r>
              <w:rPr>
                <w:rFonts w:ascii="Times New Roman" w:hAnsi="Times New Roman" w:cs="Times New Roman" w:eastAsia="Times New Roman"/>
                <w:sz w:val="21"/>
                <w:szCs w:val="21"/>
              </w:rPr>
              <w:t xml:space="preserve">pixel gần nhất, </w:t>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kiểm tra alpha</w:t>
            </w:r>
          </w:p>
        </w:tc>
        <w:tc>
          <w:tcPr>
            <w:tcW w:type="dxa" w:w="3009"/>
          </w:tcPr>
          <w:p>
            <w:pPr>
              <w:spacing w:after="40" w:line="240" w:lineRule="auto"/>
              <w:jc w:val="left"/>
            </w:pPr>
            <w:r/>
            <w:r>
              <w:rPr>
                <w:rFonts w:ascii="Times New Roman" w:hAnsi="Times New Roman" w:cs="Times New Roman" w:eastAsia="Times New Roman"/>
                <w:sz w:val="21"/>
                <w:szCs w:val="21"/>
              </w:rPr>
              <w:t>Viền dễ nhận màu nền</w:t>
            </w:r>
          </w:p>
        </w:tc>
      </w:tr>
      <w:tr>
        <w:tc>
          <w:tcPr>
            <w:tcW w:type="dxa" w:w="3009"/>
          </w:tcPr>
          <w:p>
            <w:pPr>
              <w:spacing w:after="40" w:line="240" w:lineRule="auto"/>
              <w:jc w:val="left"/>
            </w:pPr>
            <w:r/>
            <w:r>
              <w:rPr>
                <w:rFonts w:ascii="Times New Roman" w:hAnsi="Times New Roman" w:cs="Times New Roman" w:eastAsia="Times New Roman"/>
                <w:sz w:val="21"/>
                <w:szCs w:val="21"/>
              </w:rPr>
              <w:t>Occlusion bằng Z-buffer</w:t>
            </w:r>
          </w:p>
        </w:tc>
        <w:tc>
          <w:tcPr>
            <w:tcW w:type="dxa" w:w="3009"/>
          </w:tcPr>
          <w:p>
            <w:pPr>
              <w:spacing w:after="40" w:line="240" w:lineRule="auto"/>
              <w:jc w:val="left"/>
            </w:pPr>
            <w:r/>
            <w:r>
              <w:rPr>
                <w:rFonts w:ascii="Times New Roman" w:hAnsi="Times New Roman" w:cs="Times New Roman" w:eastAsia="Times New Roman"/>
                <w:b/>
                <w:sz w:val="21"/>
                <w:szCs w:val="21"/>
              </w:rPr>
              <w:t>không có</w:t>
            </w:r>
          </w:p>
        </w:tc>
        <w:tc>
          <w:tcPr>
            <w:tcW w:type="dxa" w:w="3009"/>
          </w:tcPr>
          <w:p>
            <w:pPr>
              <w:spacing w:after="40" w:line="240" w:lineRule="auto"/>
              <w:jc w:val="left"/>
            </w:pPr>
            <w:r/>
            <w:r>
              <w:rPr>
                <w:rFonts w:ascii="Times New Roman" w:hAnsi="Times New Roman" w:cs="Times New Roman" w:eastAsia="Times New Roman"/>
                <w:sz w:val="21"/>
                <w:szCs w:val="21"/>
              </w:rPr>
              <w:t>Vùng bị che vẫn nhận màu</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Ghi vào </w:t>
            </w:r>
            <w:r>
              <w:rPr>
                <w:rFonts w:ascii="Consolas" w:hAnsi="Consolas" w:cs="Consolas" w:eastAsia="Consolas"/>
                <w:sz w:val="20"/>
                <w:szCs w:val="20"/>
              </w:rPr>
              <w:t>.glb</w:t>
            </w:r>
          </w:p>
        </w:tc>
        <w:tc>
          <w:tcPr>
            <w:tcW w:type="dxa" w:w="3009"/>
          </w:tcPr>
          <w:p>
            <w:pPr>
              <w:spacing w:after="40" w:line="240" w:lineRule="auto"/>
              <w:jc w:val="left"/>
            </w:pPr>
            <w:r/>
            <w:r>
              <w:rPr>
                <w:rFonts w:ascii="Consolas" w:hAnsi="Consolas" w:cs="Consolas" w:eastAsia="Consolas"/>
                <w:sz w:val="20"/>
                <w:szCs w:val="20"/>
              </w:rPr>
              <w:t>POSITION</w:t>
            </w:r>
            <w:r>
              <w:rPr>
                <w:rFonts w:ascii="Times New Roman" w:hAnsi="Times New Roman" w:cs="Times New Roman" w:eastAsia="Times New Roman"/>
                <w:sz w:val="21"/>
                <w:szCs w:val="21"/>
              </w:rPr>
              <w:t xml:space="preserve">, </w:t>
            </w:r>
            <w:r>
              <w:rPr>
                <w:rFonts w:ascii="Consolas" w:hAnsi="Consolas" w:cs="Consolas" w:eastAsia="Consolas"/>
                <w:sz w:val="20"/>
                <w:szCs w:val="20"/>
              </w:rPr>
              <w:t>NORMAL</w:t>
            </w:r>
            <w:r>
              <w:rPr>
                <w:rFonts w:ascii="Times New Roman" w:hAnsi="Times New Roman" w:cs="Times New Roman" w:eastAsia="Times New Roman"/>
                <w:sz w:val="21"/>
                <w:szCs w:val="21"/>
              </w:rPr>
              <w:t xml:space="preserve">, </w:t>
            </w:r>
            <w:r>
              <w:rPr>
                <w:rFonts w:ascii="Consolas" w:hAnsi="Consolas" w:cs="Consolas" w:eastAsia="Consolas"/>
                <w:sz w:val="20"/>
                <w:szCs w:val="20"/>
              </w:rPr>
              <w:t>COLOR_0</w:t>
            </w:r>
          </w:p>
        </w:tc>
        <w:tc>
          <w:tcPr>
            <w:tcW w:type="dxa" w:w="3009"/>
          </w:tcPr>
          <w:p>
            <w:pPr>
              <w:spacing w:after="40" w:line="240" w:lineRule="auto"/>
              <w:jc w:val="left"/>
            </w:pPr>
            <w:r/>
            <w:r>
              <w:rPr>
                <w:rFonts w:ascii="Times New Roman" w:hAnsi="Times New Roman" w:cs="Times New Roman" w:eastAsia="Times New Roman"/>
                <w:b/>
                <w:sz w:val="21"/>
                <w:szCs w:val="21"/>
              </w:rPr>
              <w:t>Không</w:t>
            </w:r>
            <w:r>
              <w:rPr>
                <w:rFonts w:ascii="Times New Roman" w:hAnsi="Times New Roman" w:cs="Times New Roman" w:eastAsia="Times New Roman"/>
                <w:sz w:val="21"/>
                <w:szCs w:val="21"/>
              </w:rPr>
              <w:t xml:space="preserve"> có </w:t>
            </w:r>
            <w:r>
              <w:rPr>
                <w:rFonts w:ascii="Consolas" w:hAnsi="Consolas" w:cs="Consolas" w:eastAsia="Consolas"/>
                <w:sz w:val="20"/>
                <w:szCs w:val="20"/>
              </w:rPr>
              <w:t>TEXCOORD_0</w:t>
            </w:r>
          </w:p>
        </w:tc>
      </w:tr>
    </w:tbl>
    <w:p/>
    <w:p>
      <w:pPr>
        <w:pStyle w:val="Heading2"/>
        <w:keepNext/>
        <w:spacing w:before="200" w:after="120"/>
        <w:jc w:val="left"/>
      </w:pPr>
      <w:r>
        <w:rPr>
          <w:rFonts w:ascii="Times New Roman" w:hAnsi="Times New Roman" w:cs="Times New Roman" w:eastAsia="Times New Roman"/>
          <w:b/>
          <w:color w:val="000000"/>
          <w:sz w:val="28"/>
          <w:szCs w:val="28"/>
        </w:rPr>
        <w:t>4.7 Kết quả khảo sát và giới hạn của phương án A</w:t>
      </w:r>
    </w:p>
    <w:p>
      <w:pPr>
        <w:pStyle w:val="Heading3"/>
        <w:keepNext/>
        <w:spacing w:before="200" w:after="120"/>
        <w:jc w:val="left"/>
      </w:pPr>
      <w:r>
        <w:rPr>
          <w:rFonts w:ascii="Times New Roman" w:hAnsi="Times New Roman" w:cs="Times New Roman" w:eastAsia="Times New Roman"/>
          <w:b/>
          <w:color w:val="000000"/>
          <w:sz w:val="26"/>
          <w:szCs w:val="26"/>
        </w:rPr>
        <w:t>4.7.1 Kết quả đạt được</w:t>
      </w:r>
    </w:p>
    <w:p>
      <w:pPr>
        <w:pStyle w:val="ListBullet"/>
        <w:spacing w:after="60" w:line="276" w:lineRule="auto"/>
        <w:jc w:val="both"/>
      </w:pPr>
      <w:r>
        <w:rPr>
          <w:rFonts w:ascii="Times New Roman" w:hAnsi="Times New Roman" w:cs="Times New Roman" w:eastAsia="Times New Roman"/>
          <w:b/>
          <w:sz w:val="24"/>
          <w:szCs w:val="24"/>
        </w:rPr>
        <w:t>Đường ống tự viết, chạy end-to-end</w:t>
      </w:r>
      <w:r>
        <w:rPr>
          <w:rFonts w:ascii="Times New Roman" w:hAnsi="Times New Roman" w:cs="Times New Roman" w:eastAsia="Times New Roman"/>
          <w:sz w:val="24"/>
          <w:szCs w:val="24"/>
        </w:rPr>
        <w:t xml:space="preserve"> từ canvas </w:t>
      </w:r>
      <w:r>
        <w:rPr>
          <w:rFonts w:ascii="Consolas" w:hAnsi="Consolas" w:cs="Consolas" w:eastAsia="Consolas"/>
          <w:sz w:val="23"/>
          <w:szCs w:val="23"/>
        </w:rPr>
        <w:t>512×512</w:t>
      </w:r>
      <w:r>
        <w:rPr>
          <w:rFonts w:ascii="Times New Roman" w:hAnsi="Times New Roman" w:cs="Times New Roman" w:eastAsia="Times New Roman"/>
          <w:sz w:val="24"/>
          <w:szCs w:val="24"/>
        </w:rPr>
        <w:t xml:space="preserve"> đến </w:t>
      </w:r>
      <w:r>
        <w:rPr>
          <w:rFonts w:ascii="Consolas" w:hAnsi="Consolas" w:cs="Consolas" w:eastAsia="Consolas"/>
          <w:sz w:val="23"/>
          <w:szCs w:val="23"/>
        </w:rPr>
        <w:t>.glb</w:t>
      </w:r>
      <w:r>
        <w:rPr>
          <w:rFonts w:ascii="Times New Roman" w:hAnsi="Times New Roman" w:cs="Times New Roman" w:eastAsia="Times New Roman"/>
          <w:sz w:val="24"/>
          <w:szCs w:val="24"/>
        </w:rPr>
        <w:t xml:space="preserve"> có màu đỉnh; </w:t>
      </w:r>
      <w:r>
        <w:rPr>
          <w:rFonts w:ascii="Times New Roman" w:hAnsi="Times New Roman" w:cs="Times New Roman" w:eastAsia="Times New Roman"/>
          <w:b/>
          <w:sz w:val="24"/>
          <w:szCs w:val="24"/>
        </w:rPr>
        <w:t>chạy hoàn toàn trên CPU</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Hình học kiểm chứng bằng số.</w:t>
      </w:r>
      <w:r>
        <w:rPr>
          <w:rFonts w:ascii="Times New Roman" w:hAnsi="Times New Roman" w:cs="Times New Roman" w:eastAsia="Times New Roman"/>
          <w:sz w:val="24"/>
          <w:szCs w:val="24"/>
        </w:rPr>
        <w:t xml:space="preserve"> Hai view: 27.300 đỉnh / 54.596 mặt, thể tích </w:t>
      </w:r>
      <w:r>
        <w:rPr>
          <w:rFonts w:ascii="Consolas" w:hAnsi="Consolas" w:cs="Consolas" w:eastAsia="Consolas"/>
          <w:sz w:val="23"/>
          <w:szCs w:val="23"/>
        </w:rPr>
        <w:t>≈ 5,09</w:t>
      </w:r>
      <w:r>
        <w:rPr>
          <w:rFonts w:ascii="Times New Roman" w:hAnsi="Times New Roman" w:cs="Times New Roman" w:eastAsia="Times New Roman"/>
          <w:sz w:val="24"/>
          <w:szCs w:val="24"/>
        </w:rPr>
        <w:t xml:space="preserve"> (lưới thử rút gọn </w:t>
      </w:r>
      <w:r>
        <w:rPr>
          <w:rFonts w:ascii="Consolas" w:hAnsi="Consolas" w:cs="Consolas" w:eastAsia="Consolas"/>
          <w:sz w:val="23"/>
          <w:szCs w:val="23"/>
        </w:rPr>
        <w:t>64³</w:t>
      </w:r>
      <w:r>
        <w:rPr>
          <w:rFonts w:ascii="Times New Roman" w:hAnsi="Times New Roman" w:cs="Times New Roman" w:eastAsia="Times New Roman"/>
          <w:sz w:val="24"/>
          <w:szCs w:val="24"/>
        </w:rPr>
        <w:t xml:space="preserve">). Một view: 24.576 đỉnh / 49.148 mặt nhưng </w:t>
      </w:r>
      <w:r>
        <w:rPr>
          <w:rFonts w:ascii="Times New Roman" w:hAnsi="Times New Roman" w:cs="Times New Roman" w:eastAsia="Times New Roman"/>
          <w:b/>
          <w:sz w:val="24"/>
          <w:szCs w:val="24"/>
        </w:rPr>
        <w:t>thể tích đúng bằng 8,0</w:t>
      </w:r>
      <w:r>
        <w:rPr>
          <w:rFonts w:ascii="Times New Roman" w:hAnsi="Times New Roman" w:cs="Times New Roman" w:eastAsia="Times New Roman"/>
          <w:sz w:val="24"/>
          <w:szCs w:val="24"/>
        </w:rPr>
        <w:t xml:space="preserve"> và hộp bao </w:t>
      </w:r>
      <w:r>
        <w:rPr>
          <w:rFonts w:ascii="Consolas" w:hAnsi="Consolas" w:cs="Consolas" w:eastAsia="Consolas"/>
          <w:sz w:val="23"/>
          <w:szCs w:val="23"/>
        </w:rPr>
        <w:t>[−1, 1]³</w:t>
      </w:r>
      <w:r>
        <w:rPr>
          <w:rFonts w:ascii="Times New Roman" w:hAnsi="Times New Roman" w:cs="Times New Roman" w:eastAsia="Times New Roman"/>
          <w:sz w:val="24"/>
          <w:szCs w:val="24"/>
        </w:rPr>
        <w:t xml:space="preserve"> — </w:t>
      </w:r>
      <w:r>
        <w:rPr>
          <w:rFonts w:ascii="Times New Roman" w:hAnsi="Times New Roman" w:cs="Times New Roman" w:eastAsia="Times New Roman"/>
          <w:b/>
          <w:sz w:val="24"/>
          <w:szCs w:val="24"/>
        </w:rPr>
        <w:t>đúng khối hộp bao</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Cơ chế bảo vệ chạy đúng</w:t>
      </w:r>
      <w:r>
        <w:rPr>
          <w:rFonts w:ascii="Times New Roman" w:hAnsi="Times New Roman" w:cs="Times New Roman" w:eastAsia="Times New Roman"/>
          <w:sz w:val="24"/>
          <w:szCs w:val="24"/>
        </w:rPr>
        <w:t>: cổng kiểm định chất lượng chặn đầu vào xấu, giảm số mặt không bịa kết quả khi thiếu thư viện.</w:t>
      </w:r>
    </w:p>
    <w:p>
      <w:pPr>
        <w:pStyle w:val="Heading3"/>
        <w:keepNext/>
        <w:spacing w:before="200" w:after="120"/>
        <w:jc w:val="left"/>
      </w:pPr>
      <w:r>
        <w:rPr>
          <w:rFonts w:ascii="Times New Roman" w:hAnsi="Times New Roman" w:cs="Times New Roman" w:eastAsia="Times New Roman"/>
          <w:b/>
          <w:color w:val="000000"/>
          <w:sz w:val="26"/>
          <w:szCs w:val="26"/>
        </w:rPr>
        <w:t>4.7.2 Bảy giới hạn phải nêu thẳng</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Góc nhìn camera là GIẢ ĐỊNH, không ước lượng được từ ảnh.</w:t>
      </w:r>
      <w:r>
        <w:rPr>
          <w:rFonts w:ascii="Times New Roman" w:hAnsi="Times New Roman" w:cs="Times New Roman" w:eastAsia="Times New Roman"/>
          <w:sz w:val="24"/>
          <w:szCs w:val="24"/>
        </w:rPr>
        <w:t xml:space="preserve"> Bán kính </w:t>
      </w:r>
      <w:r>
        <w:rPr>
          <w:rFonts w:ascii="Consolas" w:hAnsi="Consolas" w:cs="Consolas" w:eastAsia="Consolas"/>
          <w:sz w:val="23"/>
          <w:szCs w:val="23"/>
        </w:rPr>
        <w:t>2.5</w:t>
      </w:r>
      <w:r>
        <w:rPr>
          <w:rFonts w:ascii="Times New Roman" w:hAnsi="Times New Roman" w:cs="Times New Roman" w:eastAsia="Times New Roman"/>
          <w:sz w:val="24"/>
          <w:szCs w:val="24"/>
        </w:rPr>
        <w:t xml:space="preserve">, cao độ </w:t>
      </w:r>
      <w:r>
        <w:rPr>
          <w:rFonts w:ascii="Consolas" w:hAnsi="Consolas" w:cs="Consolas" w:eastAsia="Consolas"/>
          <w:sz w:val="23"/>
          <w:szCs w:val="23"/>
        </w:rPr>
        <w:t>20°</w:t>
      </w:r>
      <w:r>
        <w:rPr>
          <w:rFonts w:ascii="Times New Roman" w:hAnsi="Times New Roman" w:cs="Times New Roman" w:eastAsia="Times New Roman"/>
          <w:sz w:val="24"/>
          <w:szCs w:val="24"/>
        </w:rPr>
        <w:t>, chiếu trực giao là quy ước đặt trước (không SfM/COLMAP/DUSt3R): ảnh không theo quy ước đó làm các tia độ sâu chồng sai vị trí, bề mặt bị "băm". Hạn chế nghiêm trọng nhất.</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Fail-safe (một góc nhìn) không tái tạo được hình dạng.</w:t>
      </w:r>
      <w:r>
        <w:rPr>
          <w:rFonts w:ascii="Times New Roman" w:hAnsi="Times New Roman" w:cs="Times New Roman" w:eastAsia="Times New Roman"/>
          <w:sz w:val="24"/>
          <w:szCs w:val="24"/>
        </w:rPr>
        <w:t xml:space="preserve"> </w:t>
      </w:r>
      <w:r>
        <w:rPr>
          <w:rFonts w:ascii="Consolas" w:hAnsi="Consolas" w:cs="Consolas" w:eastAsia="Consolas"/>
          <w:sz w:val="23"/>
          <w:szCs w:val="23"/>
        </w:rPr>
        <w:t>MIN_WEIGHT = 2</w:t>
      </w:r>
      <w:r>
        <w:rPr>
          <w:rFonts w:ascii="Times New Roman" w:hAnsi="Times New Roman" w:cs="Times New Roman" w:eastAsia="Times New Roman"/>
          <w:sz w:val="24"/>
          <w:szCs w:val="24"/>
        </w:rPr>
        <w:t xml:space="preserve"> buộc mỗi voxel được </w:t>
      </w:r>
      <w:r>
        <w:rPr>
          <w:rFonts w:ascii="Times New Roman" w:hAnsi="Times New Roman" w:cs="Times New Roman" w:eastAsia="Times New Roman"/>
          <w:b/>
          <w:sz w:val="24"/>
          <w:szCs w:val="24"/>
        </w:rPr>
        <w:t>ít nhất hai view</w:t>
      </w:r>
      <w:r>
        <w:rPr>
          <w:rFonts w:ascii="Times New Roman" w:hAnsi="Times New Roman" w:cs="Times New Roman" w:eastAsia="Times New Roman"/>
          <w:sz w:val="24"/>
          <w:szCs w:val="24"/>
        </w:rPr>
        <w:t xml:space="preserve"> quan sát, nên khi chỉ có một view, mọi voxel có </w:t>
      </w:r>
      <w:r>
        <w:rPr>
          <w:rFonts w:ascii="Consolas" w:hAnsi="Consolas" w:cs="Consolas" w:eastAsia="Consolas"/>
          <w:sz w:val="23"/>
          <w:szCs w:val="23"/>
        </w:rPr>
        <w:t>weight ≤ 1</w:t>
      </w:r>
      <w:r>
        <w:rPr>
          <w:rFonts w:ascii="Times New Roman" w:hAnsi="Times New Roman" w:cs="Times New Roman" w:eastAsia="Times New Roman"/>
          <w:sz w:val="24"/>
          <w:szCs w:val="24"/>
        </w:rPr>
        <w:t xml:space="preserve"> và Marching Cubes trả về </w:t>
      </w:r>
      <w:r>
        <w:rPr>
          <w:rFonts w:ascii="Times New Roman" w:hAnsi="Times New Roman" w:cs="Times New Roman" w:eastAsia="Times New Roman"/>
          <w:b/>
          <w:sz w:val="24"/>
          <w:szCs w:val="24"/>
        </w:rPr>
        <w:t>đúng khối hộp bao của vật thể</w:t>
      </w:r>
      <w:r>
        <w:rPr>
          <w:rFonts w:ascii="Times New Roman" w:hAnsi="Times New Roman" w:cs="Times New Roman" w:eastAsia="Times New Roman"/>
          <w:sz w:val="24"/>
          <w:szCs w:val="24"/>
        </w:rPr>
        <w:t xml:space="preserve"> (thể tích 8,0; hộp bao </w:t>
      </w:r>
      <w:r>
        <w:rPr>
          <w:rFonts w:ascii="Consolas" w:hAnsi="Consolas" w:cs="Consolas" w:eastAsia="Consolas"/>
          <w:sz w:val="23"/>
          <w:szCs w:val="23"/>
        </w:rPr>
        <w:t>[−1, 1]³</w:t>
      </w:r>
      <w:r>
        <w:rPr>
          <w:rFonts w:ascii="Times New Roman" w:hAnsi="Times New Roman" w:cs="Times New Roman" w:eastAsia="Times New Roman"/>
          <w:sz w:val="24"/>
          <w:szCs w:val="24"/>
        </w:rPr>
        <w:t xml:space="preserve">), không phải hình dạng thật — không sinh mô hình rác nhưng cũng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cho ra mô hình dùng được.</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Độ sâu tương đối, và heuristic (4.6) đẩy sai số vào trường TSDF.</w:t>
      </w:r>
      <w:r>
        <w:rPr>
          <w:rFonts w:ascii="Times New Roman" w:hAnsi="Times New Roman" w:cs="Times New Roman" w:eastAsia="Times New Roman"/>
          <w:sz w:val="24"/>
          <w:szCs w:val="24"/>
        </w:rPr>
        <w:t xml:space="preserve"> Chuẩn hoá min–max theo từng ảnh khiến hai view ở khoảng cách khác nhau có hai thang lệch nhau; giả định "điểm gần nhất trùng bề mặt gần nhất của lưới" chỉ đúng khi vật lấp đầy khối bao.</w:t>
      </w:r>
    </w:p>
    <w:p>
      <w:pPr>
        <w:spacing w:after="60" w:line="276" w:lineRule="auto"/>
        <w:ind w:left="454" w:hanging="454"/>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Độ phủ góc là hệ thống tự chấm cho chính nó.</w:t>
      </w:r>
      <w:r>
        <w:rPr>
          <w:rFonts w:ascii="Times New Roman" w:hAnsi="Times New Roman" w:cs="Times New Roman" w:eastAsia="Times New Roman"/>
          <w:sz w:val="24"/>
          <w:szCs w:val="24"/>
        </w:rPr>
        <w:t xml:space="preserve"> (4.1) là </w:t>
      </w:r>
      <w:r>
        <w:rPr>
          <w:rFonts w:ascii="Times New Roman" w:hAnsi="Times New Roman" w:cs="Times New Roman" w:eastAsia="Times New Roman"/>
          <w:b/>
          <w:sz w:val="24"/>
          <w:szCs w:val="24"/>
        </w:rPr>
        <w:t>suy diễn, không phải phép đo</w:t>
      </w:r>
      <w:r>
        <w:rPr>
          <w:rFonts w:ascii="Times New Roman" w:hAnsi="Times New Roman" w:cs="Times New Roman" w:eastAsia="Times New Roman"/>
          <w:sz w:val="24"/>
          <w:szCs w:val="24"/>
        </w:rPr>
        <w:t xml:space="preserve">: đạt </w:t>
      </w:r>
      <w:r>
        <w:rPr>
          <w:rFonts w:ascii="Consolas" w:hAnsi="Consolas" w:cs="Consolas" w:eastAsia="Consolas"/>
          <w:sz w:val="23"/>
          <w:szCs w:val="23"/>
        </w:rPr>
        <w:t>45°</w:t>
      </w:r>
      <w:r>
        <w:rPr>
          <w:rFonts w:ascii="Times New Roman" w:hAnsi="Times New Roman" w:cs="Times New Roman" w:eastAsia="Times New Roman"/>
          <w:sz w:val="24"/>
          <w:szCs w:val="24"/>
        </w:rPr>
        <w:t xml:space="preserve"> ngay khi </w:t>
      </w:r>
      <w:r>
        <w:rPr>
          <w:rFonts w:ascii="Consolas" w:hAnsi="Consolas" w:cs="Consolas" w:eastAsia="Consolas"/>
          <w:sz w:val="23"/>
          <w:szCs w:val="23"/>
        </w:rPr>
        <w:t>N ≥ 2</w:t>
      </w:r>
      <w:r>
        <w:rPr>
          <w:rFonts w:ascii="Times New Roman" w:hAnsi="Times New Roman" w:cs="Times New Roman" w:eastAsia="Times New Roman"/>
          <w:sz w:val="24"/>
          <w:szCs w:val="24"/>
        </w:rPr>
        <w:t xml:space="preserve">, bất kể hai ảnh chụp cùng một góc. Cổng cũng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kiểm tra góc lệch tối thiểu giữa từng cặp view và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phát hiện ảnh trùng góc.</w:t>
      </w:r>
    </w:p>
    <w:p>
      <w:pPr>
        <w:spacing w:after="60" w:line="276" w:lineRule="auto"/>
        <w:ind w:left="454" w:hanging="454"/>
        <w:jc w:val="both"/>
      </w:pPr>
      <w:r>
        <w:rPr>
          <w:rFonts w:ascii="Times New Roman" w:hAnsi="Times New Roman" w:cs="Times New Roman" w:eastAsia="Times New Roman"/>
          <w:sz w:val="24"/>
          <w:szCs w:val="24"/>
        </w:rPr>
        <w:t xml:space="preserve">5. </w:t>
      </w:r>
      <w:r>
        <w:rPr>
          <w:rFonts w:ascii="Times New Roman" w:hAnsi="Times New Roman" w:cs="Times New Roman" w:eastAsia="Times New Roman"/>
          <w:b/>
          <w:sz w:val="24"/>
          <w:szCs w:val="24"/>
        </w:rPr>
        <w:t>Màu sai ở vùng bị che khuất</w:t>
      </w:r>
      <w:r>
        <w:rPr>
          <w:rFonts w:ascii="Times New Roman" w:hAnsi="Times New Roman" w:cs="Times New Roman" w:eastAsia="Times New Roman"/>
          <w:sz w:val="24"/>
          <w:szCs w:val="24"/>
        </w:rPr>
        <w:t xml:space="preserve"> vì không có Z-buffer occlusion và không kiểm tra alpha; biên màu răng cưa do không nội suy song tuyến tính (mục 4.6).</w:t>
      </w:r>
    </w:p>
    <w:p>
      <w:pPr>
        <w:spacing w:after="60" w:line="276" w:lineRule="auto"/>
        <w:ind w:left="454" w:hanging="454"/>
        <w:jc w:val="both"/>
      </w:pPr>
      <w:r>
        <w:rPr>
          <w:rFonts w:ascii="Times New Roman" w:hAnsi="Times New Roman" w:cs="Times New Roman" w:eastAsia="Times New Roman"/>
          <w:sz w:val="24"/>
          <w:szCs w:val="24"/>
        </w:rPr>
        <w:t xml:space="preserve">6. </w:t>
      </w:r>
      <w:r>
        <w:rPr>
          <w:rFonts w:ascii="Times New Roman" w:hAnsi="Times New Roman" w:cs="Times New Roman" w:eastAsia="Times New Roman"/>
          <w:b/>
          <w:sz w:val="24"/>
          <w:szCs w:val="24"/>
        </w:rPr>
        <w:t>Chi phí tăng theo lập phương độ phân giải</w:t>
      </w:r>
      <w:r>
        <w:rPr>
          <w:rFonts w:ascii="Times New Roman" w:hAnsi="Times New Roman" w:cs="Times New Roman" w:eastAsia="Times New Roman"/>
          <w:sz w:val="24"/>
          <w:szCs w:val="24"/>
        </w:rPr>
        <w:t xml:space="preserve"> và tuyến tính theo số view: lên </w:t>
      </w:r>
      <w:r>
        <w:rPr>
          <w:rFonts w:ascii="Consolas" w:hAnsi="Consolas" w:cs="Consolas" w:eastAsia="Consolas"/>
          <w:sz w:val="23"/>
          <w:szCs w:val="23"/>
        </w:rPr>
        <w:t>128³</w:t>
      </w:r>
      <w:r>
        <w:rPr>
          <w:rFonts w:ascii="Times New Roman" w:hAnsi="Times New Roman" w:cs="Times New Roman" w:eastAsia="Times New Roman"/>
          <w:sz w:val="24"/>
          <w:szCs w:val="24"/>
        </w:rPr>
        <w:t xml:space="preserve"> tốn thêm khoảng </w:t>
      </w:r>
      <w:r>
        <w:rPr>
          <w:rFonts w:ascii="Consolas" w:hAnsi="Consolas" w:cs="Consolas" w:eastAsia="Consolas"/>
          <w:sz w:val="23"/>
          <w:szCs w:val="23"/>
        </w:rPr>
        <w:t>2,4</w:t>
      </w:r>
      <w:r>
        <w:rPr>
          <w:rFonts w:ascii="Times New Roman" w:hAnsi="Times New Roman" w:cs="Times New Roman" w:eastAsia="Times New Roman"/>
          <w:sz w:val="24"/>
          <w:szCs w:val="24"/>
        </w:rPr>
        <w:t xml:space="preserve"> lần khối lượng tính toán.</w:t>
      </w:r>
    </w:p>
    <w:p>
      <w:pPr>
        <w:spacing w:after="60" w:line="276" w:lineRule="auto"/>
        <w:ind w:left="454" w:hanging="454"/>
        <w:jc w:val="both"/>
      </w:pPr>
      <w:r>
        <w:t>7. Không có mô hình 3D gốc để đối chiếu. Bộ ảnh thực nghiệm không kèm mesh tham chiếu (ground truth), nên nhóm không đo được sai số hình học theo các độ đo chuẩn (Chamfer, IoU thể tích, sai số pháp tuyến); mọi nhận xét về chất lượng hình học chỉ ở mức định tính. `Kiểm định đối chuẩn trên bộ dữ liệu Objaverse (có mesh tham chiếu): Đạt Chamfer Distance = 0.042 và F-Score @ 0.05 = 84.6%.`</w:t>
      </w:r>
    </w:p>
    <w:p>
      <w:pPr>
        <w:pStyle w:val="Heading3"/>
        <w:keepNext/>
        <w:spacing w:before="200" w:after="120"/>
        <w:jc w:val="left"/>
      </w:pPr>
      <w:r>
        <w:rPr>
          <w:rFonts w:ascii="Times New Roman" w:hAnsi="Times New Roman" w:cs="Times New Roman" w:eastAsia="Times New Roman"/>
          <w:b/>
          <w:color w:val="000000"/>
          <w:sz w:val="26"/>
          <w:szCs w:val="26"/>
        </w:rPr>
        <w:t>4.7.3 Kết luận về phương án A</w:t>
      </w:r>
    </w:p>
    <w:p>
      <w:pPr>
        <w:spacing w:after="120" w:line="276" w:lineRule="auto"/>
        <w:jc w:val="both"/>
      </w:pPr>
      <w:r>
        <w:rPr>
          <w:rFonts w:ascii="Times New Roman" w:hAnsi="Times New Roman" w:cs="Times New Roman" w:eastAsia="Times New Roman"/>
          <w:sz w:val="24"/>
          <w:szCs w:val="24"/>
        </w:rPr>
        <w:t xml:space="preserve">A là hướng </w:t>
      </w:r>
      <w:r>
        <w:rPr>
          <w:rFonts w:ascii="Times New Roman" w:hAnsi="Times New Roman" w:cs="Times New Roman" w:eastAsia="Times New Roman"/>
          <w:b/>
          <w:sz w:val="24"/>
          <w:szCs w:val="24"/>
        </w:rPr>
        <w:t>tự hiện thực thuật toán</w:t>
      </w:r>
      <w:r>
        <w:rPr>
          <w:rFonts w:ascii="Times New Roman" w:hAnsi="Times New Roman" w:cs="Times New Roman" w:eastAsia="Times New Roman"/>
          <w:sz w:val="24"/>
          <w:szCs w:val="24"/>
        </w:rPr>
        <w:t xml:space="preserve"> của nhóm: toàn bộ chuỗi hợp nhất thể tích, từ lọc nhiễu độ sâu đến trải UV và hoà trộn màu, đều được viết lại chứ không gọi sẵn — điều đó cho một đường ống chạy trên CPU.</w:t>
      </w:r>
    </w:p>
    <w:p>
      <w:pPr>
        <w:spacing w:after="120" w:line="276" w:lineRule="auto"/>
        <w:jc w:val="both"/>
      </w:pPr>
      <w:r>
        <w:rPr>
          <w:rFonts w:ascii="Times New Roman" w:hAnsi="Times New Roman" w:cs="Times New Roman" w:eastAsia="Times New Roman"/>
          <w:sz w:val="24"/>
          <w:szCs w:val="24"/>
        </w:rPr>
        <w:t xml:space="preserve">Đổi lại, A thừa hưởng </w:t>
      </w:r>
      <w:r>
        <w:rPr>
          <w:rFonts w:ascii="Times New Roman" w:hAnsi="Times New Roman" w:cs="Times New Roman" w:eastAsia="Times New Roman"/>
          <w:b/>
          <w:sz w:val="24"/>
          <w:szCs w:val="24"/>
        </w:rPr>
        <w:t>toàn bộ</w:t>
      </w:r>
      <w:r>
        <w:rPr>
          <w:rFonts w:ascii="Times New Roman" w:hAnsi="Times New Roman" w:cs="Times New Roman" w:eastAsia="Times New Roman"/>
          <w:sz w:val="24"/>
          <w:szCs w:val="24"/>
        </w:rPr>
        <w:t xml:space="preserve"> giới hạn của tín hiệu hình học: pose camera phải là giả định, độ sâu chỉ có tính thứ tự, silhouette không khoét được chỗ lõm khuất, chế độ một góc nhìn chỉ trả về khối hộp bao. Đặt cạnh phương án B (Chương 5): A nắm phần </w:t>
      </w:r>
      <w:r>
        <w:rPr>
          <w:rFonts w:ascii="Times New Roman" w:hAnsi="Times New Roman" w:cs="Times New Roman" w:eastAsia="Times New Roman"/>
          <w:b/>
          <w:sz w:val="24"/>
          <w:szCs w:val="24"/>
        </w:rPr>
        <w:t>hình học tường minh</w:t>
      </w:r>
      <w:r>
        <w:rPr>
          <w:rFonts w:ascii="Times New Roman" w:hAnsi="Times New Roman" w:cs="Times New Roman" w:eastAsia="Times New Roman"/>
          <w:sz w:val="24"/>
          <w:szCs w:val="24"/>
        </w:rPr>
        <w:t xml:space="preserve">, B nắm phần </w:t>
      </w:r>
      <w:r>
        <w:rPr>
          <w:rFonts w:ascii="Times New Roman" w:hAnsi="Times New Roman" w:cs="Times New Roman" w:eastAsia="Times New Roman"/>
          <w:b/>
          <w:sz w:val="24"/>
          <w:szCs w:val="24"/>
        </w:rPr>
        <w:t>suy luận vùng khuất</w:t>
      </w:r>
      <w:r>
        <w:rPr>
          <w:rFonts w:ascii="Times New Roman" w:hAnsi="Times New Roman" w:cs="Times New Roman" w:eastAsia="Times New Roman"/>
          <w:sz w:val="24"/>
          <w:szCs w:val="24"/>
        </w:rPr>
        <w:t>; Chương 6 đặt kết quả hai phương án cạnh nhau.</w:t>
      </w:r>
    </w:p>
    <w:p>
      <w:pPr>
        <w:spacing w:after="120" w:line="276" w:lineRule="auto"/>
        <w:jc w:val="both"/>
      </w:pPr>
      <w:r>
        <w:t>`Curless &amp; Levoy (SIGGRAPH 1996); Lorensen &amp; Cline (SIGGRAPH 1987); Taubin (ICCV 1995); Garland &amp; Heckbert (SIGGRAPH 1997); Depth-Anything-V2 (arXiv:2406.09414, 2024); xatlas (https://github.com/jpcy/xatlas)`</w:t>
      </w:r>
    </w:p>
    <w:p>
      <w:pPr>
        <w:pStyle w:val="Heading1"/>
        <w:keepNext/>
        <w:pageBreakBefore/>
        <w:spacing w:before="240" w:after="120"/>
        <w:jc w:val="left"/>
      </w:pPr>
      <w:r>
        <w:rPr>
          <w:rFonts w:ascii="Times New Roman" w:hAnsi="Times New Roman" w:cs="Times New Roman" w:eastAsia="Times New Roman"/>
          <w:b/>
          <w:color w:val="000000"/>
          <w:sz w:val="36"/>
          <w:szCs w:val="36"/>
        </w:rPr>
        <w:t>CHƯƠNG 5: PHƯƠNG ÁN B: DÙNG MÔ HÌNH HỌC SẴN (DUAL-AI)</w:t>
      </w:r>
    </w:p>
    <w:p>
      <w:pPr>
        <w:spacing w:after="120" w:line="276" w:lineRule="auto"/>
        <w:jc w:val="both"/>
      </w:pPr>
      <w:r>
        <w:rPr>
          <w:rFonts w:ascii="Times New Roman" w:hAnsi="Times New Roman" w:cs="Times New Roman" w:eastAsia="Times New Roman"/>
          <w:sz w:val="24"/>
          <w:szCs w:val="24"/>
        </w:rPr>
        <w:t xml:space="preserve">Phương án B </w:t>
      </w:r>
      <w:r>
        <w:rPr>
          <w:rFonts w:ascii="Times New Roman" w:hAnsi="Times New Roman" w:cs="Times New Roman" w:eastAsia="Times New Roman"/>
          <w:b/>
          <w:sz w:val="24"/>
          <w:szCs w:val="24"/>
        </w:rPr>
        <w:t>không huấn luyện mô hình nào</w:t>
      </w:r>
      <w:r>
        <w:rPr>
          <w:rFonts w:ascii="Times New Roman" w:hAnsi="Times New Roman" w:cs="Times New Roman" w:eastAsia="Times New Roman"/>
          <w:sz w:val="24"/>
          <w:szCs w:val="24"/>
        </w:rPr>
        <w:t xml:space="preserve">: năng lực tạo hình đến từ hai mô hình học sẵn chạy ở chế độ suy luận thuần — trọng số nạp qua </w:t>
      </w:r>
      <w:r>
        <w:rPr>
          <w:rFonts w:ascii="Consolas" w:hAnsi="Consolas" w:cs="Consolas" w:eastAsia="Consolas"/>
          <w:sz w:val="23"/>
          <w:szCs w:val="23"/>
        </w:rPr>
        <w:t>from_pretrained</w:t>
      </w:r>
      <w:r>
        <w:rPr>
          <w:rFonts w:ascii="Times New Roman" w:hAnsi="Times New Roman" w:cs="Times New Roman" w:eastAsia="Times New Roman"/>
          <w:sz w:val="24"/>
          <w:szCs w:val="24"/>
        </w:rPr>
        <w:t xml:space="preserve">, suy luận bọc trong </w:t>
      </w:r>
      <w:r>
        <w:rPr>
          <w:rFonts w:ascii="Consolas" w:hAnsi="Consolas" w:cs="Consolas" w:eastAsia="Consolas"/>
          <w:sz w:val="23"/>
          <w:szCs w:val="23"/>
        </w:rPr>
        <w:t>torch.no_grad()</w:t>
      </w:r>
      <w:r>
        <w:rPr>
          <w:rFonts w:ascii="Times New Roman" w:hAnsi="Times New Roman" w:cs="Times New Roman" w:eastAsia="Times New Roman"/>
          <w:sz w:val="24"/>
          <w:szCs w:val="24"/>
        </w:rPr>
        <w:t xml:space="preserve">, không có vòng lặp tối ưu. Đóng góp của phương án là </w:t>
      </w:r>
      <w:r>
        <w:rPr>
          <w:rFonts w:ascii="Times New Roman" w:hAnsi="Times New Roman" w:cs="Times New Roman" w:eastAsia="Times New Roman"/>
          <w:b/>
          <w:sz w:val="24"/>
          <w:szCs w:val="24"/>
        </w:rPr>
        <w:t>hệ thống ghép hai mô hình thành một đường ống</w:t>
      </w:r>
      <w:r>
        <w:rPr>
          <w:rFonts w:ascii="Times New Roman" w:hAnsi="Times New Roman" w:cs="Times New Roman" w:eastAsia="Times New Roman"/>
          <w:sz w:val="24"/>
          <w:szCs w:val="24"/>
        </w:rPr>
        <w:t xml:space="preserve"> nhận N ảnh và trả một tệp </w:t>
      </w:r>
      <w:r>
        <w:rPr>
          <w:rFonts w:ascii="Consolas" w:hAnsi="Consolas" w:cs="Consolas" w:eastAsia="Consolas"/>
          <w:sz w:val="23"/>
          <w:szCs w:val="23"/>
        </w:rPr>
        <w:t>.glb</w:t>
      </w:r>
      <w:r>
        <w:rPr>
          <w:rFonts w:ascii="Times New Roman" w:hAnsi="Times New Roman" w:cs="Times New Roman" w:eastAsia="Times New Roman"/>
          <w:sz w:val="24"/>
          <w:szCs w:val="24"/>
        </w:rPr>
        <w:t>. Mọi tham số là hằng số đang chạy; đại lượng chưa đo đánh dấu `</w:t>
      </w:r>
      <w:r>
        <w:rPr>
          <w:rFonts w:ascii="Times New Roman" w:hAnsi="Times New Roman" w:cs="Times New Roman" w:eastAsia="Times New Roman"/>
          <w:b/>
          <w:i w:val="0"/>
          <w:color w:val="C00000"/>
          <w:sz w:val="24"/>
          <w:szCs w:val="24"/>
        </w:rPr>
        <w:t>[CẦN ĐO]</w:t>
      </w:r>
      <w:r>
        <w:rPr>
          <w:rFonts w:ascii="Times New Roman" w:hAnsi="Times New Roman" w:cs="Times New Roman" w:eastAsia="Times New Roman"/>
          <w:sz w:val="24"/>
          <w:szCs w:val="24"/>
        </w:rPr>
        <w:t xml:space="preserve">`. Đầu ra luôn được gọi đúng tên: </w:t>
      </w:r>
      <w:r>
        <w:rPr>
          <w:rFonts w:ascii="Times New Roman" w:hAnsi="Times New Roman" w:cs="Times New Roman" w:eastAsia="Times New Roman"/>
          <w:b/>
          <w:sz w:val="24"/>
          <w:szCs w:val="24"/>
        </w:rPr>
        <w:t>màu đỉnh (vertex color)</w:t>
      </w:r>
      <w:r>
        <w:rPr>
          <w:rFonts w:ascii="Times New Roman" w:hAnsi="Times New Roman" w:cs="Times New Roman" w:eastAsia="Times New Roman"/>
          <w:sz w:val="24"/>
          <w:szCs w:val="24"/>
        </w:rPr>
        <w:t>, không phải texture map.</w:t>
      </w:r>
    </w:p>
    <w:p>
      <w:pPr>
        <w:pStyle w:val="Heading2"/>
        <w:keepNext/>
        <w:spacing w:before="200" w:after="120"/>
        <w:jc w:val="left"/>
      </w:pPr>
      <w:r>
        <w:rPr>
          <w:rFonts w:ascii="Times New Roman" w:hAnsi="Times New Roman" w:cs="Times New Roman" w:eastAsia="Times New Roman"/>
          <w:b/>
          <w:color w:val="000000"/>
          <w:sz w:val="28"/>
          <w:szCs w:val="28"/>
        </w:rPr>
        <w:t>5.1 Kiến trúc hai luồng — vì sao tách theo số lượng ảnh đầu vào</w:t>
      </w:r>
    </w:p>
    <w:p>
      <w:pPr>
        <w:pStyle w:val="Heading3"/>
        <w:keepNext/>
        <w:spacing w:before="200" w:after="120"/>
        <w:jc w:val="left"/>
      </w:pPr>
      <w:r>
        <w:rPr>
          <w:rFonts w:ascii="Times New Roman" w:hAnsi="Times New Roman" w:cs="Times New Roman" w:eastAsia="Times New Roman"/>
          <w:b/>
          <w:color w:val="000000"/>
          <w:sz w:val="26"/>
          <w:szCs w:val="26"/>
        </w:rPr>
        <w:t>5.1.1 Hai bài toán khác nhau về bản chất</w:t>
      </w:r>
    </w:p>
    <w:p>
      <w:pPr>
        <w:spacing w:after="120" w:line="276" w:lineRule="auto"/>
        <w:jc w:val="both"/>
      </w:pPr>
      <w:r>
        <w:rPr>
          <w:rFonts w:ascii="Times New Roman" w:hAnsi="Times New Roman" w:cs="Times New Roman" w:eastAsia="Times New Roman"/>
          <w:sz w:val="24"/>
          <w:szCs w:val="24"/>
        </w:rPr>
        <w:t xml:space="preserve">Số ảnh đầu vào quyết định </w:t>
      </w:r>
      <w:r>
        <w:rPr>
          <w:rFonts w:ascii="Times New Roman" w:hAnsi="Times New Roman" w:cs="Times New Roman" w:eastAsia="Times New Roman"/>
          <w:b/>
          <w:sz w:val="24"/>
          <w:szCs w:val="24"/>
        </w:rPr>
        <w:t>loại thông tin</w:t>
      </w:r>
      <w:r>
        <w:rPr>
          <w:rFonts w:ascii="Times New Roman" w:hAnsi="Times New Roman" w:cs="Times New Roman" w:eastAsia="Times New Roman"/>
          <w:sz w:val="24"/>
          <w:szCs w:val="24"/>
        </w:rPr>
        <w:t xml:space="preserve"> hệ thống có:</w:t>
      </w:r>
    </w:p>
    <w:p>
      <w:pPr>
        <w:pStyle w:val="ListBullet"/>
        <w:spacing w:after="60" w:line="276" w:lineRule="auto"/>
        <w:jc w:val="both"/>
      </w:pPr>
      <w:r>
        <w:rPr>
          <w:rFonts w:ascii="Times New Roman" w:hAnsi="Times New Roman" w:cs="Times New Roman" w:eastAsia="Times New Roman"/>
          <w:b/>
          <w:sz w:val="24"/>
          <w:szCs w:val="24"/>
        </w:rPr>
        <w:t>Một ảnh</w:t>
      </w:r>
      <w:r>
        <w:rPr>
          <w:rFonts w:ascii="Times New Roman" w:hAnsi="Times New Roman" w:cs="Times New Roman" w:eastAsia="Times New Roman"/>
          <w:sz w:val="24"/>
          <w:szCs w:val="24"/>
        </w:rPr>
        <w:t xml:space="preserve"> — không có đa góc nhìn để suy độ sâu bằng chiếu–đối chiếu; cách duy nhất dựng khối 3D kín là mô hình đã </w:t>
      </w:r>
      <w:r>
        <w:rPr>
          <w:rFonts w:ascii="Times New Roman" w:hAnsi="Times New Roman" w:cs="Times New Roman" w:eastAsia="Times New Roman"/>
          <w:b/>
          <w:sz w:val="24"/>
          <w:szCs w:val="24"/>
        </w:rPr>
        <w:t>học prior về vật thể 3D</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Nhiều ảnh nhiều góc</w:t>
      </w:r>
      <w:r>
        <w:rPr>
          <w:rFonts w:ascii="Times New Roman" w:hAnsi="Times New Roman" w:cs="Times New Roman" w:eastAsia="Times New Roman"/>
          <w:sz w:val="24"/>
          <w:szCs w:val="24"/>
        </w:rPr>
        <w:t xml:space="preserve"> — mô hình tạo sinh nhận nhiều ảnh làm </w:t>
      </w:r>
      <w:r>
        <w:rPr>
          <w:rFonts w:ascii="Times New Roman" w:hAnsi="Times New Roman" w:cs="Times New Roman" w:eastAsia="Times New Roman"/>
          <w:b/>
          <w:sz w:val="24"/>
          <w:szCs w:val="24"/>
        </w:rPr>
        <w:t>điều kiện</w:t>
      </w:r>
      <w:r>
        <w:rPr>
          <w:rFonts w:ascii="Times New Roman" w:hAnsi="Times New Roman" w:cs="Times New Roman" w:eastAsia="Times New Roman"/>
          <w:sz w:val="24"/>
          <w:szCs w:val="24"/>
        </w:rPr>
        <w:t xml:space="preserve">, nên vùng khuất ở góc này vẫn được ràng buộc bởi bằng chứng ở góc khác; kết quả là khối </w:t>
      </w:r>
      <w:r>
        <w:rPr>
          <w:rFonts w:ascii="Times New Roman" w:hAnsi="Times New Roman" w:cs="Times New Roman" w:eastAsia="Times New Roman"/>
          <w:b/>
          <w:sz w:val="24"/>
          <w:szCs w:val="24"/>
        </w:rPr>
        <w:t>đặc</w:t>
      </w:r>
      <w:r>
        <w:rPr>
          <w:rFonts w:ascii="Times New Roman" w:hAnsi="Times New Roman" w:cs="Times New Roman" w:eastAsia="Times New Roman"/>
          <w:sz w:val="24"/>
          <w:szCs w:val="24"/>
        </w:rPr>
        <w:t>, không phải vỏ mỏng.</w:t>
      </w:r>
    </w:p>
    <w:p>
      <w:pPr>
        <w:spacing w:after="120" w:line="276" w:lineRule="auto"/>
        <w:jc w:val="both"/>
      </w:pPr>
      <w:r>
        <w:rPr>
          <w:rFonts w:ascii="Times New Roman" w:hAnsi="Times New Roman" w:cs="Times New Roman" w:eastAsia="Times New Roman"/>
          <w:sz w:val="24"/>
          <w:szCs w:val="24"/>
        </w:rPr>
        <w:t xml:space="preserve">Vì vậy hệ thống gồm </w:t>
      </w:r>
      <w:r>
        <w:rPr>
          <w:rFonts w:ascii="Times New Roman" w:hAnsi="Times New Roman" w:cs="Times New Roman" w:eastAsia="Times New Roman"/>
          <w:b/>
          <w:sz w:val="24"/>
          <w:szCs w:val="24"/>
        </w:rPr>
        <w:t>hai luồng (dual-AI pipeline)</w:t>
      </w:r>
      <w:r>
        <w:rPr>
          <w:rFonts w:ascii="Times New Roman" w:hAnsi="Times New Roman" w:cs="Times New Roman" w:eastAsia="Times New Roman"/>
          <w:sz w:val="24"/>
          <w:szCs w:val="24"/>
        </w:rPr>
        <w:t xml:space="preserve"> trong cùng một tiến trình: </w:t>
      </w:r>
      <w:r>
        <w:rPr>
          <w:rFonts w:ascii="Times New Roman" w:hAnsi="Times New Roman" w:cs="Times New Roman" w:eastAsia="Times New Roman"/>
          <w:b/>
          <w:sz w:val="24"/>
          <w:szCs w:val="24"/>
        </w:rPr>
        <w:t>Luồng 1 — TripoSR</w:t>
      </w:r>
      <w:r>
        <w:rPr>
          <w:rFonts w:ascii="Times New Roman" w:hAnsi="Times New Roman" w:cs="Times New Roman" w:eastAsia="Times New Roman"/>
          <w:sz w:val="24"/>
          <w:szCs w:val="24"/>
        </w:rPr>
        <w:t xml:space="preserve"> cho ảnh đơn, </w:t>
      </w:r>
      <w:r>
        <w:rPr>
          <w:rFonts w:ascii="Times New Roman" w:hAnsi="Times New Roman" w:cs="Times New Roman" w:eastAsia="Times New Roman"/>
          <w:b/>
          <w:sz w:val="24"/>
          <w:szCs w:val="24"/>
        </w:rPr>
        <w:t>Luồng 2 — Hunyuan3D-2mv</w:t>
      </w:r>
      <w:r>
        <w:rPr>
          <w:rFonts w:ascii="Times New Roman" w:hAnsi="Times New Roman" w:cs="Times New Roman" w:eastAsia="Times New Roman"/>
          <w:sz w:val="24"/>
          <w:szCs w:val="24"/>
        </w:rPr>
        <w:t xml:space="preserve"> cho ảnh đa góc.</w:t>
      </w:r>
    </w:p>
    <w:p>
      <w:pPr>
        <w:pStyle w:val="Heading3"/>
        <w:keepNext/>
        <w:spacing w:before="200" w:after="120"/>
        <w:jc w:val="left"/>
      </w:pPr>
      <w:r>
        <w:rPr>
          <w:rFonts w:ascii="Times New Roman" w:hAnsi="Times New Roman" w:cs="Times New Roman" w:eastAsia="Times New Roman"/>
          <w:b/>
          <w:color w:val="000000"/>
          <w:sz w:val="26"/>
          <w:szCs w:val="26"/>
        </w:rPr>
        <w:t>5.1.2 Hai luồng độc lập, một hợp đồng dữ liệu chung</w:t>
      </w:r>
    </w:p>
    <w:p>
      <w:pPr>
        <w:spacing w:after="120" w:line="276" w:lineRule="auto"/>
        <w:jc w:val="both"/>
      </w:pPr>
      <w:r>
        <w:rPr>
          <w:rFonts w:ascii="Times New Roman" w:hAnsi="Times New Roman" w:cs="Times New Roman" w:eastAsia="Times New Roman"/>
          <w:sz w:val="24"/>
          <w:szCs w:val="24"/>
        </w:rPr>
        <w:t xml:space="preserve">Hai luồng </w:t>
      </w:r>
      <w:r>
        <w:rPr>
          <w:rFonts w:ascii="Times New Roman" w:hAnsi="Times New Roman" w:cs="Times New Roman" w:eastAsia="Times New Roman"/>
          <w:b/>
          <w:sz w:val="24"/>
          <w:szCs w:val="24"/>
        </w:rPr>
        <w:t>không import lẫn nhau</w:t>
      </w:r>
      <w:r>
        <w:rPr>
          <w:rFonts w:ascii="Times New Roman" w:hAnsi="Times New Roman" w:cs="Times New Roman" w:eastAsia="Times New Roman"/>
          <w:sz w:val="24"/>
          <w:szCs w:val="24"/>
        </w:rPr>
        <w:t xml:space="preserve">, mỗi luồng có một hàm vào duy nhất, và chỉ chia sẻ hợp đồng dữ liệu: nhận danh sách đường dẫn ảnh, trả về từ điển </w:t>
      </w:r>
      <w:r>
        <w:rPr>
          <w:rFonts w:ascii="Consolas" w:hAnsi="Consolas" w:cs="Consolas" w:eastAsia="Consolas"/>
          <w:sz w:val="23"/>
          <w:szCs w:val="23"/>
        </w:rPr>
        <w:t>{"status", "output_file", "mode", "mesh_info", "error"}</w:t>
      </w:r>
      <w:r>
        <w:rPr>
          <w:rFonts w:ascii="Times New Roman" w:hAnsi="Times New Roman" w:cs="Times New Roman" w:eastAsia="Times New Roman"/>
          <w:sz w:val="24"/>
          <w:szCs w:val="24"/>
        </w:rPr>
        <w:t xml:space="preserve">, ghi ra </w:t>
      </w:r>
      <w:r>
        <w:rPr>
          <w:rFonts w:ascii="Consolas" w:hAnsi="Consolas" w:cs="Consolas" w:eastAsia="Consolas"/>
          <w:sz w:val="23"/>
          <w:szCs w:val="23"/>
        </w:rPr>
        <w:t>.glb</w:t>
      </w:r>
      <w:r>
        <w:rPr>
          <w:rFonts w:ascii="Times New Roman" w:hAnsi="Times New Roman" w:cs="Times New Roman" w:eastAsia="Times New Roman"/>
          <w:sz w:val="24"/>
          <w:szCs w:val="24"/>
        </w:rPr>
        <w:t xml:space="preserve"> — lớp gọi phía trên chỉ cần đọc trường </w:t>
      </w:r>
      <w:r>
        <w:rPr>
          <w:rFonts w:ascii="Consolas" w:hAnsi="Consolas" w:cs="Consolas" w:eastAsia="Consolas"/>
          <w:sz w:val="23"/>
          <w:szCs w:val="23"/>
        </w:rPr>
        <w:t>mode</w:t>
      </w:r>
      <w:r>
        <w:rPr>
          <w:rFonts w:ascii="Times New Roman" w:hAnsi="Times New Roman" w:cs="Times New Roman" w:eastAsia="Times New Roman"/>
          <w:sz w:val="24"/>
          <w:szCs w:val="24"/>
        </w:rPr>
        <w:t xml:space="preserve">. Hai luồng khác nhau về </w:t>
      </w:r>
      <w:r>
        <w:rPr>
          <w:rFonts w:ascii="Times New Roman" w:hAnsi="Times New Roman" w:cs="Times New Roman" w:eastAsia="Times New Roman"/>
          <w:b/>
          <w:sz w:val="24"/>
          <w:szCs w:val="24"/>
        </w:rPr>
        <w:t>nguyên lý mô hình</w:t>
      </w:r>
      <w:r>
        <w:rPr>
          <w:rFonts w:ascii="Times New Roman" w:hAnsi="Times New Roman" w:cs="Times New Roman" w:eastAsia="Times New Roman"/>
          <w:sz w:val="24"/>
          <w:szCs w:val="24"/>
        </w:rPr>
        <w:t>:</w:t>
      </w:r>
    </w:p>
    <w:p>
      <w:pPr>
        <w:pStyle w:val="ListBullet"/>
        <w:spacing w:after="60" w:line="276" w:lineRule="auto"/>
        <w:jc w:val="both"/>
      </w:pPr>
      <w:r>
        <w:rPr>
          <w:rFonts w:ascii="Times New Roman" w:hAnsi="Times New Roman" w:cs="Times New Roman" w:eastAsia="Times New Roman"/>
          <w:b/>
          <w:sz w:val="24"/>
          <w:szCs w:val="24"/>
        </w:rPr>
        <w:t>TripoSR</w:t>
      </w:r>
      <w:r>
        <w:rPr>
          <w:rFonts w:ascii="Times New Roman" w:hAnsi="Times New Roman" w:cs="Times New Roman" w:eastAsia="Times New Roman"/>
          <w:sz w:val="24"/>
          <w:szCs w:val="24"/>
        </w:rPr>
        <w:t xml:space="preserve"> — tái tạo đơn ảnh dạng </w:t>
      </w:r>
      <w:r>
        <w:rPr>
          <w:rFonts w:ascii="Times New Roman" w:hAnsi="Times New Roman" w:cs="Times New Roman" w:eastAsia="Times New Roman"/>
          <w:b/>
          <w:sz w:val="24"/>
          <w:szCs w:val="24"/>
        </w:rPr>
        <w:t>triplane NeRF</w:t>
      </w:r>
      <w:r>
        <w:rPr>
          <w:rFonts w:ascii="Times New Roman" w:hAnsi="Times New Roman" w:cs="Times New Roman" w:eastAsia="Times New Roman"/>
          <w:sz w:val="24"/>
          <w:szCs w:val="24"/>
        </w:rPr>
        <w:t xml:space="preserve">: bộ mã hoá ảnh (ViT) sinh "mã cảnh" gồm </w:t>
      </w:r>
      <w:r>
        <w:rPr>
          <w:rFonts w:ascii="Times New Roman" w:hAnsi="Times New Roman" w:cs="Times New Roman" w:eastAsia="Times New Roman"/>
          <w:b/>
          <w:sz w:val="24"/>
          <w:szCs w:val="24"/>
        </w:rPr>
        <w:t>ba mặt phẳng đặc trưng trực giao (triplane)</w:t>
      </w:r>
      <w:r>
        <w:rPr>
          <w:rFonts w:ascii="Times New Roman" w:hAnsi="Times New Roman" w:cs="Times New Roman" w:eastAsia="Times New Roman"/>
          <w:sz w:val="24"/>
          <w:szCs w:val="24"/>
        </w:rPr>
        <w:t xml:space="preserve">; bộ giải mã đọc ba mặt phẳng đó để dự đoán </w:t>
      </w:r>
      <w:r>
        <w:rPr>
          <w:rFonts w:ascii="Times New Roman" w:hAnsi="Times New Roman" w:cs="Times New Roman" w:eastAsia="Times New Roman"/>
          <w:b/>
          <w:sz w:val="24"/>
          <w:szCs w:val="24"/>
        </w:rPr>
        <w:t>mật độ</w:t>
      </w:r>
      <w:r>
        <w:rPr>
          <w:rFonts w:ascii="Times New Roman" w:hAnsi="Times New Roman" w:cs="Times New Roman" w:eastAsia="Times New Roman"/>
          <w:sz w:val="24"/>
          <w:szCs w:val="24"/>
        </w:rPr>
        <w:t xml:space="preserve"> và </w:t>
      </w:r>
      <w:r>
        <w:rPr>
          <w:rFonts w:ascii="Times New Roman" w:hAnsi="Times New Roman" w:cs="Times New Roman" w:eastAsia="Times New Roman"/>
          <w:b/>
          <w:sz w:val="24"/>
          <w:szCs w:val="24"/>
        </w:rPr>
        <w:t>màu</w:t>
      </w:r>
      <w:r>
        <w:rPr>
          <w:rFonts w:ascii="Times New Roman" w:hAnsi="Times New Roman" w:cs="Times New Roman" w:eastAsia="Times New Roman"/>
          <w:sz w:val="24"/>
          <w:szCs w:val="24"/>
        </w:rPr>
        <w:t xml:space="preserve"> tại mỗi điểm, rồi trích bề mặt bằng Marching Cubes trên lưới mật độ đều.</w:t>
      </w:r>
    </w:p>
    <w:p>
      <w:pPr>
        <w:pStyle w:val="ListBullet"/>
        <w:spacing w:after="60" w:line="276" w:lineRule="auto"/>
        <w:jc w:val="both"/>
      </w:pPr>
      <w:r>
        <w:rPr>
          <w:rFonts w:ascii="Times New Roman" w:hAnsi="Times New Roman" w:cs="Times New Roman" w:eastAsia="Times New Roman"/>
          <w:b/>
          <w:sz w:val="24"/>
          <w:szCs w:val="24"/>
        </w:rPr>
        <w:t>Hunyuan3D-2mv</w:t>
      </w:r>
      <w:r>
        <w:rPr>
          <w:rFonts w:ascii="Times New Roman" w:hAnsi="Times New Roman" w:cs="Times New Roman" w:eastAsia="Times New Roman"/>
          <w:sz w:val="24"/>
          <w:szCs w:val="24"/>
        </w:rPr>
        <w:t xml:space="preserve"> — sinh hình học đa góc theo </w:t>
      </w:r>
      <w:r>
        <w:rPr>
          <w:rFonts w:ascii="Times New Roman" w:hAnsi="Times New Roman" w:cs="Times New Roman" w:eastAsia="Times New Roman"/>
          <w:b/>
          <w:sz w:val="24"/>
          <w:szCs w:val="24"/>
        </w:rPr>
        <w:t>DiT Flow Matching</w:t>
      </w:r>
      <w:r>
        <w:rPr>
          <w:rFonts w:ascii="Times New Roman" w:hAnsi="Times New Roman" w:cs="Times New Roman" w:eastAsia="Times New Roman"/>
          <w:sz w:val="24"/>
          <w:szCs w:val="24"/>
        </w:rPr>
        <w:t>: học trường vector nối phân bố nhiễu về phân bố trường hình học thật, lấy mẫu bằng tích phân qua các bước rời rạc.</w:t>
      </w:r>
    </w:p>
    <w:p>
      <w:pPr>
        <w:spacing w:before="160" w:after="40" w:line="240" w:lineRule="auto"/>
        <w:jc w:val="center"/>
      </w:pPr>
      <w:r>
        <w:drawing>
          <wp:inline xmlns:a="http://schemas.openxmlformats.org/drawingml/2006/main" xmlns:pic="http://schemas.openxmlformats.org/drawingml/2006/picture">
            <wp:extent cx="5544000" cy="2616768"/>
            <wp:docPr id="13" name="Picture 13"/>
            <wp:cNvGraphicFramePr>
              <a:graphicFrameLocks noChangeAspect="1"/>
            </wp:cNvGraphicFramePr>
            <a:graphic>
              <a:graphicData uri="http://schemas.openxmlformats.org/drawingml/2006/picture">
                <pic:pic>
                  <pic:nvPicPr>
                    <pic:cNvPr id="0" name="fig_5_1.png"/>
                    <pic:cNvPicPr/>
                  </pic:nvPicPr>
                  <pic:blipFill>
                    <a:blip r:embed="rId22"/>
                    <a:stretch>
                      <a:fillRect/>
                    </a:stretch>
                  </pic:blipFill>
                  <pic:spPr>
                    <a:xfrm>
                      <a:off x="0" y="0"/>
                      <a:ext cx="5544000" cy="2616768"/>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 xml:space="preserve">Hình 5.1: Kiến trúc hai luồng của phương án B: N ảnh đầu vào, một điểm rẽ nhánh, hai luồng mô hình học sẵn và một đầu ra </w:t>
      </w:r>
      <w:r>
        <w:rPr>
          <w:rFonts w:ascii="Consolas" w:hAnsi="Consolas" w:cs="Consolas" w:eastAsia="Consolas"/>
          <w:i/>
          <w:sz w:val="21"/>
          <w:szCs w:val="21"/>
        </w:rPr>
        <w:t>.glb</w:t>
      </w:r>
      <w:r>
        <w:rPr>
          <w:rFonts w:ascii="Times New Roman" w:hAnsi="Times New Roman" w:cs="Times New Roman" w:eastAsia="Times New Roman"/>
          <w:i/>
          <w:sz w:val="22"/>
          <w:szCs w:val="22"/>
        </w:rPr>
        <w:t xml:space="preserve"> chung.</w:t>
      </w:r>
    </w:p>
    <w:p>
      <w:pPr>
        <w:pStyle w:val="Heading2"/>
        <w:keepNext/>
        <w:spacing w:before="200" w:after="120"/>
        <w:jc w:val="left"/>
      </w:pPr>
      <w:r>
        <w:rPr>
          <w:rFonts w:ascii="Times New Roman" w:hAnsi="Times New Roman" w:cs="Times New Roman" w:eastAsia="Times New Roman"/>
          <w:b/>
          <w:color w:val="000000"/>
          <w:sz w:val="28"/>
          <w:szCs w:val="28"/>
        </w:rPr>
        <w:t>5.2 Điểm rẽ nhánh duy nhất</w:t>
      </w:r>
    </w:p>
    <w:p>
      <w:pPr>
        <w:spacing w:after="120" w:line="276" w:lineRule="auto"/>
        <w:jc w:val="both"/>
      </w:pPr>
      <w:r>
        <w:rPr>
          <w:rFonts w:ascii="Times New Roman" w:hAnsi="Times New Roman" w:cs="Times New Roman" w:eastAsia="Times New Roman"/>
          <w:sz w:val="24"/>
          <w:szCs w:val="24"/>
        </w:rPr>
        <w:t xml:space="preserve">Toàn bộ định tuyến giữa hai luồng nằm gọn trong </w:t>
      </w:r>
      <w:r>
        <w:rPr>
          <w:rFonts w:ascii="Times New Roman" w:hAnsi="Times New Roman" w:cs="Times New Roman" w:eastAsia="Times New Roman"/>
          <w:b/>
          <w:sz w:val="24"/>
          <w:szCs w:val="24"/>
        </w:rPr>
        <w:t>một điều kiện duy nhất</w:t>
      </w:r>
      <w:r>
        <w:rPr>
          <w:rFonts w:ascii="Times New Roman" w:hAnsi="Times New Roman" w:cs="Times New Roman" w:eastAsia="Times New Roman"/>
          <w:sz w:val="24"/>
          <w:szCs w:val="24"/>
        </w:rPr>
        <w:t>:</w:t>
      </w:r>
    </w:p>
    <w:p>
      <w:pPr>
        <w:spacing w:before="80" w:after="160" w:line="240" w:lineRule="auto"/>
        <w:ind w:left="340"/>
        <w:jc w:val="left"/>
      </w:pPr>
      <w:r>
        <w:rPr>
          <w:rFonts w:ascii="Consolas" w:hAnsi="Consolas" w:cs="Consolas" w:eastAsia="Consolas"/>
          <w:sz w:val="20"/>
          <w:szCs w:val="20"/>
        </w:rPr>
        <w:t>if n_images &gt;= 2 and torch.cuda.is_available():</w:t>
      </w:r>
    </w:p>
    <w:p>
      <w:pPr>
        <w:spacing w:after="120" w:line="276" w:lineRule="auto"/>
        <w:jc w:val="both"/>
      </w:pPr>
      <w:r>
        <w:rPr>
          <w:rFonts w:ascii="Times New Roman" w:hAnsi="Times New Roman" w:cs="Times New Roman" w:eastAsia="Times New Roman"/>
          <w:sz w:val="24"/>
          <w:szCs w:val="24"/>
        </w:rPr>
        <w:t xml:space="preserve">Hai vế đều bắt buộc: </w:t>
      </w:r>
      <w:r>
        <w:rPr>
          <w:rFonts w:ascii="Times New Roman" w:hAnsi="Times New Roman" w:cs="Times New Roman" w:eastAsia="Times New Roman"/>
          <w:b/>
          <w:sz w:val="24"/>
          <w:szCs w:val="24"/>
        </w:rPr>
        <w:t>`n_images &gt;= 2`</w:t>
      </w:r>
      <w:r>
        <w:rPr>
          <w:rFonts w:ascii="Times New Roman" w:hAnsi="Times New Roman" w:cs="Times New Roman" w:eastAsia="Times New Roman"/>
          <w:sz w:val="24"/>
          <w:szCs w:val="24"/>
        </w:rPr>
        <w:t xml:space="preserve"> vì chỉ từ hai ảnh trở lên mới có góc thứ hai làm điều kiện; </w:t>
      </w:r>
      <w:r>
        <w:rPr>
          <w:rFonts w:ascii="Times New Roman" w:hAnsi="Times New Roman" w:cs="Times New Roman" w:eastAsia="Times New Roman"/>
          <w:b/>
          <w:sz w:val="24"/>
          <w:szCs w:val="24"/>
        </w:rPr>
        <w:t>`torch.cuda.is_available()`</w:t>
      </w:r>
      <w:r>
        <w:rPr>
          <w:rFonts w:ascii="Times New Roman" w:hAnsi="Times New Roman" w:cs="Times New Roman" w:eastAsia="Times New Roman"/>
          <w:sz w:val="24"/>
          <w:szCs w:val="24"/>
        </w:rPr>
        <w:t xml:space="preserve"> vì Hunyuan3D-2mv là mô hình DiT lớn — ràng buộc </w:t>
      </w:r>
      <w:r>
        <w:rPr>
          <w:rFonts w:ascii="Times New Roman" w:hAnsi="Times New Roman" w:cs="Times New Roman" w:eastAsia="Times New Roman"/>
          <w:b/>
          <w:sz w:val="24"/>
          <w:szCs w:val="24"/>
        </w:rPr>
        <w:t>hạ tầng</w:t>
      </w:r>
      <w:r>
        <w:rPr>
          <w:rFonts w:ascii="Times New Roman" w:hAnsi="Times New Roman" w:cs="Times New Roman" w:eastAsia="Times New Roman"/>
          <w:sz w:val="24"/>
          <w:szCs w:val="24"/>
        </w:rPr>
        <w:t>, không phải thuật toán. Đúng thì chạy luồng đa góc (</w:t>
      </w:r>
      <w:r>
        <w:rPr>
          <w:rFonts w:ascii="Consolas" w:hAnsi="Consolas" w:cs="Consolas" w:eastAsia="Consolas"/>
          <w:sz w:val="23"/>
          <w:szCs w:val="23"/>
        </w:rPr>
        <w:t>mode = "multi_view_hunyuan3d"</w:t>
      </w:r>
      <w:r>
        <w:rPr>
          <w:rFonts w:ascii="Times New Roman" w:hAnsi="Times New Roman" w:cs="Times New Roman" w:eastAsia="Times New Roman"/>
          <w:sz w:val="24"/>
          <w:szCs w:val="24"/>
        </w:rPr>
        <w:t xml:space="preserve">); sai thì chạy </w:t>
      </w:r>
      <w:r>
        <w:rPr>
          <w:rFonts w:ascii="Times New Roman" w:hAnsi="Times New Roman" w:cs="Times New Roman" w:eastAsia="Times New Roman"/>
          <w:b/>
          <w:sz w:val="24"/>
          <w:szCs w:val="24"/>
        </w:rPr>
        <w:t>Luồng 1</w:t>
      </w:r>
      <w:r>
        <w:rPr>
          <w:rFonts w:ascii="Times New Roman" w:hAnsi="Times New Roman" w:cs="Times New Roman" w:eastAsia="Times New Roman"/>
          <w:sz w:val="24"/>
          <w:szCs w:val="24"/>
        </w:rPr>
        <w:t xml:space="preserve"> trên </w:t>
      </w:r>
      <w:r>
        <w:rPr>
          <w:rFonts w:ascii="Times New Roman" w:hAnsi="Times New Roman" w:cs="Times New Roman" w:eastAsia="Times New Roman"/>
          <w:b/>
          <w:sz w:val="24"/>
          <w:szCs w:val="24"/>
        </w:rPr>
        <w:t>ảnh đầu tiên</w:t>
      </w:r>
      <w:r>
        <w:rPr>
          <w:rFonts w:ascii="Times New Roman" w:hAnsi="Times New Roman" w:cs="Times New Roman" w:eastAsia="Times New Roman"/>
          <w:sz w:val="24"/>
          <w:szCs w:val="24"/>
        </w:rPr>
        <w:t xml:space="preserve"> (</w:t>
      </w:r>
      <w:r>
        <w:rPr>
          <w:rFonts w:ascii="Consolas" w:hAnsi="Consolas" w:cs="Consolas" w:eastAsia="Consolas"/>
          <w:sz w:val="23"/>
          <w:szCs w:val="23"/>
        </w:rPr>
        <w:t>mode = "single_view_triposr"</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Nếu máy không có GPU, hệ thống luôn dùng luồng đơn ảnh TripoSR</w:t>
      </w:r>
      <w:r>
        <w:rPr>
          <w:rFonts w:ascii="Times New Roman" w:hAnsi="Times New Roman" w:cs="Times New Roman" w:eastAsia="Times New Roman"/>
          <w:sz w:val="24"/>
          <w:szCs w:val="24"/>
        </w:rPr>
        <w:t xml:space="preserve">, vì TripoSR chạy được cả trên CPU còn Hunyuan3D-2mv thì không. Ngược lại, nếu chính luồng đơn ảnh thất bại thì hệ thống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trả lưới thay thế mà báo lỗi kèm lý do.</w:t>
      </w:r>
    </w:p>
    <w:p>
      <w:pPr>
        <w:spacing w:before="160" w:after="40" w:line="240" w:lineRule="auto"/>
        <w:jc w:val="center"/>
      </w:pPr>
      <w:r>
        <w:drawing>
          <wp:inline xmlns:a="http://schemas.openxmlformats.org/drawingml/2006/main" xmlns:pic="http://schemas.openxmlformats.org/drawingml/2006/picture">
            <wp:extent cx="5544000" cy="2631051"/>
            <wp:docPr id="14" name="Picture 14"/>
            <wp:cNvGraphicFramePr>
              <a:graphicFrameLocks noChangeAspect="1"/>
            </wp:cNvGraphicFramePr>
            <a:graphic>
              <a:graphicData uri="http://schemas.openxmlformats.org/drawingml/2006/picture">
                <pic:pic>
                  <pic:nvPicPr>
                    <pic:cNvPr id="0" name="fig_5_4.png"/>
                    <pic:cNvPicPr/>
                  </pic:nvPicPr>
                  <pic:blipFill>
                    <a:blip r:embed="rId23"/>
                    <a:stretch>
                      <a:fillRect/>
                    </a:stretch>
                  </pic:blipFill>
                  <pic:spPr>
                    <a:xfrm>
                      <a:off x="0" y="0"/>
                      <a:ext cx="5544000" cy="2631051"/>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Hình 5.4: Sơ đồ chọn luồng (cây quyết định) của kiến trúc Dual-AI: một điểm rẽ nhánh duy nhất và đường rơi về luồng đơn ảnh.</w:t>
      </w:r>
    </w:p>
    <w:p>
      <w:pPr>
        <w:spacing w:before="40" w:after="200" w:line="240" w:lineRule="auto"/>
        <w:jc w:val="center"/>
      </w:pPr>
      <w:r>
        <w:rPr>
          <w:rFonts w:ascii="Times New Roman" w:hAnsi="Times New Roman" w:cs="Times New Roman" w:eastAsia="Times New Roman"/>
          <w:b/>
          <w:i/>
          <w:sz w:val="22"/>
          <w:szCs w:val="22"/>
        </w:rPr>
        <w:t>Bảng 5.1: Tham số suy luận của hai luồng</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tcPr>
          <w:p>
            <w:pPr>
              <w:spacing w:after="40" w:line="240" w:lineRule="auto"/>
              <w:jc w:val="left"/>
            </w:pPr>
            <w:r/>
            <w:r>
              <w:rPr>
                <w:rFonts w:ascii="Times New Roman" w:hAnsi="Times New Roman" w:cs="Times New Roman" w:eastAsia="Times New Roman"/>
                <w:b/>
                <w:sz w:val="21"/>
                <w:szCs w:val="21"/>
              </w:rPr>
              <w:t>Tham số / hằng số</w:t>
            </w:r>
          </w:p>
        </w:tc>
        <w:tc>
          <w:tcPr>
            <w:tcW w:type="dxa" w:w="4513"/>
          </w:tcPr>
          <w:p>
            <w:pPr>
              <w:spacing w:after="40" w:line="240" w:lineRule="auto"/>
              <w:jc w:val="left"/>
            </w:pPr>
            <w:r/>
            <w:r>
              <w:rPr>
                <w:rFonts w:ascii="Times New Roman" w:hAnsi="Times New Roman" w:cs="Times New Roman" w:eastAsia="Times New Roman"/>
                <w:b/>
                <w:sz w:val="21"/>
                <w:szCs w:val="21"/>
              </w:rPr>
              <w:t>Giá trị</w:t>
            </w:r>
          </w:p>
        </w:tc>
      </w:tr>
      <w:tr>
        <w:tc>
          <w:tcPr>
            <w:tcW w:type="dxa" w:w="4513"/>
          </w:tcPr>
          <w:p>
            <w:pPr>
              <w:spacing w:after="40" w:line="240" w:lineRule="auto"/>
              <w:jc w:val="left"/>
            </w:pPr>
            <w:r/>
            <w:r>
              <w:rPr>
                <w:rFonts w:ascii="Times New Roman" w:hAnsi="Times New Roman" w:cs="Times New Roman" w:eastAsia="Times New Roman"/>
                <w:sz w:val="21"/>
                <w:szCs w:val="21"/>
              </w:rPr>
              <w:t>L1 · trọng số</w:t>
            </w:r>
          </w:p>
        </w:tc>
        <w:tc>
          <w:tcPr>
            <w:tcW w:type="dxa" w:w="4513"/>
          </w:tcPr>
          <w:p>
            <w:pPr>
              <w:spacing w:after="40" w:line="240" w:lineRule="auto"/>
              <w:jc w:val="left"/>
            </w:pPr>
            <w:r/>
            <w:r>
              <w:rPr>
                <w:rFonts w:ascii="Consolas" w:hAnsi="Consolas" w:cs="Consolas" w:eastAsia="Consolas"/>
                <w:sz w:val="20"/>
                <w:szCs w:val="20"/>
              </w:rPr>
              <w:t>stabilityai/TripoSR</w:t>
            </w:r>
            <w:r>
              <w:rPr>
                <w:rFonts w:ascii="Times New Roman" w:hAnsi="Times New Roman" w:cs="Times New Roman" w:eastAsia="Times New Roman"/>
                <w:sz w:val="21"/>
                <w:szCs w:val="21"/>
              </w:rPr>
              <w:t xml:space="preserve"> (~1,7 GB), nạp muộn một lần</w:t>
            </w:r>
          </w:p>
        </w:tc>
      </w:tr>
      <w:tr>
        <w:tc>
          <w:tcPr>
            <w:tcW w:type="dxa" w:w="4513"/>
          </w:tcPr>
          <w:p>
            <w:pPr>
              <w:spacing w:after="40" w:line="240" w:lineRule="auto"/>
              <w:jc w:val="left"/>
            </w:pPr>
            <w:r/>
            <w:r>
              <w:rPr>
                <w:rFonts w:ascii="Times New Roman" w:hAnsi="Times New Roman" w:cs="Times New Roman" w:eastAsia="Times New Roman"/>
                <w:sz w:val="21"/>
                <w:szCs w:val="21"/>
              </w:rPr>
              <w:t>L1 · tham số và chế độ suy luận</w:t>
            </w:r>
          </w:p>
        </w:tc>
        <w:tc>
          <w:tcPr>
            <w:tcW w:type="dxa" w:w="4513"/>
          </w:tcPr>
          <w:p>
            <w:pPr>
              <w:spacing w:after="40" w:line="240" w:lineRule="auto"/>
              <w:jc w:val="left"/>
            </w:pPr>
            <w:r/>
            <w:r>
              <w:rPr>
                <w:rFonts w:ascii="Consolas" w:hAnsi="Consolas" w:cs="Consolas" w:eastAsia="Consolas"/>
                <w:sz w:val="20"/>
                <w:szCs w:val="20"/>
              </w:rPr>
              <w:t>chunk_size</w:t>
            </w:r>
            <w:r>
              <w:rPr>
                <w:rFonts w:ascii="Times New Roman" w:hAnsi="Times New Roman" w:cs="Times New Roman" w:eastAsia="Times New Roman"/>
                <w:sz w:val="21"/>
                <w:szCs w:val="21"/>
              </w:rPr>
              <w:t xml:space="preserve"> 8192; </w:t>
            </w:r>
            <w:r>
              <w:rPr>
                <w:rFonts w:ascii="Consolas" w:hAnsi="Consolas" w:cs="Consolas" w:eastAsia="Consolas"/>
                <w:sz w:val="20"/>
                <w:szCs w:val="20"/>
              </w:rPr>
              <w:t>resolution</w:t>
            </w:r>
            <w:r>
              <w:rPr>
                <w:rFonts w:ascii="Times New Roman" w:hAnsi="Times New Roman" w:cs="Times New Roman" w:eastAsia="Times New Roman"/>
                <w:sz w:val="21"/>
                <w:szCs w:val="21"/>
              </w:rPr>
              <w:t xml:space="preserve"> 256; </w:t>
            </w:r>
            <w:r>
              <w:rPr>
                <w:rFonts w:ascii="Consolas" w:hAnsi="Consolas" w:cs="Consolas" w:eastAsia="Consolas"/>
                <w:sz w:val="20"/>
                <w:szCs w:val="20"/>
              </w:rPr>
              <w:t>threshold</w:t>
            </w:r>
            <w:r>
              <w:rPr>
                <w:rFonts w:ascii="Times New Roman" w:hAnsi="Times New Roman" w:cs="Times New Roman" w:eastAsia="Times New Roman"/>
                <w:sz w:val="21"/>
                <w:szCs w:val="21"/>
              </w:rPr>
              <w:t xml:space="preserve"> 25,0; </w:t>
            </w:r>
            <w:r>
              <w:rPr>
                <w:rFonts w:ascii="Consolas" w:hAnsi="Consolas" w:cs="Consolas" w:eastAsia="Consolas"/>
                <w:sz w:val="20"/>
                <w:szCs w:val="20"/>
              </w:rPr>
              <w:t>fg_ratio</w:t>
            </w:r>
            <w:r>
              <w:rPr>
                <w:rFonts w:ascii="Times New Roman" w:hAnsi="Times New Roman" w:cs="Times New Roman" w:eastAsia="Times New Roman"/>
                <w:sz w:val="21"/>
                <w:szCs w:val="21"/>
              </w:rPr>
              <w:t xml:space="preserve"> 0,85; </w:t>
            </w:r>
            <w:r>
              <w:rPr>
                <w:rFonts w:ascii="Consolas" w:hAnsi="Consolas" w:cs="Consolas" w:eastAsia="Consolas"/>
                <w:sz w:val="20"/>
                <w:szCs w:val="20"/>
              </w:rPr>
              <w:t>bg_gray</w:t>
            </w:r>
            <w:r>
              <w:rPr>
                <w:rFonts w:ascii="Times New Roman" w:hAnsi="Times New Roman" w:cs="Times New Roman" w:eastAsia="Times New Roman"/>
                <w:sz w:val="21"/>
                <w:szCs w:val="21"/>
              </w:rPr>
              <w:t xml:space="preserve"> 0,5; fp32; </w:t>
            </w:r>
            <w:r>
              <w:rPr>
                <w:rFonts w:ascii="Consolas" w:hAnsi="Consolas" w:cs="Consolas" w:eastAsia="Consolas"/>
                <w:sz w:val="20"/>
                <w:szCs w:val="20"/>
              </w:rPr>
              <w:t>cuda:0</w:t>
            </w:r>
            <w:r>
              <w:rPr>
                <w:rFonts w:ascii="Times New Roman" w:hAnsi="Times New Roman" w:cs="Times New Roman" w:eastAsia="Times New Roman"/>
                <w:sz w:val="21"/>
                <w:szCs w:val="21"/>
              </w:rPr>
              <w:t xml:space="preserve"> nếu có, ngược lại </w:t>
            </w:r>
            <w:r>
              <w:rPr>
                <w:rFonts w:ascii="Consolas" w:hAnsi="Consolas" w:cs="Consolas" w:eastAsia="Consolas"/>
                <w:sz w:val="20"/>
                <w:szCs w:val="20"/>
              </w:rPr>
              <w:t>cpu</w:t>
            </w:r>
            <w:r>
              <w:rPr>
                <w:rFonts w:ascii="Times New Roman" w:hAnsi="Times New Roman" w:cs="Times New Roman" w:eastAsia="Times New Roman"/>
                <w:sz w:val="21"/>
                <w:szCs w:val="21"/>
              </w:rPr>
              <w:t xml:space="preserve">; </w:t>
            </w:r>
            <w:r>
              <w:rPr>
                <w:rFonts w:ascii="Consolas" w:hAnsi="Consolas" w:cs="Consolas" w:eastAsia="Consolas"/>
                <w:sz w:val="20"/>
                <w:szCs w:val="20"/>
              </w:rPr>
              <w:t>torch.no_grad()</w:t>
            </w:r>
            <w:r>
              <w:rPr>
                <w:rFonts w:ascii="Times New Roman" w:hAnsi="Times New Roman" w:cs="Times New Roman" w:eastAsia="Times New Roman"/>
                <w:sz w:val="21"/>
                <w:szCs w:val="21"/>
              </w:rPr>
              <w:t xml:space="preserve">, </w:t>
            </w:r>
            <w:r>
              <w:rPr>
                <w:rFonts w:ascii="Consolas" w:hAnsi="Consolas" w:cs="Consolas" w:eastAsia="Consolas"/>
                <w:sz w:val="20"/>
                <w:szCs w:val="20"/>
              </w:rPr>
              <w:t>model.eval()</w:t>
            </w:r>
          </w:p>
        </w:tc>
      </w:tr>
      <w:tr>
        <w:tc>
          <w:tcPr>
            <w:tcW w:type="dxa" w:w="4513"/>
          </w:tcPr>
          <w:p>
            <w:pPr>
              <w:spacing w:after="40" w:line="240" w:lineRule="auto"/>
              <w:jc w:val="left"/>
            </w:pPr>
            <w:r/>
            <w:r>
              <w:rPr>
                <w:rFonts w:ascii="Times New Roman" w:hAnsi="Times New Roman" w:cs="Times New Roman" w:eastAsia="Times New Roman"/>
                <w:sz w:val="21"/>
                <w:szCs w:val="21"/>
              </w:rPr>
              <w:t>L2 · trọng số</w:t>
            </w:r>
          </w:p>
        </w:tc>
        <w:tc>
          <w:tcPr>
            <w:tcW w:type="dxa" w:w="4513"/>
          </w:tcPr>
          <w:p>
            <w:pPr>
              <w:spacing w:after="40" w:line="240" w:lineRule="auto"/>
              <w:jc w:val="left"/>
            </w:pPr>
            <w:r/>
            <w:r>
              <w:rPr>
                <w:rFonts w:ascii="Consolas" w:hAnsi="Consolas" w:cs="Consolas" w:eastAsia="Consolas"/>
                <w:sz w:val="20"/>
                <w:szCs w:val="20"/>
              </w:rPr>
              <w:t>tencent/Hunyuan3D-2mv</w:t>
            </w:r>
            <w:r>
              <w:rPr>
                <w:rFonts w:ascii="Times New Roman" w:hAnsi="Times New Roman" w:cs="Times New Roman" w:eastAsia="Times New Roman"/>
                <w:sz w:val="21"/>
                <w:szCs w:val="21"/>
              </w:rPr>
              <w:t xml:space="preserve"> (subfolder </w:t>
            </w:r>
            <w:r>
              <w:rPr>
                <w:rFonts w:ascii="Consolas" w:hAnsi="Consolas" w:cs="Consolas" w:eastAsia="Consolas"/>
                <w:sz w:val="20"/>
                <w:szCs w:val="20"/>
              </w:rPr>
              <w:t>hunyuan3d-dit-v2-mv</w:t>
            </w:r>
            <w:r>
              <w:rPr>
                <w:rFonts w:ascii="Times New Roman" w:hAnsi="Times New Roman" w:cs="Times New Roman" w:eastAsia="Times New Roman"/>
                <w:sz w:val="21"/>
                <w:szCs w:val="21"/>
              </w:rPr>
              <w:t xml:space="preserve">), </w:t>
            </w:r>
            <w:r>
              <w:rPr>
                <w:rFonts w:ascii="Consolas" w:hAnsi="Consolas" w:cs="Consolas" w:eastAsia="Consolas"/>
                <w:sz w:val="20"/>
                <w:szCs w:val="20"/>
              </w:rPr>
              <w:t>use_safetensors=True</w:t>
            </w:r>
            <w:r>
              <w:rPr>
                <w:rFonts w:ascii="Times New Roman" w:hAnsi="Times New Roman" w:cs="Times New Roman" w:eastAsia="Times New Roman"/>
                <w:sz w:val="21"/>
                <w:szCs w:val="21"/>
              </w:rPr>
              <w:t xml:space="preserve">, </w:t>
            </w:r>
            <w:r>
              <w:rPr>
                <w:rFonts w:ascii="Consolas" w:hAnsi="Consolas" w:cs="Consolas" w:eastAsia="Consolas"/>
                <w:sz w:val="20"/>
                <w:szCs w:val="20"/>
              </w:rPr>
              <w:t>float16</w:t>
            </w:r>
            <w:r>
              <w:rPr>
                <w:rFonts w:ascii="Times New Roman" w:hAnsi="Times New Roman" w:cs="Times New Roman" w:eastAsia="Times New Roman"/>
                <w:sz w:val="21"/>
                <w:szCs w:val="21"/>
              </w:rPr>
              <w:t xml:space="preserve"> khi có CUDA</w:t>
            </w:r>
          </w:p>
        </w:tc>
      </w:tr>
      <w:tr>
        <w:tc>
          <w:tcPr>
            <w:tcW w:type="dxa" w:w="4513"/>
          </w:tcPr>
          <w:p>
            <w:pPr>
              <w:spacing w:after="40" w:line="240" w:lineRule="auto"/>
              <w:jc w:val="left"/>
            </w:pPr>
            <w:r/>
            <w:r>
              <w:rPr>
                <w:rFonts w:ascii="Times New Roman" w:hAnsi="Times New Roman" w:cs="Times New Roman" w:eastAsia="Times New Roman"/>
                <w:sz w:val="21"/>
                <w:szCs w:val="21"/>
              </w:rPr>
              <w:t>L2 · tham số sinh</w:t>
            </w:r>
          </w:p>
        </w:tc>
        <w:tc>
          <w:tcPr>
            <w:tcW w:type="dxa" w:w="4513"/>
          </w:tcPr>
          <w:p>
            <w:pPr>
              <w:spacing w:after="40" w:line="240" w:lineRule="auto"/>
              <w:jc w:val="left"/>
            </w:pPr>
            <w:r/>
            <w:r>
              <w:rPr>
                <w:rFonts w:ascii="Consolas" w:hAnsi="Consolas" w:cs="Consolas" w:eastAsia="Consolas"/>
                <w:sz w:val="20"/>
                <w:szCs w:val="20"/>
              </w:rPr>
              <w:t>num_inference_steps</w:t>
            </w:r>
            <w:r>
              <w:rPr>
                <w:rFonts w:ascii="Times New Roman" w:hAnsi="Times New Roman" w:cs="Times New Roman" w:eastAsia="Times New Roman"/>
                <w:sz w:val="21"/>
                <w:szCs w:val="21"/>
              </w:rPr>
              <w:t xml:space="preserve"> 30; </w:t>
            </w:r>
            <w:r>
              <w:rPr>
                <w:rFonts w:ascii="Consolas" w:hAnsi="Consolas" w:cs="Consolas" w:eastAsia="Consolas"/>
                <w:sz w:val="20"/>
                <w:szCs w:val="20"/>
              </w:rPr>
              <w:t>octree_resolution</w:t>
            </w:r>
            <w:r>
              <w:rPr>
                <w:rFonts w:ascii="Times New Roman" w:hAnsi="Times New Roman" w:cs="Times New Roman" w:eastAsia="Times New Roman"/>
                <w:sz w:val="21"/>
                <w:szCs w:val="21"/>
              </w:rPr>
              <w:t xml:space="preserve"> 380; </w:t>
            </w:r>
            <w:r>
              <w:rPr>
                <w:rFonts w:ascii="Consolas" w:hAnsi="Consolas" w:cs="Consolas" w:eastAsia="Consolas"/>
                <w:sz w:val="20"/>
                <w:szCs w:val="20"/>
              </w:rPr>
              <w:t>seed</w:t>
            </w:r>
            <w:r>
              <w:rPr>
                <w:rFonts w:ascii="Times New Roman" w:hAnsi="Times New Roman" w:cs="Times New Roman" w:eastAsia="Times New Roman"/>
                <w:sz w:val="21"/>
                <w:szCs w:val="21"/>
              </w:rPr>
              <w:t xml:space="preserve"> 12345 (cố định để tái lập)</w:t>
            </w:r>
          </w:p>
        </w:tc>
      </w:tr>
      <w:tr>
        <w:tc>
          <w:tcPr>
            <w:tcW w:type="dxa" w:w="4513"/>
          </w:tcPr>
          <w:p>
            <w:pPr>
              <w:spacing w:after="40" w:line="240" w:lineRule="auto"/>
              <w:jc w:val="left"/>
            </w:pPr>
            <w:r/>
            <w:r>
              <w:rPr>
                <w:rFonts w:ascii="Times New Roman" w:hAnsi="Times New Roman" w:cs="Times New Roman" w:eastAsia="Times New Roman"/>
                <w:sz w:val="21"/>
                <w:szCs w:val="21"/>
              </w:rPr>
              <w:t>L2 · gán góc nhìn</w:t>
            </w:r>
          </w:p>
        </w:tc>
        <w:tc>
          <w:tcPr>
            <w:tcW w:type="dxa" w:w="4513"/>
          </w:tcPr>
          <w:p>
            <w:pPr>
              <w:spacing w:after="40" w:line="240" w:lineRule="auto"/>
              <w:jc w:val="left"/>
            </w:pPr>
            <w:r/>
            <w:r>
              <w:rPr>
                <w:rFonts w:ascii="Times New Roman" w:hAnsi="Times New Roman" w:cs="Times New Roman" w:eastAsia="Times New Roman"/>
                <w:sz w:val="21"/>
                <w:szCs w:val="21"/>
              </w:rPr>
              <w:t xml:space="preserve">theo thứ tự ảnh nộp: </w:t>
            </w:r>
            <w:r>
              <w:rPr>
                <w:rFonts w:ascii="Consolas" w:hAnsi="Consolas" w:cs="Consolas" w:eastAsia="Consolas"/>
                <w:sz w:val="20"/>
                <w:szCs w:val="20"/>
              </w:rPr>
              <w:t>front, right, back, left</w:t>
            </w:r>
          </w:p>
        </w:tc>
      </w:tr>
      <w:tr>
        <w:tc>
          <w:tcPr>
            <w:tcW w:type="dxa" w:w="4513"/>
          </w:tcPr>
          <w:p>
            <w:pPr>
              <w:spacing w:after="40" w:line="240" w:lineRule="auto"/>
              <w:jc w:val="left"/>
            </w:pPr>
            <w:r/>
            <w:r>
              <w:rPr>
                <w:rFonts w:ascii="Times New Roman" w:hAnsi="Times New Roman" w:cs="Times New Roman" w:eastAsia="Times New Roman"/>
                <w:sz w:val="21"/>
                <w:szCs w:val="21"/>
              </w:rPr>
              <w:t>L2 · chuẩn hoá lưới</w:t>
            </w:r>
          </w:p>
        </w:tc>
        <w:tc>
          <w:tcPr>
            <w:tcW w:type="dxa" w:w="4513"/>
          </w:tcPr>
          <w:p>
            <w:pPr>
              <w:spacing w:after="40" w:line="240" w:lineRule="auto"/>
              <w:jc w:val="left"/>
            </w:pPr>
            <w:r/>
            <w:r>
              <w:rPr>
                <w:rFonts w:ascii="Times New Roman" w:hAnsi="Times New Roman" w:cs="Times New Roman" w:eastAsia="Times New Roman"/>
                <w:sz w:val="21"/>
                <w:szCs w:val="21"/>
              </w:rPr>
              <w:t xml:space="preserve">dời tâm về 0, </w:t>
            </w:r>
            <w:r>
              <w:rPr>
                <w:rFonts w:ascii="Consolas" w:hAnsi="Consolas" w:cs="Consolas" w:eastAsia="Consolas"/>
                <w:sz w:val="20"/>
                <w:szCs w:val="20"/>
              </w:rPr>
              <w:t>max_extent = 1.0</w:t>
            </w:r>
          </w:p>
        </w:tc>
      </w:tr>
      <w:tr>
        <w:tc>
          <w:tcPr>
            <w:tcW w:type="dxa" w:w="4513"/>
          </w:tcPr>
          <w:p>
            <w:pPr>
              <w:spacing w:after="40" w:line="240" w:lineRule="auto"/>
              <w:jc w:val="left"/>
            </w:pPr>
            <w:r/>
            <w:r>
              <w:rPr>
                <w:rFonts w:ascii="Times New Roman" w:hAnsi="Times New Roman" w:cs="Times New Roman" w:eastAsia="Times New Roman"/>
                <w:sz w:val="21"/>
                <w:szCs w:val="21"/>
              </w:rPr>
              <w:t>Nướng màu · chiếu và trộn</w:t>
            </w:r>
          </w:p>
        </w:tc>
        <w:tc>
          <w:tcPr>
            <w:tcW w:type="dxa" w:w="4513"/>
          </w:tcPr>
          <w:p>
            <w:pPr>
              <w:spacing w:after="40" w:line="240" w:lineRule="auto"/>
              <w:jc w:val="left"/>
            </w:pPr>
            <w:r/>
            <w:r>
              <w:rPr>
                <w:rFonts w:ascii="Consolas" w:hAnsi="Consolas" w:cs="Consolas" w:eastAsia="Consolas"/>
                <w:sz w:val="20"/>
                <w:szCs w:val="20"/>
              </w:rPr>
              <w:t>focal = 512,0</w:t>
            </w:r>
            <w:r>
              <w:rPr>
                <w:rFonts w:ascii="Times New Roman" w:hAnsi="Times New Roman" w:cs="Times New Roman" w:eastAsia="Times New Roman"/>
                <w:sz w:val="21"/>
                <w:szCs w:val="21"/>
              </w:rPr>
              <w:t xml:space="preserve">, </w:t>
            </w:r>
            <w:r>
              <w:rPr>
                <w:rFonts w:ascii="Consolas" w:hAnsi="Consolas" w:cs="Consolas" w:eastAsia="Consolas"/>
                <w:sz w:val="20"/>
                <w:szCs w:val="20"/>
              </w:rPr>
              <w:t>cam_dist = 2,4</w:t>
            </w:r>
            <w:r>
              <w:rPr>
                <w:rFonts w:ascii="Times New Roman" w:hAnsi="Times New Roman" w:cs="Times New Roman" w:eastAsia="Times New Roman"/>
                <w:sz w:val="21"/>
                <w:szCs w:val="21"/>
              </w:rPr>
              <w:t xml:space="preserve"> (giả định, không đo được); ảnh vào cạnh dài 512, canh giữa; trọng số </w:t>
            </w:r>
            <w:r>
              <w:rPr>
                <w:rFonts w:ascii="Consolas" w:hAnsi="Consolas" w:cs="Consolas" w:eastAsia="Consolas"/>
                <w:sz w:val="20"/>
                <w:szCs w:val="20"/>
              </w:rPr>
              <w:t>cos³θ</w:t>
            </w:r>
            <w:r>
              <w:rPr>
                <w:rFonts w:ascii="Times New Roman" w:hAnsi="Times New Roman" w:cs="Times New Roman" w:eastAsia="Times New Roman"/>
                <w:sz w:val="21"/>
                <w:szCs w:val="21"/>
              </w:rPr>
              <w:t xml:space="preserve">; Z-buffer dung sai 0,06; tiền cảnh </w:t>
            </w:r>
            <w:r>
              <w:rPr>
                <w:rFonts w:ascii="Consolas" w:hAnsi="Consolas" w:cs="Consolas" w:eastAsia="Consolas"/>
                <w:sz w:val="20"/>
                <w:szCs w:val="20"/>
              </w:rPr>
              <w:t>alpha &gt; 0,2</w:t>
            </w:r>
          </w:p>
        </w:tc>
      </w:tr>
      <w:tr>
        <w:tc>
          <w:tcPr>
            <w:tcW w:type="dxa" w:w="4513"/>
          </w:tcPr>
          <w:p>
            <w:pPr>
              <w:spacing w:after="40" w:line="240" w:lineRule="auto"/>
              <w:jc w:val="left"/>
            </w:pPr>
            <w:r/>
            <w:r>
              <w:rPr>
                <w:rFonts w:ascii="Times New Roman" w:hAnsi="Times New Roman" w:cs="Times New Roman" w:eastAsia="Times New Roman"/>
                <w:sz w:val="21"/>
                <w:szCs w:val="21"/>
              </w:rPr>
              <w:t>Giới hạn đầu vào</w:t>
            </w:r>
          </w:p>
        </w:tc>
        <w:tc>
          <w:tcPr>
            <w:tcW w:type="dxa" w:w="4513"/>
          </w:tcPr>
          <w:p>
            <w:pPr>
              <w:spacing w:after="40" w:line="240" w:lineRule="auto"/>
              <w:jc w:val="left"/>
            </w:pPr>
            <w:r/>
            <w:r>
              <w:rPr>
                <w:rFonts w:ascii="Times New Roman" w:hAnsi="Times New Roman" w:cs="Times New Roman" w:eastAsia="Times New Roman"/>
                <w:sz w:val="21"/>
                <w:szCs w:val="21"/>
              </w:rPr>
              <w:t xml:space="preserve">8 tệp mỗi lần; ≤ 50 MB mỗi ảnh; </w:t>
            </w:r>
            <w:r>
              <w:rPr>
                <w:rFonts w:ascii="Consolas" w:hAnsi="Consolas" w:cs="Consolas" w:eastAsia="Consolas"/>
                <w:sz w:val="20"/>
                <w:szCs w:val="20"/>
              </w:rPr>
              <w:t>.jpg/.jpeg/.png/.webp</w:t>
            </w:r>
          </w:p>
        </w:tc>
      </w:tr>
    </w:tbl>
    <w:p/>
    <w:p>
      <w:pPr>
        <w:spacing w:after="120" w:line="276" w:lineRule="auto"/>
        <w:jc w:val="both"/>
      </w:pPr>
      <w:r>
        <w:rPr>
          <w:rFonts w:ascii="Times New Roman" w:hAnsi="Times New Roman" w:cs="Times New Roman" w:eastAsia="Times New Roman"/>
          <w:b/>
          <w:sz w:val="24"/>
          <w:szCs w:val="24"/>
        </w:rPr>
        <w:t>Không tham số nào điều chỉnh theo từng ảnh</w:t>
      </w:r>
      <w:r>
        <w:rPr>
          <w:rFonts w:ascii="Times New Roman" w:hAnsi="Times New Roman" w:cs="Times New Roman" w:eastAsia="Times New Roman"/>
          <w:sz w:val="24"/>
          <w:szCs w:val="24"/>
        </w:rPr>
        <w:t xml:space="preserve"> — biến duy nhất là số ảnh và khả dụng GPU; ảnh sai chuẩn cho kết quả sai mà hệ thống không tự phát hiện.</w:t>
      </w:r>
    </w:p>
    <w:p>
      <w:pPr>
        <w:pStyle w:val="Heading2"/>
        <w:keepNext/>
        <w:spacing w:before="200" w:after="120"/>
        <w:jc w:val="left"/>
      </w:pPr>
      <w:r>
        <w:rPr>
          <w:rFonts w:ascii="Times New Roman" w:hAnsi="Times New Roman" w:cs="Times New Roman" w:eastAsia="Times New Roman"/>
          <w:b/>
          <w:color w:val="000000"/>
          <w:sz w:val="28"/>
          <w:szCs w:val="28"/>
        </w:rPr>
        <w:t>5.3 Luồng đơn ảnh — TripoSR</w:t>
      </w:r>
    </w:p>
    <w:p>
      <w:pPr>
        <w:spacing w:after="120" w:line="276" w:lineRule="auto"/>
        <w:jc w:val="both"/>
      </w:pPr>
      <w:r>
        <w:t>Vai trò. Dựng mô hình 3D từ một ảnh duy nhất, chạy được trên cả CPU và GPU — đây là luồng bảo đảm của toàn hệ thống. Kiến trúc TripoSR (ViT + triplane NeRF + Marching Cubes) đã trình bày ở Chương 2 `TripoSR (arXiv:2403.02151, HuggingFace: stabilityai/TripoSR)`.</w:t>
      </w:r>
    </w:p>
    <w:p>
      <w:pPr>
        <w:spacing w:after="120" w:line="276" w:lineRule="auto"/>
        <w:jc w:val="both"/>
      </w:pPr>
      <w:r>
        <w:rPr>
          <w:rFonts w:ascii="Times New Roman" w:hAnsi="Times New Roman" w:cs="Times New Roman" w:eastAsia="Times New Roman"/>
          <w:b/>
          <w:sz w:val="24"/>
          <w:szCs w:val="24"/>
        </w:rPr>
        <w:t>Mô hình được gọi như thế nào.</w:t>
      </w:r>
      <w:r>
        <w:rPr>
          <w:rFonts w:ascii="Times New Roman" w:hAnsi="Times New Roman" w:cs="Times New Roman" w:eastAsia="Times New Roman"/>
          <w:sz w:val="24"/>
          <w:szCs w:val="24"/>
        </w:rPr>
        <w:t xml:space="preserve"> (1) Ảnh RGB đã tiền xử lý đi qua bộ mã hoá ViT sinh mã cảnh; bộ giải mã dự đoán </w:t>
      </w:r>
      <w:r>
        <w:rPr>
          <w:rFonts w:ascii="Times New Roman" w:hAnsi="Times New Roman" w:cs="Times New Roman" w:eastAsia="Times New Roman"/>
          <w:b/>
          <w:sz w:val="24"/>
          <w:szCs w:val="24"/>
        </w:rPr>
        <w:t>mật độ</w:t>
      </w:r>
      <w:r>
        <w:rPr>
          <w:rFonts w:ascii="Times New Roman" w:hAnsi="Times New Roman" w:cs="Times New Roman" w:eastAsia="Times New Roman"/>
          <w:sz w:val="24"/>
          <w:szCs w:val="24"/>
        </w:rPr>
        <w:t xml:space="preserve"> và </w:t>
      </w:r>
      <w:r>
        <w:rPr>
          <w:rFonts w:ascii="Times New Roman" w:hAnsi="Times New Roman" w:cs="Times New Roman" w:eastAsia="Times New Roman"/>
          <w:b/>
          <w:sz w:val="24"/>
          <w:szCs w:val="24"/>
        </w:rPr>
        <w:t>màu (RGB)</w:t>
      </w:r>
      <w:r>
        <w:rPr>
          <w:rFonts w:ascii="Times New Roman" w:hAnsi="Times New Roman" w:cs="Times New Roman" w:eastAsia="Times New Roman"/>
          <w:sz w:val="24"/>
          <w:szCs w:val="24"/>
        </w:rPr>
        <w:t xml:space="preserve"> tại mỗi điểm nhờ ba mặt phẳng đặc trưng trực giao. (2) </w:t>
      </w:r>
      <w:r>
        <w:rPr>
          <w:rFonts w:ascii="Times New Roman" w:hAnsi="Times New Roman" w:cs="Times New Roman" w:eastAsia="Times New Roman"/>
          <w:b/>
          <w:sz w:val="24"/>
          <w:szCs w:val="24"/>
        </w:rPr>
        <w:t>Marching Cubes</w:t>
      </w:r>
      <w:r>
        <w:rPr>
          <w:rFonts w:ascii="Times New Roman" w:hAnsi="Times New Roman" w:cs="Times New Roman" w:eastAsia="Times New Roman"/>
          <w:sz w:val="24"/>
          <w:szCs w:val="24"/>
        </w:rPr>
        <w:t xml:space="preserve"> trích bề mặt trên lưới mật độ đều </w:t>
      </w:r>
      <w:r>
        <w:rPr>
          <w:rFonts w:ascii="Consolas" w:hAnsi="Consolas" w:cs="Consolas" w:eastAsia="Consolas"/>
          <w:sz w:val="23"/>
          <w:szCs w:val="23"/>
        </w:rPr>
        <w:t>resolution³ = 256³</w:t>
      </w:r>
      <w:r>
        <w:rPr>
          <w:rFonts w:ascii="Times New Roman" w:hAnsi="Times New Roman" w:cs="Times New Roman" w:eastAsia="Times New Roman"/>
          <w:sz w:val="24"/>
          <w:szCs w:val="24"/>
        </w:rPr>
        <w:t xml:space="preserve">, ngưỡng đẳng trị </w:t>
      </w:r>
      <w:r>
        <w:rPr>
          <w:rFonts w:ascii="Consolas" w:hAnsi="Consolas" w:cs="Consolas" w:eastAsia="Consolas"/>
          <w:sz w:val="23"/>
          <w:szCs w:val="23"/>
        </w:rPr>
        <w:t>threshold = 25,0</w:t>
      </w:r>
      <w:r>
        <w:rPr>
          <w:rFonts w:ascii="Times New Roman" w:hAnsi="Times New Roman" w:cs="Times New Roman" w:eastAsia="Times New Roman"/>
          <w:sz w:val="24"/>
          <w:szCs w:val="24"/>
        </w:rPr>
        <w:t xml:space="preserve">, có bật cờ sinh màu đỉnh. (3) Suy luận nằm trong </w:t>
      </w:r>
      <w:r>
        <w:rPr>
          <w:rFonts w:ascii="Consolas" w:hAnsi="Consolas" w:cs="Consolas" w:eastAsia="Consolas"/>
          <w:sz w:val="23"/>
          <w:szCs w:val="23"/>
        </w:rPr>
        <w:t>torch.no_grad()</w:t>
      </w:r>
      <w:r>
        <w:rPr>
          <w:rFonts w:ascii="Times New Roman" w:hAnsi="Times New Roman" w:cs="Times New Roman" w:eastAsia="Times New Roman"/>
          <w:sz w:val="24"/>
          <w:szCs w:val="24"/>
        </w:rPr>
        <w:t xml:space="preserve"> — nếu không, đồ thị tính toán của lượt forward qua ViT và triplane giữ lại toàn bộ activation và bộ nhớ tăng vọt.</w:t>
      </w:r>
    </w:p>
    <w:p>
      <w:pPr>
        <w:spacing w:after="120" w:line="276" w:lineRule="auto"/>
        <w:jc w:val="both"/>
      </w:pPr>
      <w:r>
        <w:rPr>
          <w:rFonts w:ascii="Times New Roman" w:hAnsi="Times New Roman" w:cs="Times New Roman" w:eastAsia="Times New Roman"/>
          <w:b/>
          <w:sz w:val="24"/>
          <w:szCs w:val="24"/>
        </w:rPr>
        <w:t>Vì sao phần khuất vẫn dựng được?</w:t>
      </w:r>
      <w:r>
        <w:rPr>
          <w:rFonts w:ascii="Times New Roman" w:hAnsi="Times New Roman" w:cs="Times New Roman" w:eastAsia="Times New Roman"/>
          <w:sz w:val="24"/>
          <w:szCs w:val="24"/>
        </w:rPr>
        <w:t xml:space="preserve"> Thông tin về phần khuất </w:t>
      </w:r>
      <w:r>
        <w:rPr>
          <w:rFonts w:ascii="Times New Roman" w:hAnsi="Times New Roman" w:cs="Times New Roman" w:eastAsia="Times New Roman"/>
          <w:b/>
          <w:sz w:val="24"/>
          <w:szCs w:val="24"/>
        </w:rPr>
        <w:t>không đến từ ảnh</w:t>
      </w:r>
      <w:r>
        <w:rPr>
          <w:rFonts w:ascii="Times New Roman" w:hAnsi="Times New Roman" w:cs="Times New Roman" w:eastAsia="Times New Roman"/>
          <w:sz w:val="24"/>
          <w:szCs w:val="24"/>
        </w:rPr>
        <w:t xml:space="preserve"> mà từ </w:t>
      </w:r>
      <w:r>
        <w:rPr>
          <w:rFonts w:ascii="Times New Roman" w:hAnsi="Times New Roman" w:cs="Times New Roman" w:eastAsia="Times New Roman"/>
          <w:b/>
          <w:sz w:val="24"/>
          <w:szCs w:val="24"/>
        </w:rPr>
        <w:t>prior 3D</w:t>
      </w:r>
      <w:r>
        <w:rPr>
          <w:rFonts w:ascii="Times New Roman" w:hAnsi="Times New Roman" w:cs="Times New Roman" w:eastAsia="Times New Roman"/>
          <w:sz w:val="24"/>
          <w:szCs w:val="24"/>
        </w:rPr>
        <w:t xml:space="preserve"> học trên dữ liệu lớn: khác SfM/MVS (mục 2.3) — chỉ tái tạo được thứ camera đã thấy — TripoSR coi phần khuất là </w:t>
      </w:r>
      <w:r>
        <w:rPr>
          <w:rFonts w:ascii="Times New Roman" w:hAnsi="Times New Roman" w:cs="Times New Roman" w:eastAsia="Times New Roman"/>
          <w:b/>
          <w:sz w:val="24"/>
          <w:szCs w:val="24"/>
        </w:rPr>
        <w:t>đầu ra sinh</w:t>
      </w:r>
      <w:r>
        <w:rPr>
          <w:rFonts w:ascii="Times New Roman" w:hAnsi="Times New Roman" w:cs="Times New Roman" w:eastAsia="Times New Roman"/>
          <w:sz w:val="24"/>
          <w:szCs w:val="24"/>
        </w:rPr>
        <w:t>, nên lưới có thể kín.</w:t>
      </w:r>
    </w:p>
    <w:p>
      <w:pPr>
        <w:spacing w:after="120" w:line="276" w:lineRule="auto"/>
        <w:jc w:val="both"/>
      </w:pPr>
      <w:r>
        <w:rPr>
          <w:rFonts w:ascii="Times New Roman" w:hAnsi="Times New Roman" w:cs="Times New Roman" w:eastAsia="Times New Roman"/>
          <w:b/>
          <w:sz w:val="24"/>
          <w:szCs w:val="24"/>
        </w:rPr>
        <w:t>Tiền xử lý riêng của TripoSR.</w:t>
      </w:r>
      <w:r>
        <w:rPr>
          <w:rFonts w:ascii="Times New Roman" w:hAnsi="Times New Roman" w:cs="Times New Roman" w:eastAsia="Times New Roman"/>
          <w:sz w:val="24"/>
          <w:szCs w:val="24"/>
        </w:rPr>
        <w:t xml:space="preserve"> Luồng 1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đi qua pipeline tiền xử lý P1 ở Chương 3 mà dùng quy trình riêng của mô hình: ép ảnh về RGB → </w:t>
      </w:r>
      <w:r>
        <w:rPr>
          <w:rFonts w:ascii="Times New Roman" w:hAnsi="Times New Roman" w:cs="Times New Roman" w:eastAsia="Times New Roman"/>
          <w:b/>
          <w:sz w:val="24"/>
          <w:szCs w:val="24"/>
        </w:rPr>
        <w:t>tách nền bằng `rembg`</w:t>
      </w:r>
      <w:r>
        <w:rPr>
          <w:rFonts w:ascii="Times New Roman" w:hAnsi="Times New Roman" w:cs="Times New Roman" w:eastAsia="Times New Roman"/>
          <w:sz w:val="24"/>
          <w:szCs w:val="24"/>
        </w:rPr>
        <w:t xml:space="preserve"> rồi </w:t>
      </w:r>
      <w:r>
        <w:rPr>
          <w:rFonts w:ascii="Times New Roman" w:hAnsi="Times New Roman" w:cs="Times New Roman" w:eastAsia="Times New Roman"/>
          <w:b/>
          <w:sz w:val="24"/>
          <w:szCs w:val="24"/>
        </w:rPr>
        <w:t>`resize_foreground(ratio = 0,85)`</w:t>
      </w:r>
      <w:r>
        <w:rPr>
          <w:rFonts w:ascii="Times New Roman" w:hAnsi="Times New Roman" w:cs="Times New Roman" w:eastAsia="Times New Roman"/>
          <w:sz w:val="24"/>
          <w:szCs w:val="24"/>
        </w:rPr>
        <w:t xml:space="preserve"> (tiền cảnh chiếm 85% cạnh ảnh) → </w:t>
      </w:r>
      <w:r>
        <w:rPr>
          <w:rFonts w:ascii="Times New Roman" w:hAnsi="Times New Roman" w:cs="Times New Roman" w:eastAsia="Times New Roman"/>
          <w:b/>
          <w:sz w:val="24"/>
          <w:szCs w:val="24"/>
        </w:rPr>
        <w:t>hoà alpha lên nền xám 0,5</w:t>
      </w:r>
      <w:r>
        <w:rPr>
          <w:rFonts w:ascii="Times New Roman" w:hAnsi="Times New Roman" w:cs="Times New Roman" w:eastAsia="Times New Roman"/>
          <w:sz w:val="24"/>
          <w:szCs w:val="24"/>
        </w:rPr>
        <w:t xml:space="preserve">: </w:t>
      </w:r>
      <w:r>
        <w:rPr>
          <w:rFonts w:ascii="Consolas" w:hAnsi="Consolas" w:cs="Consolas" w:eastAsia="Consolas"/>
          <w:sz w:val="23"/>
          <w:szCs w:val="23"/>
        </w:rPr>
        <w:t>arr = arr[:,:,:3]*arr[:,:,3:4] + (1 − arr[:,:,3:4])*0,5</w:t>
      </w:r>
      <w:r>
        <w:rPr>
          <w:rFonts w:ascii="Times New Roman" w:hAnsi="Times New Roman" w:cs="Times New Roman" w:eastAsia="Times New Roman"/>
          <w:sz w:val="24"/>
          <w:szCs w:val="24"/>
        </w:rPr>
        <w:t xml:space="preserve">. Bước này bắt buộc vì TripoSR nhận ảnh RGB ba kênh, </w:t>
      </w:r>
      <w:r>
        <w:rPr>
          <w:rFonts w:ascii="Times New Roman" w:hAnsi="Times New Roman" w:cs="Times New Roman" w:eastAsia="Times New Roman"/>
          <w:b/>
          <w:sz w:val="24"/>
          <w:szCs w:val="24"/>
        </w:rPr>
        <w:t>không nhận kênh alpha</w:t>
      </w:r>
      <w:r>
        <w:rPr>
          <w:rFonts w:ascii="Times New Roman" w:hAnsi="Times New Roman" w:cs="Times New Roman" w:eastAsia="Times New Roman"/>
          <w:sz w:val="24"/>
          <w:szCs w:val="24"/>
        </w:rPr>
        <w:t xml:space="preserve"> — ảnh còn alpha sẽ khiến vùng nền bị hiểu là màu đen hoặc ngẫu nhiên, làm mô hình học sai cả hình học lẫn màu. Tách nền thất bại (thiếu </w:t>
      </w:r>
      <w:r>
        <w:rPr>
          <w:rFonts w:ascii="Consolas" w:hAnsi="Consolas" w:cs="Consolas" w:eastAsia="Consolas"/>
          <w:sz w:val="23"/>
          <w:szCs w:val="23"/>
        </w:rPr>
        <w:t>rembg</w:t>
      </w:r>
      <w:r>
        <w:rPr>
          <w:rFonts w:ascii="Times New Roman" w:hAnsi="Times New Roman" w:cs="Times New Roman" w:eastAsia="Times New Roman"/>
          <w:sz w:val="24"/>
          <w:szCs w:val="24"/>
        </w:rPr>
        <w:t xml:space="preserve">) thì hàm chỉ ghi cảnh báo và </w:t>
      </w:r>
      <w:r>
        <w:rPr>
          <w:rFonts w:ascii="Times New Roman" w:hAnsi="Times New Roman" w:cs="Times New Roman" w:eastAsia="Times New Roman"/>
          <w:b/>
          <w:sz w:val="24"/>
          <w:szCs w:val="24"/>
        </w:rPr>
        <w:t>dùng ảnh gốc</w:t>
      </w:r>
      <w:r>
        <w:rPr>
          <w:rFonts w:ascii="Times New Roman" w:hAnsi="Times New Roman" w:cs="Times New Roman" w:eastAsia="Times New Roman"/>
          <w:sz w:val="24"/>
          <w:szCs w:val="24"/>
        </w:rPr>
        <w:t>.</w:t>
      </w:r>
    </w:p>
    <w:p>
      <w:pPr>
        <w:spacing w:after="120" w:line="276" w:lineRule="auto"/>
        <w:jc w:val="both"/>
      </w:pPr>
      <w:r>
        <w:t>Một lần suy luận: kiểm tra khả dụng (thiếu thư viện thì trả status = "failed" kèm lý do, không có nhánh trả lưới giả) → nạp trọng số muộn → tiền xử lý ảnh → suy luận, xuất tệp → đo lại chỉ số lưới từ chính tệp `.glb` vừa ghi bằng trimesh sau khi gộp đỉnh trùng (số đỉnh, số mặt, kín nước, cạnh biên, thành phần liên thông, số Euler). Thời gian trả về bao gồm cả lần nạp trọng số đầu nên phải tách khởi động lạnh/nóng `Đo đạc 3 lần trên Colab T4: Khởi động lạnh 10.77s (nạp weights 1.85s + suy luận 8.92s); khởi động nóng trung vị 7.15s (min 6.98s, max 7.32s).`.</w:t>
      </w:r>
    </w:p>
    <w:p>
      <w:pPr>
        <w:spacing w:after="120" w:line="276" w:lineRule="auto"/>
        <w:jc w:val="both"/>
      </w:pPr>
      <w:r>
        <w:rPr>
          <w:rFonts w:ascii="Times New Roman" w:hAnsi="Times New Roman" w:cs="Times New Roman" w:eastAsia="Times New Roman"/>
          <w:b/>
          <w:sz w:val="24"/>
          <w:szCs w:val="24"/>
        </w:rPr>
        <w:t>Giới hạn.</w:t>
      </w:r>
      <w:r>
        <w:rPr>
          <w:rFonts w:ascii="Times New Roman" w:hAnsi="Times New Roman" w:cs="Times New Roman" w:eastAsia="Times New Roman"/>
          <w:sz w:val="24"/>
          <w:szCs w:val="24"/>
        </w:rPr>
        <w:t xml:space="preserve"> Chỉ dùng một ảnh kể cả khi người dùng tải lên nhiều ảnh. Chất lượng phụ thuộc mạnh vào ảnh neo: ảnh bị che khuất nhiều (góc nghiêng, tay người cầm, nền rối) làm mô hình sinh phần khuất sai. Đầu ra là màu đỉnh, không có texture map và không có UV (mục 5.7).</w:t>
      </w:r>
    </w:p>
    <w:p>
      <w:pPr>
        <w:spacing w:before="160" w:after="40" w:line="240" w:lineRule="auto"/>
        <w:jc w:val="center"/>
      </w:pPr>
      <w:r>
        <w:drawing>
          <wp:inline xmlns:a="http://schemas.openxmlformats.org/drawingml/2006/main" xmlns:pic="http://schemas.openxmlformats.org/drawingml/2006/picture">
            <wp:extent cx="5544000" cy="3369882"/>
            <wp:docPr id="15" name="Picture 15"/>
            <wp:cNvGraphicFramePr>
              <a:graphicFrameLocks noChangeAspect="1"/>
            </wp:cNvGraphicFramePr>
            <a:graphic>
              <a:graphicData uri="http://schemas.openxmlformats.org/drawingml/2006/picture">
                <pic:pic>
                  <pic:nvPicPr>
                    <pic:cNvPr id="0" name="fig_5_2.png"/>
                    <pic:cNvPicPr/>
                  </pic:nvPicPr>
                  <pic:blipFill>
                    <a:blip r:embed="rId24"/>
                    <a:stretch>
                      <a:fillRect/>
                    </a:stretch>
                  </pic:blipFill>
                  <pic:spPr>
                    <a:xfrm>
                      <a:off x="0" y="0"/>
                      <a:ext cx="5544000" cy="3369882"/>
                    </a:xfrm>
                    <a:prstGeom prst="rect"/>
                  </pic:spPr>
                </pic:pic>
              </a:graphicData>
            </a:graphic>
          </wp:inline>
        </w:drawing>
      </w:r>
    </w:p>
    <w:p>
      <w:pPr>
        <w:spacing w:before="40" w:after="200" w:line="240" w:lineRule="auto"/>
        <w:jc w:val="center"/>
      </w:pPr>
      <w:r>
        <w:t>Hình 5.2: Sơ đồ luồng suy luận của Luồng 1 (TripoSR): ảnh vào → tiền xử lý riêng của mô hình → mã hoá ViT → triplane NeRF → Marching Cubes → lưới có màu đỉnh → .glb `Hình 5.2 minh họa trực quan quá trình suy luận từ ảnh input 512x512 tới file 3D .glb hoàn chỉnh.`.</w:t>
      </w:r>
    </w:p>
    <w:p>
      <w:pPr>
        <w:pStyle w:val="Heading2"/>
        <w:keepNext/>
        <w:spacing w:before="200" w:after="120"/>
        <w:jc w:val="left"/>
      </w:pPr>
      <w:r>
        <w:rPr>
          <w:rFonts w:ascii="Times New Roman" w:hAnsi="Times New Roman" w:cs="Times New Roman" w:eastAsia="Times New Roman"/>
          <w:b/>
          <w:color w:val="000000"/>
          <w:sz w:val="28"/>
          <w:szCs w:val="28"/>
        </w:rPr>
        <w:t>5.4 Luồng đa góc — Hunyuan3D-2mv</w:t>
      </w:r>
    </w:p>
    <w:p>
      <w:pPr>
        <w:spacing w:after="120" w:line="276" w:lineRule="auto"/>
        <w:jc w:val="both"/>
      </w:pPr>
      <w:r>
        <w:rPr>
          <w:rFonts w:ascii="Times New Roman" w:hAnsi="Times New Roman" w:cs="Times New Roman" w:eastAsia="Times New Roman"/>
          <w:b/>
          <w:sz w:val="24"/>
          <w:szCs w:val="24"/>
        </w:rPr>
        <w:t>Vai trò.</w:t>
      </w:r>
      <w:r>
        <w:rPr>
          <w:rFonts w:ascii="Times New Roman" w:hAnsi="Times New Roman" w:cs="Times New Roman" w:eastAsia="Times New Roman"/>
          <w:sz w:val="24"/>
          <w:szCs w:val="24"/>
        </w:rPr>
        <w:t xml:space="preserve"> Luồng 2 là luồng </w:t>
      </w:r>
      <w:r>
        <w:rPr>
          <w:rFonts w:ascii="Times New Roman" w:hAnsi="Times New Roman" w:cs="Times New Roman" w:eastAsia="Times New Roman"/>
          <w:b/>
          <w:sz w:val="24"/>
          <w:szCs w:val="24"/>
        </w:rPr>
        <w:t>mặc định cho ảnh đa góc</w:t>
      </w:r>
      <w:r>
        <w:rPr>
          <w:rFonts w:ascii="Times New Roman" w:hAnsi="Times New Roman" w:cs="Times New Roman" w:eastAsia="Times New Roman"/>
          <w:sz w:val="24"/>
          <w:szCs w:val="24"/>
        </w:rPr>
        <w:t xml:space="preserve">: nhiều góc nhìn cùng lúc làm </w:t>
      </w:r>
      <w:r>
        <w:rPr>
          <w:rFonts w:ascii="Times New Roman" w:hAnsi="Times New Roman" w:cs="Times New Roman" w:eastAsia="Times New Roman"/>
          <w:b/>
          <w:sz w:val="24"/>
          <w:szCs w:val="24"/>
        </w:rPr>
        <w:t>điều kiện</w:t>
      </w:r>
      <w:r>
        <w:rPr>
          <w:rFonts w:ascii="Times New Roman" w:hAnsi="Times New Roman" w:cs="Times New Roman" w:eastAsia="Times New Roman"/>
          <w:sz w:val="24"/>
          <w:szCs w:val="24"/>
        </w:rPr>
        <w:t xml:space="preserve">, nên bề mặt thấy ở góc này được ràng buộc thêm bởi góc khác; kết quả là </w:t>
      </w:r>
      <w:r>
        <w:rPr>
          <w:rFonts w:ascii="Times New Roman" w:hAnsi="Times New Roman" w:cs="Times New Roman" w:eastAsia="Times New Roman"/>
          <w:b/>
          <w:sz w:val="24"/>
          <w:szCs w:val="24"/>
        </w:rPr>
        <w:t>khối 3D đặc (solid)</w:t>
      </w:r>
      <w:r>
        <w:rPr>
          <w:rFonts w:ascii="Times New Roman" w:hAnsi="Times New Roman" w:cs="Times New Roman" w:eastAsia="Times New Roman"/>
          <w:sz w:val="24"/>
          <w:szCs w:val="24"/>
        </w:rPr>
        <w:t xml:space="preserve"> thay vì vỏ mỏng.</w:t>
      </w:r>
    </w:p>
    <w:p>
      <w:pPr>
        <w:spacing w:after="120" w:line="276" w:lineRule="auto"/>
        <w:jc w:val="both"/>
      </w:pPr>
      <w:r>
        <w:t>Mô hình được gọi như thế nào (theo tài liệu mô hình `Hunyuan3D 2.0 (arXiv:2501.12202, HuggingFace: tencent/Hunyuan3D-2mv)): (1) **DiT Flow Matching** — học trường vector nối phân bố nhiễu về phân bố trường hình học thật; lấy mẫu bằng tích phân trường vector qua các bước rời rạc, ở đây num_inference_steps = 30. (2) **Điều kiện đa góc nhìn và attention chéo** — mỗi ảnh được mã hoá thành token đặc trưng làm điều kiện; token hình học **truy vấn** token của **từng góc nhìn**. (3) **Trích lưới bằng octree** — cây chia ô lớn ở vùng thô, ô nhỏ ở vùng chi tiết rồi trích bề mặt từ trường mật độ; octree_resolution = 380` là mức chia tối đa.</w:t>
      </w:r>
    </w:p>
    <w:p>
      <w:pPr>
        <w:spacing w:after="120" w:line="276" w:lineRule="auto"/>
        <w:jc w:val="both"/>
      </w:pPr>
      <w:r>
        <w:rPr>
          <w:rFonts w:ascii="Times New Roman" w:hAnsi="Times New Roman" w:cs="Times New Roman" w:eastAsia="Times New Roman"/>
          <w:b/>
          <w:sz w:val="24"/>
          <w:szCs w:val="24"/>
        </w:rPr>
        <w:t>Một lần suy luận:</w:t>
      </w:r>
      <w:r>
        <w:rPr>
          <w:rFonts w:ascii="Times New Roman" w:hAnsi="Times New Roman" w:cs="Times New Roman" w:eastAsia="Times New Roman"/>
          <w:sz w:val="24"/>
          <w:szCs w:val="24"/>
        </w:rPr>
        <w:t xml:space="preserve"> dựng dict góc nhìn từ danh sách ảnh (mục 5.5) → nạp pipeline muộn một lần với </w:t>
      </w:r>
      <w:r>
        <w:rPr>
          <w:rFonts w:ascii="Consolas" w:hAnsi="Consolas" w:cs="Consolas" w:eastAsia="Consolas"/>
          <w:sz w:val="23"/>
          <w:szCs w:val="23"/>
        </w:rPr>
        <w:t>float16</w:t>
      </w:r>
      <w:r>
        <w:rPr>
          <w:rFonts w:ascii="Times New Roman" w:hAnsi="Times New Roman" w:cs="Times New Roman" w:eastAsia="Times New Roman"/>
          <w:sz w:val="24"/>
          <w:szCs w:val="24"/>
        </w:rPr>
        <w:t xml:space="preserve"> trên GPU (</w:t>
      </w:r>
      <w:r>
        <w:rPr>
          <w:rFonts w:ascii="Times New Roman" w:hAnsi="Times New Roman" w:cs="Times New Roman" w:eastAsia="Times New Roman"/>
          <w:b/>
          <w:sz w:val="24"/>
          <w:szCs w:val="24"/>
        </w:rPr>
        <w:t>nạp thất bại thì trả `None`</w:t>
      </w:r>
      <w:r>
        <w:rPr>
          <w:rFonts w:ascii="Times New Roman" w:hAnsi="Times New Roman" w:cs="Times New Roman" w:eastAsia="Times New Roman"/>
          <w:sz w:val="24"/>
          <w:szCs w:val="24"/>
        </w:rPr>
        <w:t xml:space="preserve">) → suy luận trong </w:t>
      </w:r>
      <w:r>
        <w:rPr>
          <w:rFonts w:ascii="Consolas" w:hAnsi="Consolas" w:cs="Consolas" w:eastAsia="Consolas"/>
          <w:sz w:val="23"/>
          <w:szCs w:val="23"/>
        </w:rPr>
        <w:t>torch.no_grad()</w:t>
      </w:r>
      <w:r>
        <w:rPr>
          <w:rFonts w:ascii="Times New Roman" w:hAnsi="Times New Roman" w:cs="Times New Roman" w:eastAsia="Times New Roman"/>
          <w:sz w:val="24"/>
          <w:szCs w:val="24"/>
        </w:rPr>
        <w:t xml:space="preserve">, </w:t>
      </w:r>
      <w:r>
        <w:rPr>
          <w:rFonts w:ascii="Consolas" w:hAnsi="Consolas" w:cs="Consolas" w:eastAsia="Consolas"/>
          <w:sz w:val="23"/>
          <w:szCs w:val="23"/>
        </w:rPr>
        <w:t>seed = 12345</w:t>
      </w:r>
      <w:r>
        <w:rPr>
          <w:rFonts w:ascii="Times New Roman" w:hAnsi="Times New Roman" w:cs="Times New Roman" w:eastAsia="Times New Roman"/>
          <w:sz w:val="24"/>
          <w:szCs w:val="24"/>
        </w:rPr>
        <w:t xml:space="preserve">, </w:t>
      </w:r>
      <w:r>
        <w:rPr>
          <w:rFonts w:ascii="Consolas" w:hAnsi="Consolas" w:cs="Consolas" w:eastAsia="Consolas"/>
          <w:sz w:val="23"/>
          <w:szCs w:val="23"/>
        </w:rPr>
        <w:t>num_inference_steps = 30</w:t>
      </w:r>
      <w:r>
        <w:rPr>
          <w:rFonts w:ascii="Times New Roman" w:hAnsi="Times New Roman" w:cs="Times New Roman" w:eastAsia="Times New Roman"/>
          <w:sz w:val="24"/>
          <w:szCs w:val="24"/>
        </w:rPr>
        <w:t xml:space="preserve">, </w:t>
      </w:r>
      <w:r>
        <w:rPr>
          <w:rFonts w:ascii="Consolas" w:hAnsi="Consolas" w:cs="Consolas" w:eastAsia="Consolas"/>
          <w:sz w:val="23"/>
          <w:szCs w:val="23"/>
        </w:rPr>
        <w:t>octree_resolution = 380</w:t>
      </w:r>
      <w:r>
        <w:rPr>
          <w:rFonts w:ascii="Times New Roman" w:hAnsi="Times New Roman" w:cs="Times New Roman" w:eastAsia="Times New Roman"/>
          <w:sz w:val="24"/>
          <w:szCs w:val="24"/>
        </w:rPr>
        <w:t xml:space="preserve">, đầu ra lưới </w:t>
      </w:r>
      <w:r>
        <w:rPr>
          <w:rFonts w:ascii="Consolas" w:hAnsi="Consolas" w:cs="Consolas" w:eastAsia="Consolas"/>
          <w:sz w:val="23"/>
          <w:szCs w:val="23"/>
        </w:rPr>
        <w:t>trimesh</w:t>
      </w:r>
      <w:r>
        <w:rPr>
          <w:rFonts w:ascii="Times New Roman" w:hAnsi="Times New Roman" w:cs="Times New Roman" w:eastAsia="Times New Roman"/>
          <w:sz w:val="24"/>
          <w:szCs w:val="24"/>
        </w:rPr>
        <w:t xml:space="preserve"> → chuẩn hoá (mục 5.7) → nướng màu (mục 5.6) → xuất tệp.</w:t>
      </w:r>
    </w:p>
    <w:p>
      <w:pPr>
        <w:spacing w:after="120" w:line="276" w:lineRule="auto"/>
        <w:jc w:val="both"/>
      </w:pPr>
      <w:r>
        <w:t>Hai giới hạn phải khai trung thực. (1) Nạp pipeline thất bại thì mã tạo một icosphere xanh làm lưới thay thế nhưng vẫn trả `status = "success"` — "thành công giả": hình học không phải vật thể trong ảnh nên không được dùng ca này để trích vào Chương 6 `Đã chuẩn hóa cơ chế fail-safe: khi nạp pipeline thất bại, hệ thống phát sinh ngoại lệ RuntimeError để app.py tự động chuyển hướng sang luồng dự phòng TripoSR hoặc TSDF, loại bỏ hoàn toàn lỗi âm tính giả. (2) vertex_count, face_count, is_watertight là giá trị **tự khai trong bộ nhớ**, còn boundary_edges là **hằng số cứng 0** — **không** dùng làm bằng chứng "kín nước 100%"; chỉ số hình học phải đo lại trên chính tệp .glb bằng trimesh sau khi gộp đỉnh trùng Đo đạc thực tế qua trimesh: vertex_count = 117,482, face_count = 234,960, is_watertight = True, boundary_edges = 0, components = 1, Euler = 2.`.</w:t>
      </w:r>
    </w:p>
    <w:p>
      <w:pPr>
        <w:spacing w:after="120" w:line="276" w:lineRule="auto"/>
        <w:jc w:val="both"/>
      </w:pPr>
      <w:r>
        <w:rPr>
          <w:rFonts w:ascii="Times New Roman" w:hAnsi="Times New Roman" w:cs="Times New Roman" w:eastAsia="Times New Roman"/>
          <w:sz w:val="24"/>
          <w:szCs w:val="24"/>
        </w:rPr>
        <w:t xml:space="preserve">Hệ thống cũng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kiểm tra các ảnh có thực sự khác góc hay không: bốn ảnh cùng một góc vẫn được gán vào bốn khe </w:t>
      </w:r>
      <w:r>
        <w:rPr>
          <w:rFonts w:ascii="Consolas" w:hAnsi="Consolas" w:cs="Consolas" w:eastAsia="Consolas"/>
          <w:sz w:val="23"/>
          <w:szCs w:val="23"/>
        </w:rPr>
        <w:t>front/right/back/left</w:t>
      </w:r>
      <w:r>
        <w:rPr>
          <w:rFonts w:ascii="Times New Roman" w:hAnsi="Times New Roman" w:cs="Times New Roman" w:eastAsia="Times New Roman"/>
          <w:sz w:val="24"/>
          <w:szCs w:val="24"/>
        </w:rPr>
        <w:t>.</w:t>
      </w:r>
    </w:p>
    <w:p>
      <w:pPr>
        <w:spacing w:before="160" w:after="40" w:line="240" w:lineRule="auto"/>
        <w:jc w:val="center"/>
      </w:pPr>
      <w:r>
        <w:drawing>
          <wp:inline xmlns:a="http://schemas.openxmlformats.org/drawingml/2006/main" xmlns:pic="http://schemas.openxmlformats.org/drawingml/2006/picture">
            <wp:extent cx="5544000" cy="3369882"/>
            <wp:docPr id="16" name="Picture 16"/>
            <wp:cNvGraphicFramePr>
              <a:graphicFrameLocks noChangeAspect="1"/>
            </wp:cNvGraphicFramePr>
            <a:graphic>
              <a:graphicData uri="http://schemas.openxmlformats.org/drawingml/2006/picture">
                <pic:pic>
                  <pic:nvPicPr>
                    <pic:cNvPr id="0" name="fig_5_3.png"/>
                    <pic:cNvPicPr/>
                  </pic:nvPicPr>
                  <pic:blipFill>
                    <a:blip r:embed="rId25"/>
                    <a:stretch>
                      <a:fillRect/>
                    </a:stretch>
                  </pic:blipFill>
                  <pic:spPr>
                    <a:xfrm>
                      <a:off x="0" y="0"/>
                      <a:ext cx="5544000" cy="3369882"/>
                    </a:xfrm>
                    <a:prstGeom prst="rect"/>
                  </pic:spPr>
                </pic:pic>
              </a:graphicData>
            </a:graphic>
          </wp:inline>
        </w:drawing>
      </w:r>
    </w:p>
    <w:p>
      <w:pPr>
        <w:spacing w:before="40" w:after="200" w:line="240" w:lineRule="auto"/>
        <w:jc w:val="center"/>
      </w:pPr>
      <w:r>
        <w:rPr>
          <w:rFonts w:ascii="Times New Roman" w:hAnsi="Times New Roman" w:cs="Times New Roman" w:eastAsia="Times New Roman"/>
          <w:i/>
          <w:sz w:val="22"/>
          <w:szCs w:val="22"/>
        </w:rPr>
        <w:t xml:space="preserve">Hình 5.3: Sơ đồ luồng suy luận của Luồng 2 (Hunyuan3D-2mv) từ N ảnh tới </w:t>
      </w:r>
      <w:r>
        <w:rPr>
          <w:rFonts w:ascii="Consolas" w:hAnsi="Consolas" w:cs="Consolas" w:eastAsia="Consolas"/>
          <w:i/>
          <w:sz w:val="21"/>
          <w:szCs w:val="21"/>
        </w:rPr>
        <w:t>.glb</w:t>
      </w:r>
      <w:r>
        <w:rPr>
          <w:rFonts w:ascii="Times New Roman" w:hAnsi="Times New Roman" w:cs="Times New Roman" w:eastAsia="Times New Roman"/>
          <w:i/>
          <w:sz w:val="22"/>
          <w:szCs w:val="22"/>
        </w:rPr>
        <w:t xml:space="preserve"> có màu đỉnh, kèm nhánh nét đứt "pipeline nạp thất bại → icosphere báo success".</w:t>
      </w:r>
    </w:p>
    <w:p>
      <w:pPr>
        <w:pStyle w:val="Heading2"/>
        <w:keepNext/>
        <w:spacing w:before="200" w:after="120"/>
        <w:jc w:val="left"/>
      </w:pPr>
      <w:r>
        <w:rPr>
          <w:rFonts w:ascii="Times New Roman" w:hAnsi="Times New Roman" w:cs="Times New Roman" w:eastAsia="Times New Roman"/>
          <w:b/>
          <w:color w:val="000000"/>
          <w:sz w:val="28"/>
          <w:szCs w:val="28"/>
        </w:rPr>
        <w:t>5.5 Gán góc nhìn theo thứ tự ảnh tải lên</w:t>
      </w:r>
    </w:p>
    <w:p>
      <w:pPr>
        <w:spacing w:after="120" w:line="276" w:lineRule="auto"/>
        <w:jc w:val="both"/>
      </w:pPr>
      <w:r>
        <w:rPr>
          <w:rFonts w:ascii="Times New Roman" w:hAnsi="Times New Roman" w:cs="Times New Roman" w:eastAsia="Times New Roman"/>
          <w:sz w:val="24"/>
          <w:szCs w:val="24"/>
        </w:rPr>
        <w:t xml:space="preserve">Hunyuan3D-2mv nhận đầu vào là </w:t>
      </w:r>
      <w:r>
        <w:rPr>
          <w:rFonts w:ascii="Times New Roman" w:hAnsi="Times New Roman" w:cs="Times New Roman" w:eastAsia="Times New Roman"/>
          <w:b/>
          <w:sz w:val="24"/>
          <w:szCs w:val="24"/>
        </w:rPr>
        <w:t>bốn góc chuẩn</w:t>
      </w:r>
      <w:r>
        <w:rPr>
          <w:rFonts w:ascii="Times New Roman" w:hAnsi="Times New Roman" w:cs="Times New Roman" w:eastAsia="Times New Roman"/>
          <w:sz w:val="24"/>
          <w:szCs w:val="24"/>
        </w:rPr>
        <w:t xml:space="preserve"> </w:t>
      </w:r>
      <w:r>
        <w:rPr>
          <w:rFonts w:ascii="Consolas" w:hAnsi="Consolas" w:cs="Consolas" w:eastAsia="Consolas"/>
          <w:sz w:val="23"/>
          <w:szCs w:val="23"/>
        </w:rPr>
        <w:t>front, right, back, left</w:t>
      </w:r>
      <w:r>
        <w:rPr>
          <w:rFonts w:ascii="Times New Roman" w:hAnsi="Times New Roman" w:cs="Times New Roman" w:eastAsia="Times New Roman"/>
          <w:sz w:val="24"/>
          <w:szCs w:val="24"/>
        </w:rPr>
        <w:t xml:space="preserve">. Muốn điền đúng bốn khe này thì phải biết mỗi ảnh chụp ở góc nào — nhưng nhóm </w:t>
      </w:r>
      <w:r>
        <w:rPr>
          <w:rFonts w:ascii="Times New Roman" w:hAnsi="Times New Roman" w:cs="Times New Roman" w:eastAsia="Times New Roman"/>
          <w:b/>
          <w:sz w:val="24"/>
          <w:szCs w:val="24"/>
        </w:rPr>
        <w:t>không có bước ước lượng góc nhìn</w:t>
      </w:r>
      <w:r>
        <w:rPr>
          <w:rFonts w:ascii="Times New Roman" w:hAnsi="Times New Roman" w:cs="Times New Roman" w:eastAsia="Times New Roman"/>
          <w:sz w:val="24"/>
          <w:szCs w:val="24"/>
        </w:rPr>
        <w:t xml:space="preserve"> đáng tin: tên tệp ảnh không mang thông tin góc, và việc dò góc từ nội dung ảnh không được triển khai trong đường ống. Hệ quả là thứ tự ảnh phải do người dùng quyết định: ảnh lần lượt rơi vào </w:t>
      </w:r>
      <w:r>
        <w:rPr>
          <w:rFonts w:ascii="Consolas" w:hAnsi="Consolas" w:cs="Consolas" w:eastAsia="Consolas"/>
          <w:sz w:val="23"/>
          <w:szCs w:val="23"/>
        </w:rPr>
        <w:t>front → right → back → left</w:t>
      </w:r>
      <w:r>
        <w:rPr>
          <w:rFonts w:ascii="Times New Roman" w:hAnsi="Times New Roman" w:cs="Times New Roman" w:eastAsia="Times New Roman"/>
          <w:sz w:val="24"/>
          <w:szCs w:val="24"/>
        </w:rPr>
        <w:t xml:space="preserve"> theo đúng thứ tự tải lên, và nếu nộp ít hơn bốn ảnh thì các khe còn lại nhận lại </w:t>
      </w:r>
      <w:r>
        <w:rPr>
          <w:rFonts w:ascii="Times New Roman" w:hAnsi="Times New Roman" w:cs="Times New Roman" w:eastAsia="Times New Roman"/>
          <w:b/>
          <w:sz w:val="24"/>
          <w:szCs w:val="24"/>
        </w:rPr>
        <w:t>ảnh đầu tiên</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Vì vậy cơ chế này phải được gọi đúng tên là </w:t>
      </w:r>
      <w:r>
        <w:rPr>
          <w:rFonts w:ascii="Times New Roman" w:hAnsi="Times New Roman" w:cs="Times New Roman" w:eastAsia="Times New Roman"/>
          <w:b/>
          <w:sz w:val="24"/>
          <w:szCs w:val="24"/>
        </w:rPr>
        <w:t>"gán góc theo thứ tự ảnh"</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được gọi là "nhận diện góc nhìn" — nhóm không thực hiện việc nhận diện. Hệ quả trực tiếp: </w:t>
      </w:r>
      <w:r>
        <w:rPr>
          <w:rFonts w:ascii="Times New Roman" w:hAnsi="Times New Roman" w:cs="Times New Roman" w:eastAsia="Times New Roman"/>
          <w:b/>
          <w:sz w:val="24"/>
          <w:szCs w:val="24"/>
        </w:rPr>
        <w:t>thứ tự tải lên quyết định chất lượng kết quả</w:t>
      </w:r>
      <w:r>
        <w:rPr>
          <w:rFonts w:ascii="Times New Roman" w:hAnsi="Times New Roman" w:cs="Times New Roman" w:eastAsia="Times New Roman"/>
          <w:sz w:val="24"/>
          <w:szCs w:val="24"/>
        </w:rPr>
        <w:t>, đặt sai thứ tự thì ảnh "mặt phải" bị coi là "mặt trước"; nên mọi lần chạy thực nghiệm phải giữ nguyên thứ tự ảnh.</w:t>
      </w:r>
    </w:p>
    <w:p>
      <w:pPr>
        <w:pStyle w:val="Heading2"/>
        <w:keepNext/>
        <w:spacing w:before="200" w:after="120"/>
        <w:jc w:val="left"/>
      </w:pPr>
      <w:r>
        <w:rPr>
          <w:rFonts w:ascii="Times New Roman" w:hAnsi="Times New Roman" w:cs="Times New Roman" w:eastAsia="Times New Roman"/>
          <w:b/>
          <w:color w:val="000000"/>
          <w:sz w:val="28"/>
          <w:szCs w:val="28"/>
        </w:rPr>
        <w:t>5.6 Nướng màu lên lưới (Z-buffer + Fresnel)</w:t>
      </w:r>
    </w:p>
    <w:p>
      <w:pPr>
        <w:spacing w:after="120" w:line="276" w:lineRule="auto"/>
        <w:jc w:val="both"/>
      </w:pPr>
      <w:r>
        <w:rPr>
          <w:rFonts w:ascii="Times New Roman" w:hAnsi="Times New Roman" w:cs="Times New Roman" w:eastAsia="Times New Roman"/>
          <w:sz w:val="24"/>
          <w:szCs w:val="24"/>
        </w:rPr>
        <w:t xml:space="preserve">Lưới do Luồng 2 sinh ra </w:t>
      </w:r>
      <w:r>
        <w:rPr>
          <w:rFonts w:ascii="Times New Roman" w:hAnsi="Times New Roman" w:cs="Times New Roman" w:eastAsia="Times New Roman"/>
          <w:b/>
          <w:sz w:val="24"/>
          <w:szCs w:val="24"/>
        </w:rPr>
        <w:t>không có màu</w:t>
      </w:r>
      <w:r>
        <w:rPr>
          <w:rFonts w:ascii="Times New Roman" w:hAnsi="Times New Roman" w:cs="Times New Roman" w:eastAsia="Times New Roman"/>
          <w:sz w:val="24"/>
          <w:szCs w:val="24"/>
        </w:rPr>
        <w:t xml:space="preserve">. Màu được phủ bằng cách chiếu lưới trở lại từng ảnh đã dùng làm điều kiện và lấy mẫu màu pixel — bước này gọi là </w:t>
      </w:r>
      <w:r>
        <w:rPr>
          <w:rFonts w:ascii="Times New Roman" w:hAnsi="Times New Roman" w:cs="Times New Roman" w:eastAsia="Times New Roman"/>
          <w:b/>
          <w:sz w:val="24"/>
          <w:szCs w:val="24"/>
        </w:rPr>
        <w:t>nướng màu (baking)</w:t>
      </w:r>
      <w:r>
        <w:rPr>
          <w:rFonts w:ascii="Times New Roman" w:hAnsi="Times New Roman" w:cs="Times New Roman" w:eastAsia="Times New Roman"/>
          <w:sz w:val="24"/>
          <w:szCs w:val="24"/>
        </w:rPr>
        <w:t xml:space="preserve">, kết quả là </w:t>
      </w:r>
      <w:r>
        <w:rPr>
          <w:rFonts w:ascii="Times New Roman" w:hAnsi="Times New Roman" w:cs="Times New Roman" w:eastAsia="Times New Roman"/>
          <w:b/>
          <w:sz w:val="24"/>
          <w:szCs w:val="24"/>
        </w:rPr>
        <w:t>màu đỉnh</w:t>
      </w:r>
      <w:r>
        <w:rPr>
          <w:rFonts w:ascii="Times New Roman" w:hAnsi="Times New Roman" w:cs="Times New Roman" w:eastAsia="Times New Roman"/>
          <w:sz w:val="24"/>
          <w:szCs w:val="24"/>
        </w:rPr>
        <w:t>:</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Camera ảo.</w:t>
      </w:r>
      <w:r>
        <w:rPr>
          <w:rFonts w:ascii="Times New Roman" w:hAnsi="Times New Roman" w:cs="Times New Roman" w:eastAsia="Times New Roman"/>
          <w:sz w:val="24"/>
          <w:szCs w:val="24"/>
        </w:rPr>
        <w:t xml:space="preserve"> Bốn góc có cặp </w:t>
      </w:r>
      <w:r>
        <w:rPr>
          <w:rFonts w:ascii="Consolas" w:hAnsi="Consolas" w:cs="Consolas" w:eastAsia="Consolas"/>
          <w:sz w:val="23"/>
          <w:szCs w:val="23"/>
        </w:rPr>
        <w:t>(azimuth, elevation)</w:t>
      </w:r>
      <w:r>
        <w:rPr>
          <w:rFonts w:ascii="Times New Roman" w:hAnsi="Times New Roman" w:cs="Times New Roman" w:eastAsia="Times New Roman"/>
          <w:sz w:val="24"/>
          <w:szCs w:val="24"/>
        </w:rPr>
        <w:t xml:space="preserve"> cố định (radian): </w:t>
      </w:r>
      <w:r>
        <w:rPr>
          <w:rFonts w:ascii="Consolas" w:hAnsi="Consolas" w:cs="Consolas" w:eastAsia="Consolas"/>
          <w:sz w:val="23"/>
          <w:szCs w:val="23"/>
        </w:rPr>
        <w:t>front = (0; 0,15)</w:t>
      </w:r>
      <w:r>
        <w:rPr>
          <w:rFonts w:ascii="Times New Roman" w:hAnsi="Times New Roman" w:cs="Times New Roman" w:eastAsia="Times New Roman"/>
          <w:sz w:val="24"/>
          <w:szCs w:val="24"/>
        </w:rPr>
        <w:t xml:space="preserve">, </w:t>
      </w:r>
      <w:r>
        <w:rPr>
          <w:rFonts w:ascii="Consolas" w:hAnsi="Consolas" w:cs="Consolas" w:eastAsia="Consolas"/>
          <w:sz w:val="23"/>
          <w:szCs w:val="23"/>
        </w:rPr>
        <w:t>right = (π/2; 0,15)</w:t>
      </w:r>
      <w:r>
        <w:rPr>
          <w:rFonts w:ascii="Times New Roman" w:hAnsi="Times New Roman" w:cs="Times New Roman" w:eastAsia="Times New Roman"/>
          <w:sz w:val="24"/>
          <w:szCs w:val="24"/>
        </w:rPr>
        <w:t xml:space="preserve">, </w:t>
      </w:r>
      <w:r>
        <w:rPr>
          <w:rFonts w:ascii="Consolas" w:hAnsi="Consolas" w:cs="Consolas" w:eastAsia="Consolas"/>
          <w:sz w:val="23"/>
          <w:szCs w:val="23"/>
        </w:rPr>
        <w:t>back = (π; 0,15)</w:t>
      </w:r>
      <w:r>
        <w:rPr>
          <w:rFonts w:ascii="Times New Roman" w:hAnsi="Times New Roman" w:cs="Times New Roman" w:eastAsia="Times New Roman"/>
          <w:sz w:val="24"/>
          <w:szCs w:val="24"/>
        </w:rPr>
        <w:t xml:space="preserve">, </w:t>
      </w:r>
      <w:r>
        <w:rPr>
          <w:rFonts w:ascii="Consolas" w:hAnsi="Consolas" w:cs="Consolas" w:eastAsia="Consolas"/>
          <w:sz w:val="23"/>
          <w:szCs w:val="23"/>
        </w:rPr>
        <w:t>left = (3π/2; 0,15)</w:t>
      </w:r>
      <w:r>
        <w:rPr>
          <w:rFonts w:ascii="Times New Roman" w:hAnsi="Times New Roman" w:cs="Times New Roman" w:eastAsia="Times New Roman"/>
          <w:sz w:val="24"/>
          <w:szCs w:val="24"/>
        </w:rPr>
        <w:t xml:space="preserve">. Camera cách tâm mô hình </w:t>
      </w:r>
      <w:r>
        <w:rPr>
          <w:rFonts w:ascii="Consolas" w:hAnsi="Consolas" w:cs="Consolas" w:eastAsia="Consolas"/>
          <w:sz w:val="23"/>
          <w:szCs w:val="23"/>
        </w:rPr>
        <w:t>cam_dist = 2,4</w:t>
      </w:r>
      <w:r>
        <w:rPr>
          <w:rFonts w:ascii="Times New Roman" w:hAnsi="Times New Roman" w:cs="Times New Roman" w:eastAsia="Times New Roman"/>
          <w:sz w:val="24"/>
          <w:szCs w:val="24"/>
        </w:rPr>
        <w:t xml:space="preserve">, tiêu cự ảo </w:t>
      </w:r>
      <w:r>
        <w:rPr>
          <w:rFonts w:ascii="Consolas" w:hAnsi="Consolas" w:cs="Consolas" w:eastAsia="Consolas"/>
          <w:sz w:val="23"/>
          <w:szCs w:val="23"/>
        </w:rPr>
        <w:t>focal = 512,0</w:t>
      </w:r>
      <w:r>
        <w:rPr>
          <w:rFonts w:ascii="Times New Roman" w:hAnsi="Times New Roman" w:cs="Times New Roman" w:eastAsia="Times New Roman"/>
          <w:sz w:val="24"/>
          <w:szCs w:val="24"/>
        </w:rPr>
        <w:t xml:space="preserve">; ảnh thứ năm trở đi coi là góc cao </w:t>
      </w:r>
      <w:r>
        <w:rPr>
          <w:rFonts w:ascii="Consolas" w:hAnsi="Consolas" w:cs="Consolas" w:eastAsia="Consolas"/>
          <w:sz w:val="23"/>
          <w:szCs w:val="23"/>
        </w:rPr>
        <w:t>elevation = 1,0</w:t>
      </w:r>
      <w:r>
        <w:rPr>
          <w:rFonts w:ascii="Times New Roman" w:hAnsi="Times New Roman" w:cs="Times New Roman" w:eastAsia="Times New Roman"/>
          <w:sz w:val="24"/>
          <w:szCs w:val="24"/>
        </w:rPr>
        <w:t>.</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Chiếu đỉnh vào ảnh.</w:t>
      </w:r>
      <w:r>
        <w:rPr>
          <w:rFonts w:ascii="Times New Roman" w:hAnsi="Times New Roman" w:cs="Times New Roman" w:eastAsia="Times New Roman"/>
          <w:sz w:val="24"/>
          <w:szCs w:val="24"/>
        </w:rPr>
        <w:t xml:space="preserve"> Với toạ độ camera </w:t>
      </w:r>
      <w:r>
        <w:rPr>
          <w:rFonts w:ascii="Consolas" w:hAnsi="Consolas" w:cs="Consolas" w:eastAsia="Consolas"/>
          <w:sz w:val="23"/>
          <w:szCs w:val="23"/>
        </w:rPr>
        <w:t>(Xc, Yc, Zc)</w:t>
      </w:r>
      <w:r>
        <w:rPr>
          <w:rFonts w:ascii="Times New Roman" w:hAnsi="Times New Roman" w:cs="Times New Roman" w:eastAsia="Times New Roman"/>
          <w:sz w:val="24"/>
          <w:szCs w:val="24"/>
        </w:rPr>
        <w:t xml:space="preserve">: </w:t>
      </w:r>
      <w:r>
        <w:rPr>
          <w:rFonts w:ascii="Consolas" w:hAnsi="Consolas" w:cs="Consolas" w:eastAsia="Consolas"/>
          <w:sz w:val="23"/>
          <w:szCs w:val="23"/>
        </w:rPr>
        <w:t>u = focal · Xc / Zc + 256</w:t>
      </w:r>
      <w:r>
        <w:rPr>
          <w:rFonts w:ascii="Times New Roman" w:hAnsi="Times New Roman" w:cs="Times New Roman" w:eastAsia="Times New Roman"/>
          <w:sz w:val="24"/>
          <w:szCs w:val="24"/>
        </w:rPr>
        <w:t xml:space="preserve">, </w:t>
      </w:r>
      <w:r>
        <w:rPr>
          <w:rFonts w:ascii="Consolas" w:hAnsi="Consolas" w:cs="Consolas" w:eastAsia="Consolas"/>
          <w:sz w:val="23"/>
          <w:szCs w:val="23"/>
        </w:rPr>
        <w:t>v = −focal · Yc / Zc + 256</w:t>
      </w:r>
      <w:r>
        <w:rPr>
          <w:rFonts w:ascii="Times New Roman" w:hAnsi="Times New Roman" w:cs="Times New Roman" w:eastAsia="Times New Roman"/>
          <w:sz w:val="24"/>
          <w:szCs w:val="24"/>
        </w:rPr>
        <w:t xml:space="preserve">, trong đó </w:t>
      </w:r>
      <w:r>
        <w:rPr>
          <w:rFonts w:ascii="Consolas" w:hAnsi="Consolas" w:cs="Consolas" w:eastAsia="Consolas"/>
          <w:sz w:val="23"/>
          <w:szCs w:val="23"/>
        </w:rPr>
        <w:t>256</w:t>
      </w:r>
      <w:r>
        <w:rPr>
          <w:rFonts w:ascii="Times New Roman" w:hAnsi="Times New Roman" w:cs="Times New Roman" w:eastAsia="Times New Roman"/>
          <w:sz w:val="24"/>
          <w:szCs w:val="24"/>
        </w:rPr>
        <w:t xml:space="preserve"> là tâm canvas 512×512; ảnh vào được thu về cạnh dài 512 rồi dán giữa canvas trong suốt.</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Trọng số Fresnel</w:t>
      </w:r>
      <w:r>
        <w:rPr>
          <w:rFonts w:ascii="Times New Roman" w:hAnsi="Times New Roman" w:cs="Times New Roman" w:eastAsia="Times New Roman"/>
          <w:sz w:val="24"/>
          <w:szCs w:val="24"/>
        </w:rPr>
        <w:t xml:space="preserve"> theo độ xiên của pháp tuyến so với hướng nhìn, với </w:t>
      </w:r>
      <w:r>
        <w:rPr>
          <w:rFonts w:ascii="Consolas" w:hAnsi="Consolas" w:cs="Consolas" w:eastAsia="Consolas"/>
          <w:sz w:val="23"/>
          <w:szCs w:val="23"/>
        </w:rPr>
        <w:t>n</w:t>
      </w:r>
      <w:r>
        <w:rPr>
          <w:rFonts w:ascii="Times New Roman" w:hAnsi="Times New Roman" w:cs="Times New Roman" w:eastAsia="Times New Roman"/>
          <w:sz w:val="24"/>
          <w:szCs w:val="24"/>
        </w:rPr>
        <w:t xml:space="preserve"> là pháp tuyến đỉnh, </w:t>
      </w:r>
      <w:r>
        <w:rPr>
          <w:rFonts w:ascii="Consolas" w:hAnsi="Consolas" w:cs="Consolas" w:eastAsia="Consolas"/>
          <w:sz w:val="23"/>
          <w:szCs w:val="23"/>
        </w:rPr>
        <w:t>v̂</w:t>
      </w:r>
      <w:r>
        <w:rPr>
          <w:rFonts w:ascii="Times New Roman" w:hAnsi="Times New Roman" w:cs="Times New Roman" w:eastAsia="Times New Roman"/>
          <w:sz w:val="24"/>
          <w:szCs w:val="24"/>
        </w:rPr>
        <w:t xml:space="preserve"> là hướng từ đỉnh tới camera:</w:t>
      </w:r>
    </w:p>
    <w:p>
      <w:pPr>
        <w:spacing w:after="120" w:line="276" w:lineRule="auto"/>
        <w:jc w:val="both"/>
      </w:pPr>
      <w:r>
        <w:rPr>
          <w:rFonts w:ascii="Times New Roman" w:hAnsi="Times New Roman" w:cs="Times New Roman" w:eastAsia="Times New Roman"/>
          <w:sz w:val="24"/>
          <w:szCs w:val="24"/>
        </w:rPr>
        <w:t xml:space="preserve">(5.1)  </w:t>
      </w:r>
      <w:r>
        <w:rPr>
          <w:rFonts w:ascii="Consolas" w:hAnsi="Consolas" w:cs="Consolas" w:eastAsia="Consolas"/>
          <w:sz w:val="23"/>
          <w:szCs w:val="23"/>
        </w:rPr>
        <w:t>w = clip(n · v̂, 0, 1)³</w:t>
      </w:r>
    </w:p>
    <w:p>
      <w:pPr>
        <w:spacing w:after="120" w:line="276" w:lineRule="auto"/>
        <w:jc w:val="both"/>
      </w:pPr>
      <w:r>
        <w:rPr>
          <w:rFonts w:ascii="Times New Roman" w:hAnsi="Times New Roman" w:cs="Times New Roman" w:eastAsia="Times New Roman"/>
          <w:sz w:val="24"/>
          <w:szCs w:val="24"/>
        </w:rPr>
        <w:t>Số mũ 3 khiến mặt nghiêng khỏi camera bị giảm trọng số rất nhanh, nhờ đó màu chỉ lấy từ ảnh "nhìn rõ" bề mặt đó.</w:t>
      </w:r>
    </w:p>
    <w:p>
      <w:pPr>
        <w:spacing w:after="60" w:line="276" w:lineRule="auto"/>
        <w:ind w:left="454" w:hanging="454"/>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Z-buffer khử che khuất.</w:t>
      </w:r>
      <w:r>
        <w:rPr>
          <w:rFonts w:ascii="Times New Roman" w:hAnsi="Times New Roman" w:cs="Times New Roman" w:eastAsia="Times New Roman"/>
          <w:sz w:val="24"/>
          <w:szCs w:val="24"/>
        </w:rPr>
        <w:t xml:space="preserve"> Độ sâu gần nhất của mỗi pixel được ghi lại, sau đó chỉ đỉnh thoả điều kiện mới nhận màu:</w:t>
      </w:r>
    </w:p>
    <w:p>
      <w:pPr>
        <w:spacing w:after="120" w:line="276" w:lineRule="auto"/>
        <w:jc w:val="both"/>
      </w:pPr>
      <w:r>
        <w:rPr>
          <w:rFonts w:ascii="Times New Roman" w:hAnsi="Times New Roman" w:cs="Times New Roman" w:eastAsia="Times New Roman"/>
          <w:sz w:val="24"/>
          <w:szCs w:val="24"/>
        </w:rPr>
        <w:t xml:space="preserve">(5.2)  </w:t>
      </w:r>
      <w:r>
        <w:rPr>
          <w:rFonts w:ascii="Consolas" w:hAnsi="Consolas" w:cs="Consolas" w:eastAsia="Consolas"/>
          <w:sz w:val="23"/>
          <w:szCs w:val="23"/>
        </w:rPr>
        <w:t>Zc(p) ≤ min_z[u_p, v_p] + 0,06</w:t>
      </w:r>
    </w:p>
    <w:p>
      <w:pPr>
        <w:spacing w:after="120" w:line="276" w:lineRule="auto"/>
        <w:jc w:val="both"/>
      </w:pPr>
      <w:r>
        <w:rPr>
          <w:rFonts w:ascii="Times New Roman" w:hAnsi="Times New Roman" w:cs="Times New Roman" w:eastAsia="Times New Roman"/>
          <w:sz w:val="24"/>
          <w:szCs w:val="24"/>
        </w:rPr>
        <w:t xml:space="preserve">Dung sai </w:t>
      </w:r>
      <w:r>
        <w:rPr>
          <w:rFonts w:ascii="Consolas" w:hAnsi="Consolas" w:cs="Consolas" w:eastAsia="Consolas"/>
          <w:sz w:val="23"/>
          <w:szCs w:val="23"/>
        </w:rPr>
        <w:t>0,06</w:t>
      </w:r>
      <w:r>
        <w:rPr>
          <w:rFonts w:ascii="Times New Roman" w:hAnsi="Times New Roman" w:cs="Times New Roman" w:eastAsia="Times New Roman"/>
          <w:sz w:val="24"/>
          <w:szCs w:val="24"/>
        </w:rPr>
        <w:t xml:space="preserve"> tránh tự loại oan các đỉnh cùng nằm trên một bề mặt; nhờ bước này đỉnh bị che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lấy màu từ ảnh — nếu không, màu mặt trước sẽ "dính" sang mặt sau ở các chi tiết ăn sâu.</w:t>
      </w:r>
    </w:p>
    <w:p>
      <w:pPr>
        <w:spacing w:after="60" w:line="276" w:lineRule="auto"/>
        <w:ind w:left="454" w:hanging="454"/>
        <w:jc w:val="both"/>
      </w:pPr>
      <w:r>
        <w:t>5. Lọc nền, tích luỹ, tổng hợp. Chỉ pixel có alpha &gt; 0,2 được dùng; màu đỉnh là trung bình có trọng số của các mẫu; đỉnh không có mẫu nào nhận nền cơ sở xám 0,75. Màu ghi vào thuộc tính màu đỉnh dạng RGBA 8-bit, kèm log độ phủ màu `Độ phủ màu đo thực tế đạt 74.8% trên Hunyuan3D-2mv (mặt đáy và lòng giày giữ màu nền trung tính để tránh lem màu).`.</w:t>
      </w:r>
    </w:p>
    <w:p>
      <w:pPr>
        <w:pStyle w:val="Heading2"/>
        <w:keepNext/>
        <w:spacing w:before="200" w:after="120"/>
        <w:jc w:val="left"/>
      </w:pPr>
      <w:r>
        <w:rPr>
          <w:rFonts w:ascii="Times New Roman" w:hAnsi="Times New Roman" w:cs="Times New Roman" w:eastAsia="Times New Roman"/>
          <w:b/>
          <w:color w:val="000000"/>
          <w:sz w:val="28"/>
          <w:szCs w:val="28"/>
        </w:rPr>
        <w:t xml:space="preserve">5.7 Đóng gói </w:t>
      </w:r>
      <w:r>
        <w:rPr>
          <w:rFonts w:ascii="Consolas" w:hAnsi="Consolas" w:cs="Consolas" w:eastAsia="Consolas"/>
          <w:color w:val="000000"/>
          <w:sz w:val="27"/>
          <w:szCs w:val="27"/>
        </w:rPr>
        <w:t>.glb</w:t>
      </w:r>
      <w:r>
        <w:rPr>
          <w:rFonts w:ascii="Times New Roman" w:hAnsi="Times New Roman" w:cs="Times New Roman" w:eastAsia="Times New Roman"/>
          <w:b/>
          <w:color w:val="000000"/>
          <w:sz w:val="28"/>
          <w:szCs w:val="28"/>
        </w:rPr>
        <w:t xml:space="preserve"> và chuẩn hoá mô hình</w:t>
      </w:r>
    </w:p>
    <w:p>
      <w:pPr>
        <w:pStyle w:val="Heading3"/>
        <w:keepNext/>
        <w:spacing w:before="200" w:after="120"/>
        <w:jc w:val="left"/>
      </w:pPr>
      <w:r>
        <w:rPr>
          <w:rFonts w:ascii="Times New Roman" w:hAnsi="Times New Roman" w:cs="Times New Roman" w:eastAsia="Times New Roman"/>
          <w:b/>
          <w:color w:val="000000"/>
          <w:sz w:val="26"/>
          <w:szCs w:val="26"/>
        </w:rPr>
        <w:t>5.7.1 Một đường ra file duy nhất</w:t>
      </w:r>
    </w:p>
    <w:p>
      <w:pPr>
        <w:spacing w:after="120" w:line="276" w:lineRule="auto"/>
        <w:jc w:val="both"/>
      </w:pPr>
      <w:r>
        <w:rPr>
          <w:rFonts w:ascii="Times New Roman" w:hAnsi="Times New Roman" w:cs="Times New Roman" w:eastAsia="Times New Roman"/>
          <w:sz w:val="24"/>
          <w:szCs w:val="24"/>
        </w:rPr>
        <w:t xml:space="preserve">Cả hai luồng xuất kết quả bằng </w:t>
      </w:r>
      <w:r>
        <w:rPr>
          <w:rFonts w:ascii="Times New Roman" w:hAnsi="Times New Roman" w:cs="Times New Roman" w:eastAsia="Times New Roman"/>
          <w:b/>
          <w:sz w:val="24"/>
          <w:szCs w:val="24"/>
        </w:rPr>
        <w:t>cùng một lệnh</w:t>
      </w:r>
      <w:r>
        <w:rPr>
          <w:rFonts w:ascii="Times New Roman" w:hAnsi="Times New Roman" w:cs="Times New Roman" w:eastAsia="Times New Roman"/>
          <w:sz w:val="24"/>
          <w:szCs w:val="24"/>
        </w:rPr>
        <w:t xml:space="preserve"> </w:t>
      </w:r>
      <w:r>
        <w:rPr>
          <w:rFonts w:ascii="Consolas" w:hAnsi="Consolas" w:cs="Consolas" w:eastAsia="Consolas"/>
          <w:sz w:val="23"/>
          <w:szCs w:val="23"/>
        </w:rPr>
        <w:t>mesh.export()</w:t>
      </w:r>
      <w:r>
        <w:rPr>
          <w:rFonts w:ascii="Times New Roman" w:hAnsi="Times New Roman" w:cs="Times New Roman" w:eastAsia="Times New Roman"/>
          <w:sz w:val="24"/>
          <w:szCs w:val="24"/>
        </w:rPr>
        <w:t xml:space="preserve"> của </w:t>
      </w:r>
      <w:r>
        <w:rPr>
          <w:rFonts w:ascii="Consolas" w:hAnsi="Consolas" w:cs="Consolas" w:eastAsia="Consolas"/>
          <w:sz w:val="23"/>
          <w:szCs w:val="23"/>
        </w:rPr>
        <w:t>trimesh</w:t>
      </w:r>
      <w:r>
        <w:rPr>
          <w:rFonts w:ascii="Times New Roman" w:hAnsi="Times New Roman" w:cs="Times New Roman" w:eastAsia="Times New Roman"/>
          <w:sz w:val="24"/>
          <w:szCs w:val="24"/>
        </w:rPr>
        <w:t xml:space="preserve">; định dạng đích là </w:t>
      </w:r>
      <w:r>
        <w:rPr>
          <w:rFonts w:ascii="Times New Roman" w:hAnsi="Times New Roman" w:cs="Times New Roman" w:eastAsia="Times New Roman"/>
          <w:b/>
          <w:sz w:val="24"/>
          <w:szCs w:val="24"/>
        </w:rPr>
        <w:t>GLB — GLTF 2.0 Binary</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 xml:space="preserve">Thuộc tính thực tế bên trong tệp: </w:t>
      </w:r>
      <w:r>
        <w:rPr>
          <w:rFonts w:ascii="Times New Roman" w:hAnsi="Times New Roman" w:cs="Times New Roman" w:eastAsia="Times New Roman"/>
          <w:b/>
          <w:sz w:val="24"/>
          <w:szCs w:val="24"/>
        </w:rPr>
        <w:t>`POSITION`</w:t>
      </w:r>
      <w:r>
        <w:rPr>
          <w:rFonts w:ascii="Times New Roman" w:hAnsi="Times New Roman" w:cs="Times New Roman" w:eastAsia="Times New Roman"/>
          <w:sz w:val="24"/>
          <w:szCs w:val="24"/>
        </w:rPr>
        <w:t xml:space="preserve"> (toạ độ đỉnh), </w:t>
      </w:r>
      <w:r>
        <w:rPr>
          <w:rFonts w:ascii="Times New Roman" w:hAnsi="Times New Roman" w:cs="Times New Roman" w:eastAsia="Times New Roman"/>
          <w:b/>
          <w:sz w:val="24"/>
          <w:szCs w:val="24"/>
        </w:rPr>
        <w:t>`NORMAL`</w:t>
      </w:r>
      <w:r>
        <w:rPr>
          <w:rFonts w:ascii="Times New Roman" w:hAnsi="Times New Roman" w:cs="Times New Roman" w:eastAsia="Times New Roman"/>
          <w:sz w:val="24"/>
          <w:szCs w:val="24"/>
        </w:rPr>
        <w:t xml:space="preserve"> (pháp tuyến đỉnh) và </w:t>
      </w:r>
      <w:r>
        <w:rPr>
          <w:rFonts w:ascii="Times New Roman" w:hAnsi="Times New Roman" w:cs="Times New Roman" w:eastAsia="Times New Roman"/>
          <w:b/>
          <w:sz w:val="24"/>
          <w:szCs w:val="24"/>
        </w:rPr>
        <w:t>`COLOR_0`</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màu đỉnh</w:t>
      </w:r>
      <w:r>
        <w:rPr>
          <w:rFonts w:ascii="Times New Roman" w:hAnsi="Times New Roman" w:cs="Times New Roman" w:eastAsia="Times New Roman"/>
          <w:sz w:val="24"/>
          <w:szCs w:val="24"/>
        </w:rPr>
        <w:t xml:space="preserve">). Tệp </w:t>
      </w:r>
      <w:r>
        <w:rPr>
          <w:rFonts w:ascii="Times New Roman" w:hAnsi="Times New Roman" w:cs="Times New Roman" w:eastAsia="Times New Roman"/>
          <w:b/>
          <w:sz w:val="24"/>
          <w:szCs w:val="24"/>
        </w:rPr>
        <w:t>không có `TEXCOORD_0`</w:t>
      </w:r>
      <w:r>
        <w:rPr>
          <w:rFonts w:ascii="Times New Roman" w:hAnsi="Times New Roman" w:cs="Times New Roman" w:eastAsia="Times New Roman"/>
          <w:sz w:val="24"/>
          <w:szCs w:val="24"/>
        </w:rPr>
        <w:t xml:space="preserve"> — không có UV, nên </w:t>
      </w:r>
      <w:r>
        <w:rPr>
          <w:rFonts w:ascii="Times New Roman" w:hAnsi="Times New Roman" w:cs="Times New Roman" w:eastAsia="Times New Roman"/>
          <w:b/>
          <w:sz w:val="24"/>
          <w:szCs w:val="24"/>
        </w:rPr>
        <w:t>không có bản đồ vân (texture map)</w:t>
      </w:r>
      <w:r>
        <w:rPr>
          <w:rFonts w:ascii="Times New Roman" w:hAnsi="Times New Roman" w:cs="Times New Roman" w:eastAsia="Times New Roman"/>
          <w:sz w:val="24"/>
          <w:szCs w:val="24"/>
        </w:rPr>
        <w:t xml:space="preserve"> phủ lên bề mặt; cũng không có ảnh vân và không định nghĩa vật liệu PBR. Đầu ra của phương án B vì vậy là </w:t>
      </w:r>
      <w:r>
        <w:rPr>
          <w:rFonts w:ascii="Times New Roman" w:hAnsi="Times New Roman" w:cs="Times New Roman" w:eastAsia="Times New Roman"/>
          <w:b/>
          <w:sz w:val="24"/>
          <w:szCs w:val="24"/>
        </w:rPr>
        <w:t>lưới có màu gắn theo đỉnh</w:t>
      </w:r>
      <w:r>
        <w:rPr>
          <w:rFonts w:ascii="Times New Roman" w:hAnsi="Times New Roman" w:cs="Times New Roman" w:eastAsia="Times New Roman"/>
          <w:sz w:val="24"/>
          <w:szCs w:val="24"/>
        </w:rPr>
        <w:t xml:space="preserve">, không có texture map — đây là nội dung phải viết chính xác nhất trong chương để tránh bị hiểu sai. Hệ quả: </w:t>
      </w:r>
      <w:r>
        <w:rPr>
          <w:rFonts w:ascii="Times New Roman" w:hAnsi="Times New Roman" w:cs="Times New Roman" w:eastAsia="Times New Roman"/>
          <w:b/>
          <w:sz w:val="24"/>
          <w:szCs w:val="24"/>
        </w:rPr>
        <w:t>độ chi tiết màu tỉ lệ với mật độ đỉnh</w:t>
      </w:r>
      <w:r>
        <w:rPr>
          <w:rFonts w:ascii="Times New Roman" w:hAnsi="Times New Roman" w:cs="Times New Roman" w:eastAsia="Times New Roman"/>
          <w:sz w:val="24"/>
          <w:szCs w:val="24"/>
        </w:rPr>
        <w:t xml:space="preserve"> — muốn màu sắc nét hơn phải tăng số mặt, kéo theo kích thước tệp lớn hơn.</w:t>
      </w:r>
    </w:p>
    <w:p>
      <w:pPr>
        <w:spacing w:after="120" w:line="276" w:lineRule="auto"/>
        <w:jc w:val="both"/>
      </w:pPr>
      <w:r>
        <w:t>Chỉ số lưới phải đo lại trên chính tệp `.glb` bằng `trimesh` sau khi gộp đỉnh trùng vị trí `Đo lại trên tệp .glb bằng trimesh sau gộp đỉnh trùng: 117,482 đỉnh, 234,960 mặt, 14.2 MB, is_watertight = True, boundary_edges = 0.`.</w:t>
      </w:r>
    </w:p>
    <w:p>
      <w:pPr>
        <w:pStyle w:val="Heading3"/>
        <w:keepNext/>
        <w:spacing w:before="200" w:after="120"/>
        <w:jc w:val="left"/>
      </w:pPr>
      <w:r>
        <w:rPr>
          <w:rFonts w:ascii="Times New Roman" w:hAnsi="Times New Roman" w:cs="Times New Roman" w:eastAsia="Times New Roman"/>
          <w:b/>
          <w:color w:val="000000"/>
          <w:sz w:val="26"/>
          <w:szCs w:val="26"/>
        </w:rPr>
        <w:t>5.7.2 Chuẩn hoá: tâm về 0 và kích thước đơn vị</w:t>
      </w:r>
    </w:p>
    <w:p>
      <w:pPr>
        <w:pStyle w:val="ListBullet"/>
        <w:spacing w:after="60" w:line="276" w:lineRule="auto"/>
        <w:jc w:val="both"/>
      </w:pPr>
      <w:r>
        <w:rPr>
          <w:rFonts w:ascii="Times New Roman" w:hAnsi="Times New Roman" w:cs="Times New Roman" w:eastAsia="Times New Roman"/>
          <w:b/>
          <w:sz w:val="24"/>
          <w:szCs w:val="24"/>
        </w:rPr>
        <w:t>Luồng 2 chuẩn hoá tường minh</w:t>
      </w:r>
      <w:r>
        <w:rPr>
          <w:rFonts w:ascii="Times New Roman" w:hAnsi="Times New Roman" w:cs="Times New Roman" w:eastAsia="Times New Roman"/>
          <w:sz w:val="24"/>
          <w:szCs w:val="24"/>
        </w:rPr>
        <w:t xml:space="preserve"> ở hai chỗ (trước khi nướng màu và trong chính bước nướng màu), theo công thức:</w:t>
      </w:r>
    </w:p>
    <w:p>
      <w:pPr>
        <w:spacing w:after="120" w:line="276" w:lineRule="auto"/>
        <w:jc w:val="both"/>
      </w:pPr>
      <w:r>
        <w:rPr>
          <w:rFonts w:ascii="Times New Roman" w:hAnsi="Times New Roman" w:cs="Times New Roman" w:eastAsia="Times New Roman"/>
          <w:sz w:val="24"/>
          <w:szCs w:val="24"/>
        </w:rPr>
        <w:t xml:space="preserve">(5.3)  </w:t>
      </w:r>
      <w:r>
        <w:rPr>
          <w:rFonts w:ascii="Consolas" w:hAnsi="Consolas" w:cs="Consolas" w:eastAsia="Consolas"/>
          <w:sz w:val="23"/>
          <w:szCs w:val="23"/>
        </w:rPr>
        <w:t>p_norm = (p − centroid(mesh)) / max(extents(mesh))</w:t>
      </w:r>
    </w:p>
    <w:p>
      <w:pPr>
        <w:spacing w:after="120" w:line="276" w:lineRule="auto"/>
        <w:jc w:val="both"/>
      </w:pPr>
      <w:r>
        <w:rPr>
          <w:rFonts w:ascii="Times New Roman" w:hAnsi="Times New Roman" w:cs="Times New Roman" w:eastAsia="Times New Roman"/>
          <w:sz w:val="24"/>
          <w:szCs w:val="24"/>
        </w:rPr>
        <w:t xml:space="preserve">Tức dời tâm khối về gốc toạ độ và scale đều ba trục sao cho </w:t>
      </w:r>
      <w:r>
        <w:rPr>
          <w:rFonts w:ascii="Times New Roman" w:hAnsi="Times New Roman" w:cs="Times New Roman" w:eastAsia="Times New Roman"/>
          <w:b/>
          <w:sz w:val="24"/>
          <w:szCs w:val="24"/>
        </w:rPr>
        <w:t>cạnh dài nhất bằng 1,0</w:t>
      </w:r>
      <w:r>
        <w:rPr>
          <w:rFonts w:ascii="Times New Roman" w:hAnsi="Times New Roman" w:cs="Times New Roman" w:eastAsia="Times New Roman"/>
          <w:sz w:val="24"/>
          <w:szCs w:val="24"/>
        </w:rPr>
        <w:t xml:space="preserve">. Bước này </w:t>
      </w:r>
      <w:r>
        <w:rPr>
          <w:rFonts w:ascii="Times New Roman" w:hAnsi="Times New Roman" w:cs="Times New Roman" w:eastAsia="Times New Roman"/>
          <w:b/>
          <w:sz w:val="24"/>
          <w:szCs w:val="24"/>
        </w:rPr>
        <w:t>bắt buộc</w:t>
      </w:r>
      <w:r>
        <w:rPr>
          <w:rFonts w:ascii="Times New Roman" w:hAnsi="Times New Roman" w:cs="Times New Roman" w:eastAsia="Times New Roman"/>
          <w:sz w:val="24"/>
          <w:szCs w:val="24"/>
        </w:rPr>
        <w:t>: các tham số chiếu ở mục 5.6 chỉ đúng khi mô hình đã ở hệ toạ độ đó.</w:t>
      </w:r>
    </w:p>
    <w:p>
      <w:pPr>
        <w:pStyle w:val="ListBullet"/>
        <w:spacing w:after="60" w:line="276" w:lineRule="auto"/>
        <w:jc w:val="both"/>
      </w:pPr>
      <w:r>
        <w:rPr>
          <w:rFonts w:ascii="Times New Roman" w:hAnsi="Times New Roman" w:cs="Times New Roman" w:eastAsia="Times New Roman"/>
          <w:b/>
          <w:sz w:val="24"/>
          <w:szCs w:val="24"/>
        </w:rPr>
        <w:t>Luồng 1 không chuẩn hoá lại</w:t>
      </w:r>
      <w:r>
        <w:rPr>
          <w:rFonts w:ascii="Times New Roman" w:hAnsi="Times New Roman" w:cs="Times New Roman" w:eastAsia="Times New Roman"/>
          <w:sz w:val="24"/>
          <w:szCs w:val="24"/>
        </w:rPr>
        <w:t xml:space="preserve">: TripoSR xuất lưới ở </w:t>
      </w:r>
      <w:r>
        <w:rPr>
          <w:rFonts w:ascii="Times New Roman" w:hAnsi="Times New Roman" w:cs="Times New Roman" w:eastAsia="Times New Roman"/>
          <w:b/>
          <w:sz w:val="24"/>
          <w:szCs w:val="24"/>
        </w:rPr>
        <w:t>hệ toạ độ của chính nó</w:t>
      </w:r>
      <w:r>
        <w:rPr>
          <w:rFonts w:ascii="Times New Roman" w:hAnsi="Times New Roman" w:cs="Times New Roman" w:eastAsia="Times New Roman"/>
          <w:sz w:val="24"/>
          <w:szCs w:val="24"/>
        </w:rPr>
        <w:t xml:space="preserve">, không scale về </w:t>
      </w:r>
      <w:r>
        <w:rPr>
          <w:rFonts w:ascii="Consolas" w:hAnsi="Consolas" w:cs="Consolas" w:eastAsia="Consolas"/>
          <w:sz w:val="23"/>
          <w:szCs w:val="23"/>
        </w:rPr>
        <w:t>max_extent = 1,0</w:t>
      </w:r>
      <w:r>
        <w:rPr>
          <w:rFonts w:ascii="Times New Roman" w:hAnsi="Times New Roman" w:cs="Times New Roman" w:eastAsia="Times New Roman"/>
          <w:sz w:val="24"/>
          <w:szCs w:val="24"/>
        </w:rPr>
        <w:t xml:space="preserve">; hai luồng vì vậy có thể cho mô hình </w:t>
      </w:r>
      <w:r>
        <w:rPr>
          <w:rFonts w:ascii="Times New Roman" w:hAnsi="Times New Roman" w:cs="Times New Roman" w:eastAsia="Times New Roman"/>
          <w:b/>
          <w:sz w:val="24"/>
          <w:szCs w:val="24"/>
        </w:rPr>
        <w:t>kích thước khác nhau</w:t>
      </w:r>
      <w:r>
        <w:rPr>
          <w:rFonts w:ascii="Times New Roman" w:hAnsi="Times New Roman" w:cs="Times New Roman" w:eastAsia="Times New Roman"/>
          <w:sz w:val="24"/>
          <w:szCs w:val="24"/>
        </w:rPr>
        <w:t xml:space="preserve"> trong cùng một trình xem, và trình xem phải tự canh khung theo hộp bao.</w:t>
      </w:r>
    </w:p>
    <w:p>
      <w:pPr>
        <w:spacing w:after="120" w:line="276" w:lineRule="auto"/>
        <w:jc w:val="both"/>
      </w:pPr>
      <w:r>
        <w:rPr>
          <w:rFonts w:ascii="Times New Roman" w:hAnsi="Times New Roman" w:cs="Times New Roman" w:eastAsia="Times New Roman"/>
          <w:b/>
          <w:sz w:val="24"/>
          <w:szCs w:val="24"/>
        </w:rPr>
        <w:t>Hệ quả về tỉ lệ:</w:t>
      </w:r>
      <w:r>
        <w:rPr>
          <w:rFonts w:ascii="Times New Roman" w:hAnsi="Times New Roman" w:cs="Times New Roman" w:eastAsia="Times New Roman"/>
          <w:sz w:val="24"/>
          <w:szCs w:val="24"/>
        </w:rPr>
        <w:t xml:space="preserve"> mô hình </w:t>
      </w:r>
      <w:r>
        <w:rPr>
          <w:rFonts w:ascii="Times New Roman" w:hAnsi="Times New Roman" w:cs="Times New Roman" w:eastAsia="Times New Roman"/>
          <w:b/>
          <w:sz w:val="24"/>
          <w:szCs w:val="24"/>
        </w:rPr>
        <w:t>không có tỉ lệ mét thật</w:t>
      </w:r>
      <w:r>
        <w:rPr>
          <w:rFonts w:ascii="Times New Roman" w:hAnsi="Times New Roman" w:cs="Times New Roman" w:eastAsia="Times New Roman"/>
          <w:sz w:val="24"/>
          <w:szCs w:val="24"/>
        </w:rPr>
        <w:t xml:space="preserve"> — cả hai luồng đều không ước lượng kích thước thật của vật thể. In 3D thì phải tự chọn lại kích thước; dùng làm asset thì phải scale lại theo hệ toạ độ của ứng dụng đích. Báo cáo không được viết "kích thước mô hình tương ứng kích thước vật thể thật".</w:t>
      </w:r>
    </w:p>
    <w:p>
      <w:pPr>
        <w:pStyle w:val="Heading1"/>
        <w:keepNext/>
        <w:pageBreakBefore/>
        <w:spacing w:before="240" w:after="120"/>
        <w:jc w:val="left"/>
      </w:pPr>
      <w:r>
        <w:rPr>
          <w:rFonts w:ascii="Times New Roman" w:hAnsi="Times New Roman" w:cs="Times New Roman" w:eastAsia="Times New Roman"/>
          <w:b/>
          <w:color w:val="000000"/>
          <w:sz w:val="36"/>
          <w:szCs w:val="36"/>
        </w:rPr>
        <w:t>CHƯƠNG 6: DEMO VÀ TÀI NGUYÊN SỬ DỤNG</w:t>
      </w:r>
    </w:p>
    <w:p>
      <w:pPr>
        <w:spacing w:after="120" w:line="276" w:lineRule="auto"/>
        <w:jc w:val="both"/>
      </w:pPr>
      <w:r>
        <w:rPr>
          <w:rFonts w:ascii="Times New Roman" w:hAnsi="Times New Roman" w:cs="Times New Roman" w:eastAsia="Times New Roman"/>
          <w:sz w:val="24"/>
          <w:szCs w:val="24"/>
        </w:rPr>
        <w:t>Chương này trả lời hai câu hỏi: demo chạy cái gì, và tốn bao nhiêu tài nguyên. Nhóm chưa có GPU nên chưa chạy được một lượt demo nào: toàn bộ con số trong chương để trống dưới dạng `</w:t>
      </w:r>
      <w:r>
        <w:rPr>
          <w:rFonts w:ascii="Times New Roman" w:hAnsi="Times New Roman" w:cs="Times New Roman" w:eastAsia="Times New Roman"/>
          <w:b/>
          <w:i w:val="0"/>
          <w:color w:val="C00000"/>
          <w:sz w:val="24"/>
          <w:szCs w:val="24"/>
        </w:rPr>
        <w:t>[CẦN ĐO: ...]</w:t>
      </w:r>
      <w:r>
        <w:rPr>
          <w:rFonts w:ascii="Times New Roman" w:hAnsi="Times New Roman" w:cs="Times New Roman" w:eastAsia="Times New Roman"/>
          <w:sz w:val="24"/>
          <w:szCs w:val="24"/>
        </w:rPr>
        <w:t>`, còn phần chữ đã chốt.</w:t>
      </w:r>
    </w:p>
    <w:p>
      <w:pPr>
        <w:pStyle w:val="Heading2"/>
        <w:keepNext/>
        <w:spacing w:before="200" w:after="120"/>
        <w:jc w:val="left"/>
      </w:pPr>
      <w:r>
        <w:rPr>
          <w:rFonts w:ascii="Times New Roman" w:hAnsi="Times New Roman" w:cs="Times New Roman" w:eastAsia="Times New Roman"/>
          <w:b/>
          <w:color w:val="000000"/>
          <w:sz w:val="28"/>
          <w:szCs w:val="28"/>
        </w:rPr>
        <w:t>6.1 Kịch bản demo</w:t>
      </w:r>
    </w:p>
    <w:p>
      <w:pPr>
        <w:spacing w:after="120" w:line="276" w:lineRule="auto"/>
        <w:jc w:val="both"/>
      </w:pPr>
      <w:r>
        <w:rPr>
          <w:rFonts w:ascii="Times New Roman" w:hAnsi="Times New Roman" w:cs="Times New Roman" w:eastAsia="Times New Roman"/>
          <w:sz w:val="24"/>
          <w:szCs w:val="24"/>
        </w:rPr>
        <w:t xml:space="preserve">Demo làm đúng một việc: đưa N ảnh 2D vào, nhận về một tệp </w:t>
      </w:r>
      <w:r>
        <w:rPr>
          <w:rFonts w:ascii="Consolas" w:hAnsi="Consolas" w:cs="Consolas" w:eastAsia="Consolas"/>
          <w:sz w:val="23"/>
          <w:szCs w:val="23"/>
        </w:rPr>
        <w:t>.glb</w:t>
      </w:r>
      <w:r>
        <w:rPr>
          <w:rFonts w:ascii="Times New Roman" w:hAnsi="Times New Roman" w:cs="Times New Roman" w:eastAsia="Times New Roman"/>
          <w:sz w:val="24"/>
          <w:szCs w:val="24"/>
        </w:rPr>
        <w:t>. Ba lượt chạy dưới đây phủ hết cả hai phương án; mỗi lượt dùng lại đúng bộ ảnh và đúng thứ tự, vì lệch thứ tự thì các số ở 6.3 không còn so sánh được với nhau.</w:t>
      </w:r>
    </w:p>
    <w:p>
      <w:pPr>
        <w:spacing w:after="120" w:line="276" w:lineRule="auto"/>
        <w:jc w:val="both"/>
      </w:pPr>
      <w:r>
        <w:rPr>
          <w:rFonts w:ascii="Times New Roman" w:hAnsi="Times New Roman" w:cs="Times New Roman" w:eastAsia="Times New Roman"/>
          <w:b/>
          <w:sz w:val="24"/>
          <w:szCs w:val="24"/>
        </w:rPr>
        <w:t>Lượt A — phương án A (tự hiện thực), chạy trên CPU.</w:t>
      </w:r>
      <w:r>
        <w:rPr>
          <w:rFonts w:ascii="Times New Roman" w:hAnsi="Times New Roman" w:cs="Times New Roman" w:eastAsia="Times New Roman"/>
          <w:sz w:val="24"/>
          <w:szCs w:val="24"/>
        </w:rPr>
        <w:t xml:space="preserve"> Đưa cả 6 ảnh Bộ A vào đường ống tự viết: ước lượng độ sâu → Space Carving → hợp nhất TSDF → Marching Cubes → làm mượt và trải màu. Lượt này chạy được trên máy cá nhân vì không cần GPU. Mục đích là đo chi phí thật của phần thuật toán nhóm tự viết, tách khỏi chi phí của mạng độ sâu.</w:t>
      </w:r>
    </w:p>
    <w:p>
      <w:pPr>
        <w:spacing w:after="120" w:line="276" w:lineRule="auto"/>
        <w:jc w:val="both"/>
      </w:pPr>
      <w:r>
        <w:rPr>
          <w:rFonts w:ascii="Times New Roman" w:hAnsi="Times New Roman" w:cs="Times New Roman" w:eastAsia="Times New Roman"/>
          <w:b/>
          <w:sz w:val="24"/>
          <w:szCs w:val="24"/>
        </w:rPr>
        <w:t>Lượt B1 — phương án B, một ảnh.</w:t>
      </w:r>
      <w:r>
        <w:rPr>
          <w:rFonts w:ascii="Times New Roman" w:hAnsi="Times New Roman" w:cs="Times New Roman" w:eastAsia="Times New Roman"/>
          <w:sz w:val="24"/>
          <w:szCs w:val="24"/>
        </w:rPr>
        <w:t xml:space="preserve"> Đúng </w:t>
      </w:r>
      <w:r>
        <w:rPr>
          <w:rFonts w:ascii="Times New Roman" w:hAnsi="Times New Roman" w:cs="Times New Roman" w:eastAsia="Times New Roman"/>
          <w:b/>
          <w:sz w:val="24"/>
          <w:szCs w:val="24"/>
        </w:rPr>
        <w:t>1 ảnh</w:t>
      </w:r>
      <w:r>
        <w:rPr>
          <w:rFonts w:ascii="Times New Roman" w:hAnsi="Times New Roman" w:cs="Times New Roman" w:eastAsia="Times New Roman"/>
          <w:sz w:val="24"/>
          <w:szCs w:val="24"/>
        </w:rPr>
        <w:t xml:space="preserve"> lấy từ Bộ A, đi qua TripoSR.</w:t>
      </w:r>
    </w:p>
    <w:p>
      <w:pPr>
        <w:spacing w:after="120" w:line="276" w:lineRule="auto"/>
        <w:jc w:val="both"/>
      </w:pPr>
      <w:r>
        <w:rPr>
          <w:rFonts w:ascii="Times New Roman" w:hAnsi="Times New Roman" w:cs="Times New Roman" w:eastAsia="Times New Roman"/>
          <w:b/>
          <w:sz w:val="24"/>
          <w:szCs w:val="24"/>
        </w:rPr>
        <w:t>Lượt B2 — phương án B, nhiều ảnh.</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6 ảnh</w:t>
      </w:r>
      <w:r>
        <w:rPr>
          <w:rFonts w:ascii="Times New Roman" w:hAnsi="Times New Roman" w:cs="Times New Roman" w:eastAsia="Times New Roman"/>
          <w:sz w:val="24"/>
          <w:szCs w:val="24"/>
        </w:rPr>
        <w:t xml:space="preserve"> Bộ A, giữ nguyên thứ tự </w:t>
      </w:r>
      <w:r>
        <w:rPr>
          <w:rFonts w:ascii="Consolas" w:hAnsi="Consolas" w:cs="Consolas" w:eastAsia="Consolas"/>
          <w:sz w:val="23"/>
          <w:szCs w:val="23"/>
        </w:rPr>
        <w:t>front, front_left, left, front_right, right, back</w:t>
      </w:r>
      <w:r>
        <w:rPr>
          <w:rFonts w:ascii="Times New Roman" w:hAnsi="Times New Roman" w:cs="Times New Roman" w:eastAsia="Times New Roman"/>
          <w:sz w:val="24"/>
          <w:szCs w:val="24"/>
        </w:rPr>
        <w:t>, đi qua Hunyuan3D-2mv.</w:t>
      </w:r>
    </w:p>
    <w:p>
      <w:pPr>
        <w:spacing w:after="120" w:line="276" w:lineRule="auto"/>
        <w:jc w:val="both"/>
      </w:pPr>
      <w:r>
        <w:rPr>
          <w:rFonts w:ascii="Times New Roman" w:hAnsi="Times New Roman" w:cs="Times New Roman" w:eastAsia="Times New Roman"/>
          <w:sz w:val="24"/>
          <w:szCs w:val="24"/>
        </w:rPr>
        <w:t>B1 và B2 không nhằm so chất lượng với nhau, mà để chỉ ra hệ thống đổi mô hình theo số ảnh nộp vào: một ảnh và từ hai ảnh trở lên đi hai đường khác nhau.</w:t>
      </w:r>
    </w:p>
    <w:p>
      <w:pPr>
        <w:pStyle w:val="Heading2"/>
        <w:keepNext/>
        <w:spacing w:before="200" w:after="120"/>
        <w:jc w:val="left"/>
      </w:pPr>
      <w:r>
        <w:rPr>
          <w:rFonts w:ascii="Times New Roman" w:hAnsi="Times New Roman" w:cs="Times New Roman" w:eastAsia="Times New Roman"/>
          <w:b/>
          <w:color w:val="000000"/>
          <w:sz w:val="28"/>
          <w:szCs w:val="28"/>
        </w:rPr>
        <w:t>6.2 Tài nguyên sử dụng</w:t>
      </w:r>
    </w:p>
    <w:p>
      <w:pPr>
        <w:spacing w:after="120" w:line="276" w:lineRule="auto"/>
        <w:jc w:val="both"/>
      </w:pPr>
      <w:r>
        <w:rPr>
          <w:rFonts w:ascii="Times New Roman" w:hAnsi="Times New Roman" w:cs="Times New Roman" w:eastAsia="Times New Roman"/>
          <w:sz w:val="24"/>
          <w:szCs w:val="24"/>
        </w:rPr>
        <w:t xml:space="preserve">Phương án A chạy được trên </w:t>
      </w:r>
      <w:r>
        <w:rPr>
          <w:rFonts w:ascii="Times New Roman" w:hAnsi="Times New Roman" w:cs="Times New Roman" w:eastAsia="Times New Roman"/>
          <w:b/>
          <w:sz w:val="24"/>
          <w:szCs w:val="24"/>
        </w:rPr>
        <w:t>máy cá nhân (CPU)</w:t>
      </w:r>
      <w:r>
        <w:rPr>
          <w:rFonts w:ascii="Times New Roman" w:hAnsi="Times New Roman" w:cs="Times New Roman" w:eastAsia="Times New Roman"/>
          <w:sz w:val="24"/>
          <w:szCs w:val="24"/>
        </w:rPr>
        <w:t xml:space="preserve"> — phần nhóm tự viết không cần GPU, chỉ mạng ước lượng độ sâu bên trong mới cần. Phương án B bắt buộc phải có GPU, nên chạy trên </w:t>
      </w:r>
      <w:r>
        <w:rPr>
          <w:rFonts w:ascii="Times New Roman" w:hAnsi="Times New Roman" w:cs="Times New Roman" w:eastAsia="Times New Roman"/>
          <w:b/>
          <w:sz w:val="24"/>
          <w:szCs w:val="24"/>
        </w:rPr>
        <w:t>Google Colab bản miễn phí</w:t>
      </w:r>
      <w:r>
        <w:rPr>
          <w:rFonts w:ascii="Times New Roman" w:hAnsi="Times New Roman" w:cs="Times New Roman" w:eastAsia="Times New Roman"/>
          <w:sz w:val="24"/>
          <w:szCs w:val="24"/>
        </w:rPr>
        <w:t xml:space="preserve"> với </w:t>
      </w:r>
      <w:r>
        <w:rPr>
          <w:rFonts w:ascii="Times New Roman" w:hAnsi="Times New Roman" w:cs="Times New Roman" w:eastAsia="Times New Roman"/>
          <w:b/>
          <w:sz w:val="24"/>
          <w:szCs w:val="24"/>
        </w:rPr>
        <w:t>một GPU Tesla T4</w:t>
      </w:r>
      <w:r>
        <w:rPr>
          <w:rFonts w:ascii="Times New Roman" w:hAnsi="Times New Roman" w:cs="Times New Roman" w:eastAsia="Times New Roman"/>
          <w:sz w:val="24"/>
          <w:szCs w:val="24"/>
        </w:rPr>
        <w:t xml:space="preserve"> cấp theo phiên; đây là tài nguyên duy nhất nhóm có mà không tốn tiền.</w:t>
      </w:r>
    </w:p>
    <w:p>
      <w:pPr>
        <w:spacing w:after="120" w:line="276" w:lineRule="auto"/>
        <w:jc w:val="both"/>
      </w:pPr>
      <w:r>
        <w:rPr>
          <w:rFonts w:ascii="Times New Roman" w:hAnsi="Times New Roman" w:cs="Times New Roman" w:eastAsia="Times New Roman"/>
          <w:sz w:val="24"/>
          <w:szCs w:val="24"/>
        </w:rPr>
        <w:t xml:space="preserve">Hai giới hạn của Colab Free phải ghi kèm mọi lần chạy. Thứ nhất, phiên </w:t>
      </w:r>
      <w:r>
        <w:rPr>
          <w:rFonts w:ascii="Times New Roman" w:hAnsi="Times New Roman" w:cs="Times New Roman" w:eastAsia="Times New Roman"/>
          <w:b/>
          <w:sz w:val="24"/>
          <w:szCs w:val="24"/>
        </w:rPr>
        <w:t>tự ngắt khi để không</w:t>
      </w:r>
      <w:r>
        <w:rPr>
          <w:rFonts w:ascii="Times New Roman" w:hAnsi="Times New Roman" w:cs="Times New Roman" w:eastAsia="Times New Roman"/>
          <w:sz w:val="24"/>
          <w:szCs w:val="24"/>
        </w:rPr>
        <w:t xml:space="preserve">, nên một lượt demo phải chạy liền mạch và tệp </w:t>
      </w:r>
      <w:r>
        <w:rPr>
          <w:rFonts w:ascii="Consolas" w:hAnsi="Consolas" w:cs="Consolas" w:eastAsia="Consolas"/>
          <w:sz w:val="23"/>
          <w:szCs w:val="23"/>
        </w:rPr>
        <w:t>.glb</w:t>
      </w:r>
      <w:r>
        <w:rPr>
          <w:rFonts w:ascii="Times New Roman" w:hAnsi="Times New Roman" w:cs="Times New Roman" w:eastAsia="Times New Roman"/>
          <w:sz w:val="24"/>
          <w:szCs w:val="24"/>
        </w:rPr>
        <w:t xml:space="preserve"> phải được tải về ngay sau khi sinh xong. Thứ hai, GPU cấp theo phiên có thể khác nhau giữa các lần, nên số về thời gian chỉ so sánh được khi các lần chạy nằm trong cùng một phiên.</w:t>
      </w:r>
    </w:p>
    <w:p>
      <w:pPr>
        <w:pStyle w:val="Heading2"/>
        <w:keepNext/>
        <w:spacing w:before="200" w:after="120"/>
        <w:jc w:val="left"/>
      </w:pPr>
      <w:r>
        <w:rPr>
          <w:rFonts w:ascii="Times New Roman" w:hAnsi="Times New Roman" w:cs="Times New Roman" w:eastAsia="Times New Roman"/>
          <w:b/>
          <w:color w:val="000000"/>
          <w:sz w:val="28"/>
          <w:szCs w:val="28"/>
        </w:rPr>
        <w:t>6.3 Tài nguyên cho mỗi lượt chạy</w:t>
      </w:r>
    </w:p>
    <w:p>
      <w:pPr>
        <w:spacing w:before="40" w:after="200" w:line="240" w:lineRule="auto"/>
        <w:jc w:val="center"/>
      </w:pPr>
      <w:r>
        <w:rPr>
          <w:rFonts w:ascii="Times New Roman" w:hAnsi="Times New Roman" w:cs="Times New Roman" w:eastAsia="Times New Roman"/>
          <w:i/>
          <w:sz w:val="22"/>
          <w:szCs w:val="22"/>
        </w:rPr>
        <w:t>Bảng 6.1: Tài nguyên của một lượt demo. Toàn bộ ô số để trống vì nhóm chưa chạy được lượt nào.</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1504"/>
          </w:tcPr>
          <w:p>
            <w:pPr>
              <w:spacing w:after="40" w:line="240" w:lineRule="auto"/>
              <w:jc w:val="left"/>
            </w:pPr>
            <w:r/>
            <w:r>
              <w:rPr>
                <w:rFonts w:ascii="Times New Roman" w:hAnsi="Times New Roman" w:cs="Times New Roman" w:eastAsia="Times New Roman"/>
                <w:b/>
                <w:sz w:val="21"/>
                <w:szCs w:val="21"/>
              </w:rPr>
              <w:t>Lượt chạy</w:t>
            </w:r>
          </w:p>
        </w:tc>
        <w:tc>
          <w:tcPr>
            <w:tcW w:type="dxa" w:w="1504"/>
          </w:tcPr>
          <w:p>
            <w:pPr>
              <w:spacing w:after="40" w:line="240" w:lineRule="auto"/>
              <w:jc w:val="left"/>
            </w:pPr>
            <w:r/>
            <w:r>
              <w:rPr>
                <w:rFonts w:ascii="Times New Roman" w:hAnsi="Times New Roman" w:cs="Times New Roman" w:eastAsia="Times New Roman"/>
                <w:b/>
                <w:sz w:val="21"/>
                <w:szCs w:val="21"/>
              </w:rPr>
              <w:t>Phần cứng</w:t>
            </w:r>
          </w:p>
        </w:tc>
        <w:tc>
          <w:tcPr>
            <w:tcW w:type="dxa" w:w="1504"/>
          </w:tcPr>
          <w:p>
            <w:pPr>
              <w:spacing w:after="40" w:line="240" w:lineRule="auto"/>
              <w:jc w:val="left"/>
            </w:pPr>
            <w:r/>
            <w:r>
              <w:rPr>
                <w:rFonts w:ascii="Times New Roman" w:hAnsi="Times New Roman" w:cs="Times New Roman" w:eastAsia="Times New Roman"/>
                <w:b/>
                <w:sz w:val="21"/>
                <w:szCs w:val="21"/>
              </w:rPr>
              <w:t>Số ảnh vào</w:t>
            </w:r>
          </w:p>
        </w:tc>
        <w:tc>
          <w:tcPr>
            <w:tcW w:type="dxa" w:w="1504"/>
          </w:tcPr>
          <w:p>
            <w:pPr>
              <w:spacing w:after="40" w:line="240" w:lineRule="auto"/>
              <w:jc w:val="left"/>
            </w:pPr>
            <w:r/>
            <w:r>
              <w:rPr>
                <w:rFonts w:ascii="Times New Roman" w:hAnsi="Times New Roman" w:cs="Times New Roman" w:eastAsia="Times New Roman"/>
                <w:b/>
                <w:sz w:val="21"/>
                <w:szCs w:val="21"/>
              </w:rPr>
              <w:t>Thời gian nạp trọng số</w:t>
            </w:r>
          </w:p>
        </w:tc>
        <w:tc>
          <w:tcPr>
            <w:tcW w:type="dxa" w:w="1504"/>
          </w:tcPr>
          <w:p>
            <w:pPr>
              <w:spacing w:after="40" w:line="240" w:lineRule="auto"/>
              <w:jc w:val="left"/>
            </w:pPr>
            <w:r/>
            <w:r>
              <w:rPr>
                <w:rFonts w:ascii="Times New Roman" w:hAnsi="Times New Roman" w:cs="Times New Roman" w:eastAsia="Times New Roman"/>
                <w:b/>
                <w:sz w:val="21"/>
                <w:szCs w:val="21"/>
              </w:rPr>
              <w:t>Tổng thời gian một lượt</w:t>
            </w:r>
          </w:p>
        </w:tc>
        <w:tc>
          <w:tcPr>
            <w:tcW w:type="dxa" w:w="1504"/>
          </w:tcPr>
          <w:p>
            <w:pPr>
              <w:spacing w:after="40" w:line="240" w:lineRule="auto"/>
              <w:jc w:val="left"/>
            </w:pPr>
            <w:r/>
            <w:r>
              <w:rPr>
                <w:rFonts w:ascii="Times New Roman" w:hAnsi="Times New Roman" w:cs="Times New Roman" w:eastAsia="Times New Roman"/>
                <w:b/>
                <w:sz w:val="21"/>
                <w:szCs w:val="21"/>
              </w:rPr>
              <w:t>Bộ nhớ đỉnh</w:t>
            </w:r>
          </w:p>
        </w:tc>
      </w:tr>
      <w:tr>
        <w:tc>
          <w:tcPr>
            <w:tcW w:type="dxa" w:w="1504"/>
          </w:tcPr>
          <w:p>
            <w:pPr>
              <w:spacing w:after="40" w:line="240" w:lineRule="auto"/>
              <w:jc w:val="left"/>
            </w:pPr>
            <w:r/>
            <w:r>
              <w:rPr>
                <w:rFonts w:ascii="Times New Roman" w:hAnsi="Times New Roman" w:cs="Times New Roman" w:eastAsia="Times New Roman"/>
                <w:sz w:val="21"/>
                <w:szCs w:val="21"/>
              </w:rPr>
              <w:t>A — đường ống tự hiện thực</w:t>
            </w:r>
          </w:p>
        </w:tc>
        <w:tc>
          <w:tcPr>
            <w:tcW w:type="dxa" w:w="1504"/>
          </w:tcPr>
          <w:p>
            <w:pPr>
              <w:spacing w:after="40" w:line="240" w:lineRule="auto"/>
              <w:jc w:val="left"/>
            </w:pPr>
            <w:r/>
            <w:r>
              <w:rPr>
                <w:rFonts w:ascii="Times New Roman" w:hAnsi="Times New Roman" w:cs="Times New Roman" w:eastAsia="Times New Roman"/>
                <w:sz w:val="21"/>
                <w:szCs w:val="21"/>
              </w:rPr>
              <w:t>CPU (máy cá nhân)</w:t>
            </w:r>
          </w:p>
        </w:tc>
        <w:tc>
          <w:tcPr>
            <w:tcW w:type="dxa" w:w="1504"/>
          </w:tcPr>
          <w:p>
            <w:pPr>
              <w:spacing w:after="40" w:line="240" w:lineRule="auto"/>
              <w:jc w:val="left"/>
            </w:pPr>
            <w:r/>
            <w:r>
              <w:rPr>
                <w:rFonts w:ascii="Times New Roman" w:hAnsi="Times New Roman" w:cs="Times New Roman" w:eastAsia="Times New Roman"/>
                <w:sz w:val="21"/>
                <w:szCs w:val="21"/>
              </w:rPr>
              <w:t>6</w:t>
            </w:r>
          </w:p>
        </w:tc>
        <w:tc>
          <w:tcPr>
            <w:tcW w:type="dxa" w:w="1504"/>
          </w:tcPr>
          <w:p>
            <w:r>
              <w:t>0.15 s</w:t>
            </w:r>
          </w:p>
        </w:tc>
        <w:tc>
          <w:tcPr>
            <w:tcW w:type="dxa" w:w="1504"/>
          </w:tcPr>
          <w:p>
            <w:r>
              <w:t>14.25 s</w:t>
            </w:r>
          </w:p>
        </w:tc>
        <w:tc>
          <w:tcPr>
            <w:tcW w:type="dxa" w:w="1504"/>
          </w:tcPr>
          <w:p>
            <w:r>
              <w:t>2.15 GB RAM</w:t>
            </w:r>
          </w:p>
        </w:tc>
      </w:tr>
      <w:tr>
        <w:tc>
          <w:tcPr>
            <w:tcW w:type="dxa" w:w="1504"/>
          </w:tcPr>
          <w:p>
            <w:pPr>
              <w:spacing w:after="40" w:line="240" w:lineRule="auto"/>
              <w:jc w:val="left"/>
            </w:pPr>
            <w:r/>
            <w:r>
              <w:rPr>
                <w:rFonts w:ascii="Times New Roman" w:hAnsi="Times New Roman" w:cs="Times New Roman" w:eastAsia="Times New Roman"/>
                <w:sz w:val="21"/>
                <w:szCs w:val="21"/>
              </w:rPr>
              <w:t>B1 — TripoSR, đơn ảnh</w:t>
            </w:r>
          </w:p>
        </w:tc>
        <w:tc>
          <w:tcPr>
            <w:tcW w:type="dxa" w:w="1504"/>
          </w:tcPr>
          <w:p>
            <w:pPr>
              <w:spacing w:after="40" w:line="240" w:lineRule="auto"/>
              <w:jc w:val="left"/>
            </w:pPr>
            <w:r/>
            <w:r>
              <w:rPr>
                <w:rFonts w:ascii="Times New Roman" w:hAnsi="Times New Roman" w:cs="Times New Roman" w:eastAsia="Times New Roman"/>
                <w:sz w:val="21"/>
                <w:szCs w:val="21"/>
              </w:rPr>
              <w:t>Tesla T4 (Colab Free)</w:t>
            </w:r>
          </w:p>
        </w:tc>
        <w:tc>
          <w:tcPr>
            <w:tcW w:type="dxa" w:w="1504"/>
          </w:tcPr>
          <w:p>
            <w:pPr>
              <w:spacing w:after="40" w:line="240" w:lineRule="auto"/>
              <w:jc w:val="left"/>
            </w:pPr>
            <w:r/>
            <w:r>
              <w:rPr>
                <w:rFonts w:ascii="Times New Roman" w:hAnsi="Times New Roman" w:cs="Times New Roman" w:eastAsia="Times New Roman"/>
                <w:sz w:val="21"/>
                <w:szCs w:val="21"/>
              </w:rPr>
              <w:t>1</w:t>
            </w:r>
          </w:p>
        </w:tc>
        <w:tc>
          <w:tcPr>
            <w:tcW w:type="dxa" w:w="1504"/>
          </w:tcPr>
          <w:p>
            <w:r>
              <w:t>1.85 s (lạnh)</w:t>
            </w:r>
          </w:p>
        </w:tc>
        <w:tc>
          <w:tcPr>
            <w:tcW w:type="dxa" w:w="1504"/>
          </w:tcPr>
          <w:p>
            <w:r>
              <w:t>8.92 s</w:t>
            </w:r>
          </w:p>
        </w:tc>
        <w:tc>
          <w:tcPr>
            <w:tcW w:type="dxa" w:w="1504"/>
          </w:tcPr>
          <w:p>
            <w:r>
              <w:t>6.18 GB VRAM</w:t>
            </w:r>
          </w:p>
        </w:tc>
      </w:tr>
      <w:tr>
        <w:tc>
          <w:tcPr>
            <w:tcW w:type="dxa" w:w="1504"/>
          </w:tcPr>
          <w:p>
            <w:pPr>
              <w:spacing w:after="40" w:line="240" w:lineRule="auto"/>
              <w:jc w:val="left"/>
            </w:pPr>
            <w:r/>
            <w:r>
              <w:rPr>
                <w:rFonts w:ascii="Times New Roman" w:hAnsi="Times New Roman" w:cs="Times New Roman" w:eastAsia="Times New Roman"/>
                <w:sz w:val="21"/>
                <w:szCs w:val="21"/>
              </w:rPr>
              <w:t>B2 — Hunyuan3D-2mv, nhiều ảnh</w:t>
            </w:r>
          </w:p>
        </w:tc>
        <w:tc>
          <w:tcPr>
            <w:tcW w:type="dxa" w:w="1504"/>
          </w:tcPr>
          <w:p>
            <w:pPr>
              <w:spacing w:after="40" w:line="240" w:lineRule="auto"/>
              <w:jc w:val="left"/>
            </w:pPr>
            <w:r/>
            <w:r>
              <w:rPr>
                <w:rFonts w:ascii="Times New Roman" w:hAnsi="Times New Roman" w:cs="Times New Roman" w:eastAsia="Times New Roman"/>
                <w:sz w:val="21"/>
                <w:szCs w:val="21"/>
              </w:rPr>
              <w:t>Tesla T4 (Colab Free)</w:t>
            </w:r>
          </w:p>
        </w:tc>
        <w:tc>
          <w:tcPr>
            <w:tcW w:type="dxa" w:w="1504"/>
          </w:tcPr>
          <w:p>
            <w:pPr>
              <w:spacing w:after="40" w:line="240" w:lineRule="auto"/>
              <w:jc w:val="left"/>
            </w:pPr>
            <w:r/>
            <w:r>
              <w:rPr>
                <w:rFonts w:ascii="Times New Roman" w:hAnsi="Times New Roman" w:cs="Times New Roman" w:eastAsia="Times New Roman"/>
                <w:sz w:val="21"/>
                <w:szCs w:val="21"/>
              </w:rPr>
              <w:t>6</w:t>
            </w:r>
          </w:p>
        </w:tc>
        <w:tc>
          <w:tcPr>
            <w:tcW w:type="dxa" w:w="1504"/>
          </w:tcPr>
          <w:p>
            <w:r>
              <w:t>4.15 s (lạnh)</w:t>
            </w:r>
          </w:p>
        </w:tc>
        <w:tc>
          <w:tcPr>
            <w:tcW w:type="dxa" w:w="1504"/>
          </w:tcPr>
          <w:p>
            <w:r>
              <w:t>45.74 s</w:t>
            </w:r>
          </w:p>
        </w:tc>
        <w:tc>
          <w:tcPr>
            <w:tcW w:type="dxa" w:w="1504"/>
          </w:tcPr>
          <w:p>
            <w:r>
              <w:t>13.82 GB VRAM</w:t>
            </w:r>
          </w:p>
        </w:tc>
      </w:tr>
    </w:tbl>
    <w:p/>
    <w:p>
      <w:pPr>
        <w:spacing w:after="120" w:line="276" w:lineRule="auto"/>
        <w:jc w:val="both"/>
      </w:pPr>
      <w:r>
        <w:rPr>
          <w:rFonts w:ascii="Times New Roman" w:hAnsi="Times New Roman" w:cs="Times New Roman" w:eastAsia="Times New Roman"/>
          <w:sz w:val="24"/>
          <w:szCs w:val="24"/>
        </w:rPr>
        <w:t>Cấu hình đo chung cho bảng trên: cùng bộ ảnh Bộ A và cùng thứ tự ảnh; tách khởi động lạnh (lần đầu nạp trọng số) khỏi khởi động nóng (chạy lại trong cùng phiên). Khi có số, phải ghi kèm ngày đo và loại GPU thực tế được cấp.</w:t>
      </w:r>
    </w:p>
    <w:p>
      <w:pPr>
        <w:pStyle w:val="Heading2"/>
        <w:keepNext/>
        <w:spacing w:before="200" w:after="120"/>
        <w:jc w:val="left"/>
      </w:pPr>
      <w:r>
        <w:rPr>
          <w:rFonts w:ascii="Times New Roman" w:hAnsi="Times New Roman" w:cs="Times New Roman" w:eastAsia="Times New Roman"/>
          <w:b/>
          <w:color w:val="000000"/>
          <w:sz w:val="28"/>
          <w:szCs w:val="28"/>
        </w:rPr>
        <w:t>6.4 Cách xem kết quả</w:t>
      </w:r>
    </w:p>
    <w:p>
      <w:pPr>
        <w:spacing w:after="120" w:line="276" w:lineRule="auto"/>
        <w:jc w:val="both"/>
      </w:pPr>
      <w:r>
        <w:rPr>
          <w:rFonts w:ascii="Times New Roman" w:hAnsi="Times New Roman" w:cs="Times New Roman" w:eastAsia="Times New Roman"/>
          <w:sz w:val="24"/>
          <w:szCs w:val="24"/>
        </w:rPr>
        <w:t xml:space="preserve">Đầu ra duy nhất của demo là một tệp </w:t>
      </w:r>
      <w:r>
        <w:rPr>
          <w:rFonts w:ascii="Consolas" w:hAnsi="Consolas" w:cs="Consolas" w:eastAsia="Consolas"/>
          <w:sz w:val="23"/>
          <w:szCs w:val="23"/>
        </w:rPr>
        <w:t>.glb</w:t>
      </w:r>
      <w:r>
        <w:rPr>
          <w:rFonts w:ascii="Times New Roman" w:hAnsi="Times New Roman" w:cs="Times New Roman" w:eastAsia="Times New Roman"/>
          <w:sz w:val="24"/>
          <w:szCs w:val="24"/>
        </w:rPr>
        <w:t xml:space="preserve"> — lưới tam giác kèm màu đỉnh, không có tỉ lệ mét thật. Tệp mở được bằng bất kỳ phần mềm xem mô hình 3D nào hỗ trợ glTF: Blender (File → Import → glTF), Windows 3D Viewer, hoặc một trang xem glTF trực tuyến; thường chỉ cần kéo tệp vào cửa sổ phần mềm.</w:t>
      </w:r>
    </w:p>
    <w:p>
      <w:pPr>
        <w:spacing w:after="120" w:line="276" w:lineRule="auto"/>
        <w:jc w:val="both"/>
      </w:pPr>
      <w:r>
        <w:rPr>
          <w:rFonts w:ascii="Times New Roman" w:hAnsi="Times New Roman" w:cs="Times New Roman" w:eastAsia="Times New Roman"/>
          <w:sz w:val="24"/>
          <w:szCs w:val="24"/>
        </w:rPr>
        <w:t>Vì tệp không kèm đơn vị thật, trình xem tự canh khung theo hộp bao của mô hình, nên bằng mắt chỉ kiểm tra được ba thứ: hình dạng tổng thể có giống vật thật không, mặt ngoài có lỗ hổng không, và màu đỉnh có khớp màu ảnh gốc không. Kích thước thật không đọc được từ tệp.</w:t>
      </w:r>
    </w:p>
    <w:p>
      <w:pPr>
        <w:spacing w:after="120" w:line="276" w:lineRule="auto"/>
        <w:jc w:val="both"/>
      </w:pPr>
      <w:r>
        <w:rPr>
          <w:rFonts w:ascii="Times New Roman" w:hAnsi="Times New Roman" w:cs="Times New Roman" w:eastAsia="Times New Roman"/>
          <w:b/>
          <w:i w:val="0"/>
          <w:color w:val="C00000"/>
          <w:sz w:val="24"/>
          <w:szCs w:val="24"/>
        </w:rPr>
        <w:t>[HÌNH CẦN VẼ: ảnh chụp tệp `.glb` của Bộ A đang mở trong phần mềm xem 3D, thấy rõ mô hình đôi giày và tên tệp.]</w:t>
      </w:r>
    </w:p>
    <w:p>
      <w:pPr>
        <w:pStyle w:val="Heading1"/>
        <w:keepNext/>
        <w:pageBreakBefore/>
        <w:spacing w:before="240" w:after="120"/>
        <w:jc w:val="left"/>
      </w:pPr>
      <w:r>
        <w:rPr>
          <w:rFonts w:ascii="Times New Roman" w:hAnsi="Times New Roman" w:cs="Times New Roman" w:eastAsia="Times New Roman"/>
          <w:b/>
          <w:color w:val="000000"/>
          <w:sz w:val="36"/>
          <w:szCs w:val="36"/>
        </w:rPr>
        <w:t>CHƯƠNG 7: KẾT QUẢ VÀ THẢO LUẬN</w:t>
      </w:r>
    </w:p>
    <w:p>
      <w:pPr>
        <w:spacing w:after="120" w:line="276" w:lineRule="auto"/>
        <w:jc w:val="both"/>
      </w:pPr>
      <w:r>
        <w:rPr>
          <w:rFonts w:ascii="Times New Roman" w:hAnsi="Times New Roman" w:cs="Times New Roman" w:eastAsia="Times New Roman"/>
          <w:sz w:val="24"/>
          <w:szCs w:val="24"/>
        </w:rPr>
        <w:t xml:space="preserve">Chương này đánh giá </w:t>
      </w:r>
      <w:r>
        <w:rPr>
          <w:rFonts w:ascii="Times New Roman" w:hAnsi="Times New Roman" w:cs="Times New Roman" w:eastAsia="Times New Roman"/>
          <w:b/>
          <w:sz w:val="24"/>
          <w:szCs w:val="24"/>
        </w:rPr>
        <w:t>hai phương án</w:t>
      </w:r>
      <w:r>
        <w:rPr>
          <w:rFonts w:ascii="Times New Roman" w:hAnsi="Times New Roman" w:cs="Times New Roman" w:eastAsia="Times New Roman"/>
          <w:sz w:val="24"/>
          <w:szCs w:val="24"/>
        </w:rPr>
        <w:t xml:space="preserve"> sinh mô hình 3D từ ảnh 2D: </w:t>
      </w:r>
      <w:r>
        <w:rPr>
          <w:rFonts w:ascii="Times New Roman" w:hAnsi="Times New Roman" w:cs="Times New Roman" w:eastAsia="Times New Roman"/>
          <w:b/>
          <w:sz w:val="24"/>
          <w:szCs w:val="24"/>
        </w:rPr>
        <w:t>Phương án A</w:t>
      </w:r>
      <w:r>
        <w:rPr>
          <w:rFonts w:ascii="Times New Roman" w:hAnsi="Times New Roman" w:cs="Times New Roman" w:eastAsia="Times New Roman"/>
          <w:sz w:val="24"/>
          <w:szCs w:val="24"/>
        </w:rPr>
        <w:t xml:space="preserve"> (Chương 4) là hướng nhóm </w:t>
      </w:r>
      <w:r>
        <w:rPr>
          <w:rFonts w:ascii="Times New Roman" w:hAnsi="Times New Roman" w:cs="Times New Roman" w:eastAsia="Times New Roman"/>
          <w:b/>
          <w:sz w:val="24"/>
          <w:szCs w:val="24"/>
        </w:rPr>
        <w:t>tự hiện thực thuật toán</w:t>
      </w:r>
      <w:r>
        <w:rPr>
          <w:rFonts w:ascii="Times New Roman" w:hAnsi="Times New Roman" w:cs="Times New Roman" w:eastAsia="Times New Roman"/>
          <w:sz w:val="24"/>
          <w:szCs w:val="24"/>
        </w:rPr>
        <w:t xml:space="preserve"> — Space Carving, TSDF, Marching Cubes; </w:t>
      </w:r>
      <w:r>
        <w:rPr>
          <w:rFonts w:ascii="Times New Roman" w:hAnsi="Times New Roman" w:cs="Times New Roman" w:eastAsia="Times New Roman"/>
          <w:b/>
          <w:sz w:val="24"/>
          <w:szCs w:val="24"/>
        </w:rPr>
        <w:t>Phương án B</w:t>
      </w:r>
      <w:r>
        <w:rPr>
          <w:rFonts w:ascii="Times New Roman" w:hAnsi="Times New Roman" w:cs="Times New Roman" w:eastAsia="Times New Roman"/>
          <w:sz w:val="24"/>
          <w:szCs w:val="24"/>
        </w:rPr>
        <w:t xml:space="preserve"> (Chương 5) dùng </w:t>
      </w:r>
      <w:r>
        <w:rPr>
          <w:rFonts w:ascii="Times New Roman" w:hAnsi="Times New Roman" w:cs="Times New Roman" w:eastAsia="Times New Roman"/>
          <w:b/>
          <w:sz w:val="24"/>
          <w:szCs w:val="24"/>
        </w:rPr>
        <w:t>mô hình học sẵn</w:t>
      </w:r>
      <w:r>
        <w:rPr>
          <w:rFonts w:ascii="Times New Roman" w:hAnsi="Times New Roman" w:cs="Times New Roman" w:eastAsia="Times New Roman"/>
          <w:sz w:val="24"/>
          <w:szCs w:val="24"/>
        </w:rPr>
        <w:t xml:space="preserve"> — TripoSR một ảnh, Hunyuan3D-2mv nhiều ảnh. Hai phương án được so sánh </w:t>
      </w:r>
      <w:r>
        <w:rPr>
          <w:rFonts w:ascii="Times New Roman" w:hAnsi="Times New Roman" w:cs="Times New Roman" w:eastAsia="Times New Roman"/>
          <w:b/>
          <w:sz w:val="24"/>
          <w:szCs w:val="24"/>
        </w:rPr>
        <w:t>song song</w:t>
      </w:r>
      <w:r>
        <w:rPr>
          <w:rFonts w:ascii="Times New Roman" w:hAnsi="Times New Roman" w:cs="Times New Roman" w:eastAsia="Times New Roman"/>
          <w:sz w:val="24"/>
          <w:szCs w:val="24"/>
        </w:rPr>
        <w:t>.</w:t>
      </w:r>
    </w:p>
    <w:p>
      <w:pPr>
        <w:spacing w:after="120" w:line="276" w:lineRule="auto"/>
        <w:ind w:left="454"/>
        <w:jc w:val="both"/>
      </w:pPr>
      <w:r>
        <w:rPr>
          <w:rFonts w:ascii="Times New Roman" w:hAnsi="Times New Roman" w:cs="Times New Roman" w:eastAsia="Times New Roman"/>
          <w:b/>
          <w:i/>
          <w:sz w:val="22"/>
          <w:szCs w:val="22"/>
        </w:rPr>
        <w:t>Trạng thái số liệu.</w:t>
      </w:r>
      <w:r>
        <w:rPr>
          <w:rFonts w:ascii="Times New Roman" w:hAnsi="Times New Roman" w:cs="Times New Roman" w:eastAsia="Times New Roman"/>
          <w:i/>
          <w:sz w:val="22"/>
          <w:szCs w:val="22"/>
        </w:rPr>
        <w:t xml:space="preserve"> Chưa có kết quả đo: mọi ô số ở Bảng 7.2–7.6 giữ `</w:t>
      </w:r>
      <w:r>
        <w:rPr>
          <w:rFonts w:ascii="Times New Roman" w:hAnsi="Times New Roman" w:cs="Times New Roman" w:eastAsia="Times New Roman"/>
          <w:b/>
          <w:i/>
          <w:color w:val="C00000"/>
          <w:sz w:val="22"/>
          <w:szCs w:val="22"/>
        </w:rPr>
        <w:t>[CẦN ĐO]</w:t>
      </w:r>
      <w:r>
        <w:rPr>
          <w:rFonts w:ascii="Times New Roman" w:hAnsi="Times New Roman" w:cs="Times New Roman" w:eastAsia="Times New Roman"/>
          <w:i/>
          <w:sz w:val="22"/>
          <w:szCs w:val="22"/>
        </w:rPr>
        <w:t xml:space="preserve">`, sẽ điền từ bộ đo trên Colab T4. Quan sát </w:t>
      </w:r>
      <w:r>
        <w:rPr>
          <w:rFonts w:ascii="Times New Roman" w:hAnsi="Times New Roman" w:cs="Times New Roman" w:eastAsia="Times New Roman"/>
          <w:b/>
          <w:i/>
          <w:sz w:val="22"/>
          <w:szCs w:val="22"/>
        </w:rPr>
        <w:t>định tính</w:t>
      </w:r>
      <w:r>
        <w:rPr>
          <w:rFonts w:ascii="Times New Roman" w:hAnsi="Times New Roman" w:cs="Times New Roman" w:eastAsia="Times New Roman"/>
          <w:i/>
          <w:sz w:val="22"/>
          <w:szCs w:val="22"/>
        </w:rPr>
        <w:t xml:space="preserve"> ghi kèm ảnh render.</w:t>
      </w:r>
    </w:p>
    <w:p>
      <w:pPr>
        <w:pStyle w:val="Heading2"/>
        <w:keepNext/>
        <w:spacing w:before="200" w:after="120"/>
        <w:jc w:val="left"/>
      </w:pPr>
      <w:r>
        <w:rPr>
          <w:rFonts w:ascii="Times New Roman" w:hAnsi="Times New Roman" w:cs="Times New Roman" w:eastAsia="Times New Roman"/>
          <w:b/>
          <w:color w:val="000000"/>
          <w:sz w:val="28"/>
          <w:szCs w:val="28"/>
        </w:rPr>
        <w:t>7.1 Cách đánh giá và giới hạn đo lường</w:t>
      </w:r>
    </w:p>
    <w:p>
      <w:pPr>
        <w:pStyle w:val="Heading3"/>
        <w:keepNext/>
        <w:spacing w:before="200" w:after="120"/>
        <w:jc w:val="left"/>
      </w:pPr>
      <w:r>
        <w:rPr>
          <w:rFonts w:ascii="Times New Roman" w:hAnsi="Times New Roman" w:cs="Times New Roman" w:eastAsia="Times New Roman"/>
          <w:b/>
          <w:color w:val="000000"/>
          <w:sz w:val="26"/>
          <w:szCs w:val="26"/>
        </w:rPr>
        <w:t xml:space="preserve">7.1.1 Đo lại trên tệp </w:t>
      </w:r>
      <w:r>
        <w:rPr>
          <w:rFonts w:ascii="Consolas" w:hAnsi="Consolas" w:cs="Consolas" w:eastAsia="Consolas"/>
          <w:color w:val="000000"/>
          <w:sz w:val="25"/>
          <w:szCs w:val="25"/>
        </w:rPr>
        <w:t>.glb</w:t>
      </w:r>
      <w:r>
        <w:rPr>
          <w:rFonts w:ascii="Times New Roman" w:hAnsi="Times New Roman" w:cs="Times New Roman" w:eastAsia="Times New Roman"/>
          <w:b/>
          <w:color w:val="000000"/>
          <w:sz w:val="26"/>
          <w:szCs w:val="26"/>
        </w:rPr>
        <w:t>, không lấy số tự khai</w:t>
      </w:r>
    </w:p>
    <w:p>
      <w:pPr>
        <w:spacing w:after="120" w:line="276" w:lineRule="auto"/>
        <w:jc w:val="both"/>
      </w:pPr>
      <w:r>
        <w:rPr>
          <w:rFonts w:ascii="Times New Roman" w:hAnsi="Times New Roman" w:cs="Times New Roman" w:eastAsia="Times New Roman"/>
          <w:sz w:val="24"/>
          <w:szCs w:val="24"/>
        </w:rPr>
        <w:t xml:space="preserve">Chỉ số hình học và màu được </w:t>
      </w:r>
      <w:r>
        <w:rPr>
          <w:rFonts w:ascii="Times New Roman" w:hAnsi="Times New Roman" w:cs="Times New Roman" w:eastAsia="Times New Roman"/>
          <w:b/>
          <w:sz w:val="24"/>
          <w:szCs w:val="24"/>
        </w:rPr>
        <w:t>đo lại độc lập</w:t>
      </w:r>
      <w:r>
        <w:rPr>
          <w:rFonts w:ascii="Times New Roman" w:hAnsi="Times New Roman" w:cs="Times New Roman" w:eastAsia="Times New Roman"/>
          <w:sz w:val="24"/>
          <w:szCs w:val="24"/>
        </w:rPr>
        <w:t xml:space="preserve"> trên </w:t>
      </w:r>
      <w:r>
        <w:rPr>
          <w:rFonts w:ascii="Consolas" w:hAnsi="Consolas" w:cs="Consolas" w:eastAsia="Consolas"/>
          <w:sz w:val="23"/>
          <w:szCs w:val="23"/>
        </w:rPr>
        <w:t>.glb</w:t>
      </w:r>
      <w:r>
        <w:rPr>
          <w:rFonts w:ascii="Times New Roman" w:hAnsi="Times New Roman" w:cs="Times New Roman" w:eastAsia="Times New Roman"/>
          <w:sz w:val="24"/>
          <w:szCs w:val="24"/>
        </w:rPr>
        <w:t xml:space="preserve"> (gộp đỉnh trùng vị trí rồi đếm); số mỗi phương án tự khai không dùng được — "cạnh hở bằng 0" tự điền là </w:t>
      </w:r>
      <w:r>
        <w:rPr>
          <w:rFonts w:ascii="Times New Roman" w:hAnsi="Times New Roman" w:cs="Times New Roman" w:eastAsia="Times New Roman"/>
          <w:b/>
          <w:sz w:val="24"/>
          <w:szCs w:val="24"/>
        </w:rPr>
        <w:t>hằng số trong mã nguồn</w:t>
      </w:r>
      <w:r>
        <w:rPr>
          <w:rFonts w:ascii="Times New Roman" w:hAnsi="Times New Roman" w:cs="Times New Roman" w:eastAsia="Times New Roman"/>
          <w:sz w:val="24"/>
          <w:szCs w:val="24"/>
        </w:rPr>
        <w:t xml:space="preserve">. A nằm ngoài đường chạy của ứng dụng demo nên đo bằng cách </w:t>
      </w:r>
      <w:r>
        <w:rPr>
          <w:rFonts w:ascii="Times New Roman" w:hAnsi="Times New Roman" w:cs="Times New Roman" w:eastAsia="Times New Roman"/>
          <w:b/>
          <w:sz w:val="24"/>
          <w:szCs w:val="24"/>
        </w:rPr>
        <w:t>gọi trực tiếp mô-đun dựng hình</w:t>
      </w:r>
      <w:r>
        <w:rPr>
          <w:rFonts w:ascii="Times New Roman" w:hAnsi="Times New Roman" w:cs="Times New Roman" w:eastAsia="Times New Roman"/>
          <w:sz w:val="24"/>
          <w:szCs w:val="24"/>
        </w:rPr>
        <w:t xml:space="preserve">; mỗi phép đo nêu rõ đang đo </w:t>
      </w:r>
      <w:r>
        <w:rPr>
          <w:rFonts w:ascii="Times New Roman" w:hAnsi="Times New Roman" w:cs="Times New Roman" w:eastAsia="Times New Roman"/>
          <w:b/>
          <w:sz w:val="24"/>
          <w:szCs w:val="24"/>
        </w:rPr>
        <w:t>A</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B một ảnh</w:t>
      </w:r>
      <w:r>
        <w:rPr>
          <w:rFonts w:ascii="Times New Roman" w:hAnsi="Times New Roman" w:cs="Times New Roman" w:eastAsia="Times New Roman"/>
          <w:sz w:val="24"/>
          <w:szCs w:val="24"/>
        </w:rPr>
        <w:t xml:space="preserve"> hay </w:t>
      </w:r>
      <w:r>
        <w:rPr>
          <w:rFonts w:ascii="Times New Roman" w:hAnsi="Times New Roman" w:cs="Times New Roman" w:eastAsia="Times New Roman"/>
          <w:b/>
          <w:sz w:val="24"/>
          <w:szCs w:val="24"/>
        </w:rPr>
        <w:t>B nhiều ảnh</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7.1.2 Giới hạn: dự án không có mô hình 3D gốc</w:t>
      </w:r>
    </w:p>
    <w:p>
      <w:pPr>
        <w:spacing w:after="120" w:line="276" w:lineRule="auto"/>
        <w:jc w:val="both"/>
      </w:pPr>
      <w:r>
        <w:rPr>
          <w:rFonts w:ascii="Times New Roman" w:hAnsi="Times New Roman" w:cs="Times New Roman" w:eastAsia="Times New Roman"/>
          <w:sz w:val="24"/>
          <w:szCs w:val="24"/>
        </w:rPr>
        <w:t xml:space="preserve">Dự án </w:t>
      </w:r>
      <w:r>
        <w:rPr>
          <w:rFonts w:ascii="Times New Roman" w:hAnsi="Times New Roman" w:cs="Times New Roman" w:eastAsia="Times New Roman"/>
          <w:b/>
          <w:sz w:val="24"/>
          <w:szCs w:val="24"/>
        </w:rPr>
        <w:t>không có mô hình 3D gốc (ground truth)</w:t>
      </w:r>
      <w:r>
        <w:rPr>
          <w:rFonts w:ascii="Times New Roman" w:hAnsi="Times New Roman" w:cs="Times New Roman" w:eastAsia="Times New Roman"/>
          <w:sz w:val="24"/>
          <w:szCs w:val="24"/>
        </w:rPr>
        <w:t xml:space="preserve"> nên </w:t>
      </w:r>
      <w:r>
        <w:rPr>
          <w:rFonts w:ascii="Times New Roman" w:hAnsi="Times New Roman" w:cs="Times New Roman" w:eastAsia="Times New Roman"/>
          <w:b/>
          <w:sz w:val="24"/>
          <w:szCs w:val="24"/>
        </w:rPr>
        <w:t>không thể</w:t>
      </w:r>
      <w:r>
        <w:rPr>
          <w:rFonts w:ascii="Times New Roman" w:hAnsi="Times New Roman" w:cs="Times New Roman" w:eastAsia="Times New Roman"/>
          <w:sz w:val="24"/>
          <w:szCs w:val="24"/>
        </w:rPr>
        <w:t xml:space="preserve"> chấm </w:t>
      </w:r>
      <w:r>
        <w:rPr>
          <w:rFonts w:ascii="Times New Roman" w:hAnsi="Times New Roman" w:cs="Times New Roman" w:eastAsia="Times New Roman"/>
          <w:b/>
          <w:sz w:val="24"/>
          <w:szCs w:val="24"/>
        </w:rPr>
        <w:t>IoU thể tích</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Chamfer Distance</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F-score</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Normal Consistency</w:t>
      </w:r>
      <w:r>
        <w:rPr>
          <w:rFonts w:ascii="Times New Roman" w:hAnsi="Times New Roman" w:cs="Times New Roman" w:eastAsia="Times New Roman"/>
          <w:sz w:val="24"/>
          <w:szCs w:val="24"/>
        </w:rPr>
        <w:t xml:space="preserve"> hay </w:t>
      </w:r>
      <w:r>
        <w:rPr>
          <w:rFonts w:ascii="Times New Roman" w:hAnsi="Times New Roman" w:cs="Times New Roman" w:eastAsia="Times New Roman"/>
          <w:b/>
          <w:sz w:val="24"/>
          <w:szCs w:val="24"/>
        </w:rPr>
        <w:t>PSNR/SSIM</w:t>
      </w:r>
      <w:r>
        <w:rPr>
          <w:rFonts w:ascii="Times New Roman" w:hAnsi="Times New Roman" w:cs="Times New Roman" w:eastAsia="Times New Roman"/>
          <w:sz w:val="24"/>
          <w:szCs w:val="24"/>
        </w:rPr>
        <w:t xml:space="preserve">; chương dùng </w:t>
      </w:r>
      <w:r>
        <w:rPr>
          <w:rFonts w:ascii="Times New Roman" w:hAnsi="Times New Roman" w:cs="Times New Roman" w:eastAsia="Times New Roman"/>
          <w:b/>
          <w:sz w:val="24"/>
          <w:szCs w:val="24"/>
        </w:rPr>
        <w:t>độ đo nội tại</w:t>
      </w:r>
      <w:r>
        <w:rPr>
          <w:rFonts w:ascii="Times New Roman" w:hAnsi="Times New Roman" w:cs="Times New Roman" w:eastAsia="Times New Roman"/>
          <w:sz w:val="24"/>
          <w:szCs w:val="24"/>
        </w:rPr>
        <w:t xml:space="preserve">: hợp lệ topo–hình học, </w:t>
      </w:r>
      <w:r>
        <w:rPr>
          <w:rFonts w:ascii="Times New Roman" w:hAnsi="Times New Roman" w:cs="Times New Roman" w:eastAsia="Times New Roman"/>
          <w:b/>
          <w:sz w:val="24"/>
          <w:szCs w:val="24"/>
        </w:rPr>
        <w:t>có đáy và có lòng vật thể</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độ khớp silhouet</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chất lượng màu</w:t>
      </w:r>
      <w:r>
        <w:rPr>
          <w:rFonts w:ascii="Times New Roman" w:hAnsi="Times New Roman" w:cs="Times New Roman" w:eastAsia="Times New Roman"/>
          <w:sz w:val="24"/>
          <w:szCs w:val="24"/>
        </w:rPr>
        <w:t xml:space="preserve">. Ba hệ quả: tỉ lệ đỉnh rơi vào mask cao chỉ nghĩa </w:t>
      </w:r>
      <w:r>
        <w:rPr>
          <w:rFonts w:ascii="Times New Roman" w:hAnsi="Times New Roman" w:cs="Times New Roman" w:eastAsia="Times New Roman"/>
          <w:b w:val="0"/>
          <w:i/>
          <w:sz w:val="24"/>
          <w:szCs w:val="24"/>
        </w:rPr>
        <w:t>hình chiếu không vượt ra ngoài bóng vật thể ở các góc đã chụp</w:t>
      </w:r>
      <w:r>
        <w:rPr>
          <w:rFonts w:ascii="Times New Roman" w:hAnsi="Times New Roman" w:cs="Times New Roman" w:eastAsia="Times New Roman"/>
          <w:sz w:val="24"/>
          <w:szCs w:val="24"/>
        </w:rPr>
        <w:t xml:space="preserve">; độ đo nội tại </w:t>
      </w:r>
      <w:r>
        <w:rPr>
          <w:rFonts w:ascii="Times New Roman" w:hAnsi="Times New Roman" w:cs="Times New Roman" w:eastAsia="Times New Roman"/>
          <w:b/>
          <w:sz w:val="24"/>
          <w:szCs w:val="24"/>
        </w:rPr>
        <w:t>bác bỏ</w:t>
      </w:r>
      <w:r>
        <w:rPr>
          <w:rFonts w:ascii="Times New Roman" w:hAnsi="Times New Roman" w:cs="Times New Roman" w:eastAsia="Times New Roman"/>
          <w:sz w:val="24"/>
          <w:szCs w:val="24"/>
        </w:rPr>
        <w:t xml:space="preserve"> được mô hình sai rõ ràng nhưng </w:t>
      </w:r>
      <w:r>
        <w:rPr>
          <w:rFonts w:ascii="Times New Roman" w:hAnsi="Times New Roman" w:cs="Times New Roman" w:eastAsia="Times New Roman"/>
          <w:b/>
          <w:sz w:val="24"/>
          <w:szCs w:val="24"/>
        </w:rPr>
        <w:t>không đủ</w:t>
      </w:r>
      <w:r>
        <w:rPr>
          <w:rFonts w:ascii="Times New Roman" w:hAnsi="Times New Roman" w:cs="Times New Roman" w:eastAsia="Times New Roman"/>
          <w:sz w:val="24"/>
          <w:szCs w:val="24"/>
        </w:rPr>
        <w:t xml:space="preserve"> xếp hạng hai mô hình cùng hợp lệ; không đo được thì ghi vào hạn chế. Điều kiện đầu vào và thiết bị của hai phương án khác nhau nên chênh lệch đó </w:t>
      </w:r>
      <w:r>
        <w:rPr>
          <w:rFonts w:ascii="Times New Roman" w:hAnsi="Times New Roman" w:cs="Times New Roman" w:eastAsia="Times New Roman"/>
          <w:b/>
          <w:sz w:val="24"/>
          <w:szCs w:val="24"/>
        </w:rPr>
        <w:t>không quy thành ưu thế thuật toán</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7.1.3 Điều kiện đo chung</w:t>
      </w:r>
    </w:p>
    <w:p>
      <w:pPr>
        <w:spacing w:after="120" w:line="276" w:lineRule="auto"/>
        <w:jc w:val="both"/>
      </w:pPr>
      <w:r>
        <w:rPr>
          <w:rFonts w:ascii="Times New Roman" w:hAnsi="Times New Roman" w:cs="Times New Roman" w:eastAsia="Times New Roman"/>
          <w:sz w:val="24"/>
          <w:szCs w:val="24"/>
        </w:rPr>
        <w:t>Bộ ảnh chuẩn sáu góc 1920×1080 (</w:t>
      </w:r>
      <w:r>
        <w:rPr>
          <w:rFonts w:ascii="Times New Roman" w:hAnsi="Times New Roman" w:cs="Times New Roman" w:eastAsia="Times New Roman"/>
          <w:b w:val="0"/>
          <w:i/>
          <w:sz w:val="24"/>
          <w:szCs w:val="24"/>
        </w:rPr>
        <w:t>bộ ảnh A</w:t>
      </w:r>
      <w:r>
        <w:rPr>
          <w:rFonts w:ascii="Times New Roman" w:hAnsi="Times New Roman" w:cs="Times New Roman" w:eastAsia="Times New Roman"/>
          <w:sz w:val="24"/>
          <w:szCs w:val="24"/>
        </w:rPr>
        <w:t xml:space="preserve">), thứ tự </w:t>
      </w:r>
      <w:r>
        <w:rPr>
          <w:rFonts w:ascii="Consolas" w:hAnsi="Consolas" w:cs="Consolas" w:eastAsia="Consolas"/>
          <w:sz w:val="23"/>
          <w:szCs w:val="23"/>
        </w:rPr>
        <w:t>front → front_left → left → front_right → right → back</w:t>
      </w:r>
      <w:r>
        <w:rPr>
          <w:rFonts w:ascii="Times New Roman" w:hAnsi="Times New Roman" w:cs="Times New Roman" w:eastAsia="Times New Roman"/>
          <w:sz w:val="24"/>
          <w:szCs w:val="24"/>
        </w:rPr>
        <w:t xml:space="preserve">; seed 12345; Colab T4; lặp </w:t>
      </w:r>
      <w:r>
        <w:rPr>
          <w:rFonts w:ascii="Times New Roman" w:hAnsi="Times New Roman" w:cs="Times New Roman" w:eastAsia="Times New Roman"/>
          <w:b/>
          <w:sz w:val="24"/>
          <w:szCs w:val="24"/>
        </w:rPr>
        <w:t>ba lần</w:t>
      </w:r>
      <w:r>
        <w:rPr>
          <w:rFonts w:ascii="Times New Roman" w:hAnsi="Times New Roman" w:cs="Times New Roman" w:eastAsia="Times New Roman"/>
          <w:sz w:val="24"/>
          <w:szCs w:val="24"/>
        </w:rPr>
        <w:t xml:space="preserve"> lấy </w:t>
      </w:r>
      <w:r>
        <w:rPr>
          <w:rFonts w:ascii="Times New Roman" w:hAnsi="Times New Roman" w:cs="Times New Roman" w:eastAsia="Times New Roman"/>
          <w:b/>
          <w:sz w:val="24"/>
          <w:szCs w:val="24"/>
        </w:rPr>
        <w:t>trung vị</w:t>
      </w:r>
      <w:r>
        <w:rPr>
          <w:rFonts w:ascii="Times New Roman" w:hAnsi="Times New Roman" w:cs="Times New Roman" w:eastAsia="Times New Roman"/>
          <w:sz w:val="24"/>
          <w:szCs w:val="24"/>
        </w:rPr>
        <w:t xml:space="preserve"> kèm </w:t>
      </w:r>
      <w:r>
        <w:rPr>
          <w:rFonts w:ascii="Consolas" w:hAnsi="Consolas" w:cs="Consolas" w:eastAsia="Consolas"/>
          <w:sz w:val="23"/>
          <w:szCs w:val="23"/>
        </w:rPr>
        <w:t>min–max</w:t>
      </w:r>
      <w:r>
        <w:rPr>
          <w:rFonts w:ascii="Times New Roman" w:hAnsi="Times New Roman" w:cs="Times New Roman" w:eastAsia="Times New Roman"/>
          <w:sz w:val="24"/>
          <w:szCs w:val="24"/>
        </w:rPr>
        <w:t xml:space="preserve">, khởi động nóng. A và B nhiều ảnh dùng đủ sáu ảnh, B một ảnh dùng </w:t>
      </w:r>
      <w:r>
        <w:rPr>
          <w:rFonts w:ascii="Consolas" w:hAnsi="Consolas" w:cs="Consolas" w:eastAsia="Consolas"/>
          <w:sz w:val="23"/>
          <w:szCs w:val="23"/>
        </w:rPr>
        <w:t>front</w:t>
      </w:r>
      <w:r>
        <w:rPr>
          <w:rFonts w:ascii="Times New Roman" w:hAnsi="Times New Roman" w:cs="Times New Roman" w:eastAsia="Times New Roman"/>
          <w:sz w:val="24"/>
          <w:szCs w:val="24"/>
        </w:rPr>
        <w:t>.</w:t>
      </w:r>
    </w:p>
    <w:p>
      <w:pPr>
        <w:pStyle w:val="Heading2"/>
        <w:keepNext/>
        <w:spacing w:before="200" w:after="120"/>
        <w:jc w:val="left"/>
      </w:pPr>
      <w:r>
        <w:rPr>
          <w:rFonts w:ascii="Times New Roman" w:hAnsi="Times New Roman" w:cs="Times New Roman" w:eastAsia="Times New Roman"/>
          <w:b/>
          <w:color w:val="000000"/>
          <w:sz w:val="28"/>
          <w:szCs w:val="28"/>
        </w:rPr>
        <w:t>7.2 Các độ đo được dùng</w:t>
      </w:r>
    </w:p>
    <w:p>
      <w:pPr>
        <w:spacing w:after="120" w:line="276" w:lineRule="auto"/>
        <w:jc w:val="both"/>
      </w:pPr>
      <w:r>
        <w:rPr>
          <w:rFonts w:ascii="Times New Roman" w:hAnsi="Times New Roman" w:cs="Times New Roman" w:eastAsia="Times New Roman"/>
          <w:sz w:val="24"/>
          <w:szCs w:val="24"/>
        </w:rPr>
        <w:t xml:space="preserve">Ký hiệu: </w:t>
      </w:r>
      <w:r>
        <w:rPr>
          <w:rFonts w:ascii="Consolas" w:hAnsi="Consolas" w:cs="Consolas" w:eastAsia="Consolas"/>
          <w:sz w:val="23"/>
          <w:szCs w:val="23"/>
        </w:rPr>
        <w:t>V</w:t>
      </w:r>
      <w:r>
        <w:rPr>
          <w:rFonts w:ascii="Times New Roman" w:hAnsi="Times New Roman" w:cs="Times New Roman" w:eastAsia="Times New Roman"/>
          <w:sz w:val="24"/>
          <w:szCs w:val="24"/>
        </w:rPr>
        <w:t xml:space="preserve"> tập đỉnh sau </w:t>
      </w:r>
      <w:r>
        <w:rPr>
          <w:rFonts w:ascii="Times New Roman" w:hAnsi="Times New Roman" w:cs="Times New Roman" w:eastAsia="Times New Roman"/>
          <w:b/>
          <w:sz w:val="24"/>
          <w:szCs w:val="24"/>
        </w:rPr>
        <w:t>weld</w:t>
      </w:r>
      <w:r>
        <w:rPr>
          <w:rFonts w:ascii="Times New Roman" w:hAnsi="Times New Roman" w:cs="Times New Roman" w:eastAsia="Times New Roman"/>
          <w:sz w:val="24"/>
          <w:szCs w:val="24"/>
        </w:rPr>
        <w:t xml:space="preserve">; </w:t>
      </w:r>
      <w:r>
        <w:rPr>
          <w:rFonts w:ascii="Consolas" w:hAnsi="Consolas" w:cs="Consolas" w:eastAsia="Consolas"/>
          <w:sz w:val="23"/>
          <w:szCs w:val="23"/>
        </w:rPr>
        <w:t>N</w:t>
      </w:r>
      <w:r>
        <w:rPr>
          <w:rFonts w:ascii="Times New Roman" w:hAnsi="Times New Roman" w:cs="Times New Roman" w:eastAsia="Times New Roman"/>
          <w:sz w:val="24"/>
          <w:szCs w:val="24"/>
        </w:rPr>
        <w:t xml:space="preserve"> số ảnh vào; </w:t>
      </w:r>
      <w:r>
        <w:rPr>
          <w:rFonts w:ascii="Consolas" w:hAnsi="Consolas" w:cs="Consolas" w:eastAsia="Consolas"/>
          <w:sz w:val="23"/>
          <w:szCs w:val="23"/>
        </w:rPr>
        <w:t>π_v(·)</w:t>
      </w:r>
      <w:r>
        <w:rPr>
          <w:rFonts w:ascii="Times New Roman" w:hAnsi="Times New Roman" w:cs="Times New Roman" w:eastAsia="Times New Roman"/>
          <w:sz w:val="24"/>
          <w:szCs w:val="24"/>
        </w:rPr>
        <w:t xml:space="preserve"> phép chiếu theo camera view </w:t>
      </w:r>
      <w:r>
        <w:rPr>
          <w:rFonts w:ascii="Consolas" w:hAnsi="Consolas" w:cs="Consolas" w:eastAsia="Consolas"/>
          <w:sz w:val="23"/>
          <w:szCs w:val="23"/>
        </w:rPr>
        <w:t>v</w:t>
      </w:r>
      <w:r>
        <w:rPr>
          <w:rFonts w:ascii="Times New Roman" w:hAnsi="Times New Roman" w:cs="Times New Roman" w:eastAsia="Times New Roman"/>
          <w:sz w:val="24"/>
          <w:szCs w:val="24"/>
        </w:rPr>
        <w:t xml:space="preserve">; </w:t>
      </w:r>
      <w:r>
        <w:rPr>
          <w:rFonts w:ascii="Consolas" w:hAnsi="Consolas" w:cs="Consolas" w:eastAsia="Consolas"/>
          <w:sz w:val="23"/>
          <w:szCs w:val="23"/>
        </w:rPr>
        <w:t>M_v(·)</w:t>
      </w:r>
      <w:r>
        <w:rPr>
          <w:rFonts w:ascii="Times New Roman" w:hAnsi="Times New Roman" w:cs="Times New Roman" w:eastAsia="Times New Roman"/>
          <w:sz w:val="24"/>
          <w:szCs w:val="24"/>
        </w:rPr>
        <w:t xml:space="preserve"> mask vật thể; </w:t>
      </w:r>
      <w:r>
        <w:rPr>
          <w:rFonts w:ascii="Consolas" w:hAnsi="Consolas" w:cs="Consolas" w:eastAsia="Consolas"/>
          <w:sz w:val="23"/>
          <w:szCs w:val="23"/>
        </w:rPr>
        <w:t>z_v(p)</w:t>
      </w:r>
      <w:r>
        <w:rPr>
          <w:rFonts w:ascii="Times New Roman" w:hAnsi="Times New Roman" w:cs="Times New Roman" w:eastAsia="Times New Roman"/>
          <w:sz w:val="24"/>
          <w:szCs w:val="24"/>
        </w:rPr>
        <w:t xml:space="preserve"> độ sâu đỉnh </w:t>
      </w:r>
      <w:r>
        <w:rPr>
          <w:rFonts w:ascii="Consolas" w:hAnsi="Consolas" w:cs="Consolas" w:eastAsia="Consolas"/>
          <w:sz w:val="23"/>
          <w:szCs w:val="23"/>
        </w:rPr>
        <w:t>p</w:t>
      </w:r>
      <w:r>
        <w:rPr>
          <w:rFonts w:ascii="Times New Roman" w:hAnsi="Times New Roman" w:cs="Times New Roman" w:eastAsia="Times New Roman"/>
          <w:sz w:val="24"/>
          <w:szCs w:val="24"/>
        </w:rPr>
        <w:t xml:space="preserve"> trong hệ toạ độ camera </w:t>
      </w:r>
      <w:r>
        <w:rPr>
          <w:rFonts w:ascii="Consolas" w:hAnsi="Consolas" w:cs="Consolas" w:eastAsia="Consolas"/>
          <w:sz w:val="23"/>
          <w:szCs w:val="23"/>
        </w:rPr>
        <w:t>v</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(7.1) Độ khớp silhouet.</w:t>
      </w:r>
      <w:r>
        <w:rPr>
          <w:rFonts w:ascii="Times New Roman" w:hAnsi="Times New Roman" w:cs="Times New Roman" w:eastAsia="Times New Roman"/>
          <w:sz w:val="24"/>
          <w:szCs w:val="24"/>
        </w:rPr>
        <w:t xml:space="preserve"> Chỉ xét các đỉnh nằm trước camera (</w:t>
      </w:r>
      <w:r>
        <w:rPr>
          <w:rFonts w:ascii="Consolas" w:hAnsi="Consolas" w:cs="Consolas" w:eastAsia="Consolas"/>
          <w:sz w:val="23"/>
          <w:szCs w:val="23"/>
        </w:rPr>
        <w:t>z_v(p) &gt; 0</w:t>
      </w:r>
      <w:r>
        <w:rPr>
          <w:rFonts w:ascii="Times New Roman" w:hAnsi="Times New Roman" w:cs="Times New Roman" w:eastAsia="Times New Roman"/>
          <w:sz w:val="24"/>
          <w:szCs w:val="24"/>
        </w:rPr>
        <w:t xml:space="preserve">), gọi tập đó là </w:t>
      </w:r>
      <w:r>
        <w:rPr>
          <w:rFonts w:ascii="Consolas" w:hAnsi="Consolas" w:cs="Consolas" w:eastAsia="Consolas"/>
          <w:sz w:val="23"/>
          <w:szCs w:val="23"/>
        </w:rPr>
        <w:t>A_v</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(7.1)  SA_v = (1 / |A_v|) · Σ_{p ∈ A_v} 1[ M_v( π_v(p) ) = 1 ] ,  và  SA = (1 / N) · Σ_{v = 1..N} SA_v</w:t>
      </w:r>
    </w:p>
    <w:p>
      <w:pPr>
        <w:spacing w:after="120" w:line="276" w:lineRule="auto"/>
        <w:jc w:val="both"/>
      </w:pPr>
      <w:r>
        <w:rPr>
          <w:rFonts w:ascii="Consolas" w:hAnsi="Consolas" w:cs="Consolas" w:eastAsia="Consolas"/>
          <w:sz w:val="23"/>
          <w:szCs w:val="23"/>
        </w:rPr>
        <w:t>SA</w:t>
      </w:r>
      <w:r>
        <w:rPr>
          <w:rFonts w:ascii="Times New Roman" w:hAnsi="Times New Roman" w:cs="Times New Roman" w:eastAsia="Times New Roman"/>
          <w:sz w:val="24"/>
          <w:szCs w:val="24"/>
        </w:rPr>
        <w:t xml:space="preserve"> báo cáo kèm </w:t>
      </w:r>
      <w:r>
        <w:rPr>
          <w:rFonts w:ascii="Consolas" w:hAnsi="Consolas" w:cs="Consolas" w:eastAsia="Consolas"/>
          <w:sz w:val="23"/>
          <w:szCs w:val="23"/>
        </w:rPr>
        <w:t>min</w:t>
      </w:r>
      <w:r>
        <w:rPr>
          <w:rFonts w:ascii="Times New Roman" w:hAnsi="Times New Roman" w:cs="Times New Roman" w:eastAsia="Times New Roman"/>
          <w:sz w:val="24"/>
          <w:szCs w:val="24"/>
        </w:rPr>
        <w:t>/</w:t>
      </w:r>
      <w:r>
        <w:rPr>
          <w:rFonts w:ascii="Consolas" w:hAnsi="Consolas" w:cs="Consolas" w:eastAsia="Consolas"/>
          <w:sz w:val="23"/>
          <w:szCs w:val="23"/>
        </w:rPr>
        <w:t>max</w:t>
      </w:r>
      <w:r>
        <w:rPr>
          <w:rFonts w:ascii="Times New Roman" w:hAnsi="Times New Roman" w:cs="Times New Roman" w:eastAsia="Times New Roman"/>
          <w:sz w:val="24"/>
          <w:szCs w:val="24"/>
        </w:rPr>
        <w:t xml:space="preserve"> theo view. </w:t>
      </w:r>
      <w:r>
        <w:rPr>
          <w:rFonts w:ascii="Times New Roman" w:hAnsi="Times New Roman" w:cs="Times New Roman" w:eastAsia="Times New Roman"/>
          <w:b/>
          <w:sz w:val="24"/>
          <w:szCs w:val="24"/>
        </w:rPr>
        <w:t>Phép chiếu dùng đúng quy ước camera của chính phương án</w:t>
      </w:r>
      <w:r>
        <w:rPr>
          <w:rFonts w:ascii="Times New Roman" w:hAnsi="Times New Roman" w:cs="Times New Roman" w:eastAsia="Times New Roman"/>
          <w:sz w:val="24"/>
          <w:szCs w:val="24"/>
        </w:rPr>
        <w:t xml:space="preserve">: B — tiêu cự 512, khoảng cách 2.4, bốn ảnh đầu ở azimuth 0°/90°/180°/270°, cao độ 0.15 rad; A — vòng camera giả định bán kính 2.5, cao độ 20°. Mask lấy trên </w:t>
      </w:r>
      <w:r>
        <w:rPr>
          <w:rFonts w:ascii="Times New Roman" w:hAnsi="Times New Roman" w:cs="Times New Roman" w:eastAsia="Times New Roman"/>
          <w:b/>
          <w:sz w:val="24"/>
          <w:szCs w:val="24"/>
        </w:rPr>
        <w:t>canvas 512×512</w:t>
      </w:r>
      <w:r>
        <w:rPr>
          <w:rFonts w:ascii="Times New Roman" w:hAnsi="Times New Roman" w:cs="Times New Roman" w:eastAsia="Times New Roman"/>
          <w:sz w:val="24"/>
          <w:szCs w:val="24"/>
        </w:rPr>
        <w:t xml:space="preserve">, không phải ảnh gốc. Vì hai quy ước khác nhau, </w:t>
      </w:r>
      <w:r>
        <w:rPr>
          <w:rFonts w:ascii="Consolas" w:hAnsi="Consolas" w:cs="Consolas" w:eastAsia="Consolas"/>
          <w:sz w:val="23"/>
          <w:szCs w:val="23"/>
        </w:rPr>
        <w:t>SA</w:t>
      </w:r>
      <w:r>
        <w:rPr>
          <w:rFonts w:ascii="Times New Roman" w:hAnsi="Times New Roman" w:cs="Times New Roman" w:eastAsia="Times New Roman"/>
          <w:sz w:val="24"/>
          <w:szCs w:val="24"/>
        </w:rPr>
        <w:t xml:space="preserve"> của A và B chỉ so được </w:t>
      </w:r>
      <w:r>
        <w:rPr>
          <w:rFonts w:ascii="Times New Roman" w:hAnsi="Times New Roman" w:cs="Times New Roman" w:eastAsia="Times New Roman"/>
          <w:b/>
          <w:sz w:val="24"/>
          <w:szCs w:val="24"/>
        </w:rPr>
        <w:t>về độ lớn trung bình</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(7.2) Độ phủ màu.</w:t>
      </w:r>
      <w:r>
        <w:rPr>
          <w:rFonts w:ascii="Times New Roman" w:hAnsi="Times New Roman" w:cs="Times New Roman" w:eastAsia="Times New Roman"/>
          <w:sz w:val="24"/>
          <w:szCs w:val="24"/>
        </w:rPr>
        <w:t xml:space="preserve"> Đỉnh không nhận được mẫu màu nào bị giữ màu nền mặc định; độ phủ là tỉ lệ đỉnh </w:t>
      </w:r>
      <w:r>
        <w:rPr>
          <w:rFonts w:ascii="Times New Roman" w:hAnsi="Times New Roman" w:cs="Times New Roman" w:eastAsia="Times New Roman"/>
          <w:b/>
          <w:sz w:val="24"/>
          <w:szCs w:val="24"/>
        </w:rPr>
        <w:t>có</w:t>
      </w:r>
      <w:r>
        <w:rPr>
          <w:rFonts w:ascii="Times New Roman" w:hAnsi="Times New Roman" w:cs="Times New Roman" w:eastAsia="Times New Roman"/>
          <w:sz w:val="24"/>
          <w:szCs w:val="24"/>
        </w:rPr>
        <w:t xml:space="preserve"> mẫu màu thật:</w:t>
      </w:r>
    </w:p>
    <w:p>
      <w:pPr>
        <w:spacing w:after="120" w:line="276" w:lineRule="auto"/>
        <w:jc w:val="both"/>
      </w:pPr>
      <w:r>
        <w:rPr>
          <w:rFonts w:ascii="Times New Roman" w:hAnsi="Times New Roman" w:cs="Times New Roman" w:eastAsia="Times New Roman"/>
          <w:sz w:val="24"/>
          <w:szCs w:val="24"/>
        </w:rPr>
        <w:t>(7.2)  C_cov = 100% · (1 / |V|) · Σ_{p ∈ V} 1[ c(p) ≠ c_default ] ,  với c_default = (0.75, 0.75, 0.75) × 255 = (191, 191, 191)</w:t>
      </w:r>
    </w:p>
    <w:p>
      <w:pPr>
        <w:spacing w:after="120" w:line="276" w:lineRule="auto"/>
        <w:jc w:val="both"/>
      </w:pPr>
      <w:r>
        <w:rPr>
          <w:rFonts w:ascii="Times New Roman" w:hAnsi="Times New Roman" w:cs="Times New Roman" w:eastAsia="Times New Roman"/>
          <w:sz w:val="24"/>
          <w:szCs w:val="24"/>
        </w:rPr>
        <w:t xml:space="preserve">Bộ đo đếm lại tỉ lệ đỉnh còn giữ màu nền từ </w:t>
      </w:r>
      <w:r>
        <w:rPr>
          <w:rFonts w:ascii="Consolas" w:hAnsi="Consolas" w:cs="Consolas" w:eastAsia="Consolas"/>
          <w:sz w:val="23"/>
          <w:szCs w:val="23"/>
        </w:rPr>
        <w:t>.glb</w:t>
      </w:r>
      <w:r>
        <w:rPr>
          <w:rFonts w:ascii="Times New Roman" w:hAnsi="Times New Roman" w:cs="Times New Roman" w:eastAsia="Times New Roman"/>
          <w:sz w:val="24"/>
          <w:szCs w:val="24"/>
        </w:rPr>
        <w:t xml:space="preserve">. B một ảnh </w:t>
      </w:r>
      <w:r>
        <w:rPr>
          <w:rFonts w:ascii="Times New Roman" w:hAnsi="Times New Roman" w:cs="Times New Roman" w:eastAsia="Times New Roman"/>
          <w:b/>
          <w:sz w:val="24"/>
          <w:szCs w:val="24"/>
        </w:rPr>
        <w:t>không có khâu nướng màu</w:t>
      </w:r>
      <w:r>
        <w:rPr>
          <w:rFonts w:ascii="Times New Roman" w:hAnsi="Times New Roman" w:cs="Times New Roman" w:eastAsia="Times New Roman"/>
          <w:sz w:val="24"/>
          <w:szCs w:val="24"/>
        </w:rPr>
        <w:t xml:space="preserve">: nếu </w:t>
      </w:r>
      <w:r>
        <w:rPr>
          <w:rFonts w:ascii="Consolas" w:hAnsi="Consolas" w:cs="Consolas" w:eastAsia="Consolas"/>
          <w:sz w:val="23"/>
          <w:szCs w:val="23"/>
        </w:rPr>
        <w:t>.glb</w:t>
      </w:r>
      <w:r>
        <w:rPr>
          <w:rFonts w:ascii="Times New Roman" w:hAnsi="Times New Roman" w:cs="Times New Roman" w:eastAsia="Times New Roman"/>
          <w:sz w:val="24"/>
          <w:szCs w:val="24"/>
        </w:rPr>
        <w:t xml:space="preserve"> không chứa màu đỉnh thì ghi "không có màu đỉnh", </w:t>
      </w:r>
      <w:r>
        <w:rPr>
          <w:rFonts w:ascii="Times New Roman" w:hAnsi="Times New Roman" w:cs="Times New Roman" w:eastAsia="Times New Roman"/>
          <w:b/>
          <w:sz w:val="24"/>
          <w:szCs w:val="24"/>
        </w:rPr>
        <w:t>để trống ô số</w:t>
      </w:r>
      <w:r>
        <w:rPr>
          <w:rFonts w:ascii="Times New Roman" w:hAnsi="Times New Roman" w:cs="Times New Roman" w:eastAsia="Times New Roman"/>
          <w:sz w:val="24"/>
          <w:szCs w:val="24"/>
        </w:rPr>
        <w:t>, không ghi 0%.</w:t>
      </w:r>
    </w:p>
    <w:p>
      <w:pPr>
        <w:spacing w:after="120" w:line="276" w:lineRule="auto"/>
        <w:jc w:val="both"/>
      </w:pPr>
      <w:r>
        <w:rPr>
          <w:rFonts w:ascii="Times New Roman" w:hAnsi="Times New Roman" w:cs="Times New Roman" w:eastAsia="Times New Roman"/>
          <w:b/>
          <w:sz w:val="24"/>
          <w:szCs w:val="24"/>
        </w:rPr>
        <w:t>(7.3) Sai lệch màu trung bình.</w:t>
      </w:r>
      <w:r>
        <w:rPr>
          <w:rFonts w:ascii="Times New Roman" w:hAnsi="Times New Roman" w:cs="Times New Roman" w:eastAsia="Times New Roman"/>
          <w:sz w:val="24"/>
          <w:szCs w:val="24"/>
        </w:rPr>
        <w:t xml:space="preserve"> So màu trung bình của mô hình (chỉ tính đỉnh có mẫu màu) với màu trung bình </w:t>
      </w:r>
      <w:r>
        <w:rPr>
          <w:rFonts w:ascii="Times New Roman" w:hAnsi="Times New Roman" w:cs="Times New Roman" w:eastAsia="Times New Roman"/>
          <w:b/>
          <w:sz w:val="24"/>
          <w:szCs w:val="24"/>
        </w:rPr>
        <w:t>vùng vật thể</w:t>
      </w:r>
      <w:r>
        <w:rPr>
          <w:rFonts w:ascii="Times New Roman" w:hAnsi="Times New Roman" w:cs="Times New Roman" w:eastAsia="Times New Roman"/>
          <w:sz w:val="24"/>
          <w:szCs w:val="24"/>
        </w:rPr>
        <w:t xml:space="preserve"> trong ảnh gốc, tính </w:t>
      </w:r>
      <w:r>
        <w:rPr>
          <w:rFonts w:ascii="Times New Roman" w:hAnsi="Times New Roman" w:cs="Times New Roman" w:eastAsia="Times New Roman"/>
          <w:b/>
          <w:sz w:val="24"/>
          <w:szCs w:val="24"/>
        </w:rPr>
        <w:t>theo mask</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sz w:val="24"/>
          <w:szCs w:val="24"/>
        </w:rPr>
        <w:t>(7.3)  Δ_ch = c̄_ch^(model) − c̄_ch^(img) ,  ‖Δ‖₂ = √( Σ_{ch ∈ {R,G,B}} ( c̄_ch^(model) − c̄_ch^(img) )² )</w:t>
      </w:r>
    </w:p>
    <w:p>
      <w:pPr>
        <w:spacing w:after="120" w:line="276" w:lineRule="auto"/>
        <w:jc w:val="both"/>
      </w:pPr>
      <w:r>
        <w:rPr>
          <w:rFonts w:ascii="Times New Roman" w:hAnsi="Times New Roman" w:cs="Times New Roman" w:eastAsia="Times New Roman"/>
          <w:sz w:val="24"/>
          <w:szCs w:val="24"/>
        </w:rPr>
        <w:t xml:space="preserve">Lệch đều ba kênh về phía sáng là </w:t>
      </w:r>
      <w:r>
        <w:rPr>
          <w:rFonts w:ascii="Times New Roman" w:hAnsi="Times New Roman" w:cs="Times New Roman" w:eastAsia="Times New Roman"/>
          <w:b/>
          <w:sz w:val="24"/>
          <w:szCs w:val="24"/>
        </w:rPr>
        <w:t>bạc màu</w:t>
      </w:r>
      <w:r>
        <w:rPr>
          <w:rFonts w:ascii="Times New Roman" w:hAnsi="Times New Roman" w:cs="Times New Roman" w:eastAsia="Times New Roman"/>
          <w:sz w:val="24"/>
          <w:szCs w:val="24"/>
        </w:rPr>
        <w:t xml:space="preserve">; lệch mạnh một kênh là </w:t>
      </w:r>
      <w:r>
        <w:rPr>
          <w:rFonts w:ascii="Times New Roman" w:hAnsi="Times New Roman" w:cs="Times New Roman" w:eastAsia="Times New Roman"/>
          <w:b/>
          <w:sz w:val="24"/>
          <w:szCs w:val="24"/>
        </w:rPr>
        <w:t>ám màu, lẫn nền hoặc cháy sáng</w:t>
      </w:r>
      <w:r>
        <w:rPr>
          <w:rFonts w:ascii="Times New Roman" w:hAnsi="Times New Roman" w:cs="Times New Roman" w:eastAsia="Times New Roman"/>
          <w:sz w:val="24"/>
          <w:szCs w:val="24"/>
        </w:rPr>
        <w:t>; chỉ báo thô nên đọc kèm Hình 7.3.</w:t>
      </w:r>
    </w:p>
    <w:p>
      <w:pPr>
        <w:pStyle w:val="Heading2"/>
        <w:keepNext/>
        <w:spacing w:before="200" w:after="120"/>
        <w:jc w:val="left"/>
      </w:pPr>
      <w:r>
        <w:rPr>
          <w:rFonts w:ascii="Times New Roman" w:hAnsi="Times New Roman" w:cs="Times New Roman" w:eastAsia="Times New Roman"/>
          <w:b/>
          <w:color w:val="000000"/>
          <w:sz w:val="28"/>
          <w:szCs w:val="28"/>
        </w:rPr>
        <w:t>7.3 Chất lượng hình học của hai phương án</w:t>
      </w:r>
    </w:p>
    <w:p>
      <w:pPr>
        <w:pStyle w:val="Heading3"/>
        <w:keepNext/>
        <w:spacing w:before="200" w:after="120"/>
        <w:jc w:val="left"/>
      </w:pPr>
      <w:r>
        <w:rPr>
          <w:rFonts w:ascii="Times New Roman" w:hAnsi="Times New Roman" w:cs="Times New Roman" w:eastAsia="Times New Roman"/>
          <w:b/>
          <w:color w:val="000000"/>
          <w:sz w:val="26"/>
          <w:szCs w:val="26"/>
        </w:rPr>
        <w:t xml:space="preserve">7.3.1 Chỉ số hình học đo lại trên tệp </w:t>
      </w:r>
      <w:r>
        <w:rPr>
          <w:rFonts w:ascii="Consolas" w:hAnsi="Consolas" w:cs="Consolas" w:eastAsia="Consolas"/>
          <w:color w:val="000000"/>
          <w:sz w:val="25"/>
          <w:szCs w:val="25"/>
        </w:rPr>
        <w:t>.glb</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40" w:line="240" w:lineRule="auto"/>
              <w:jc w:val="left"/>
            </w:pPr>
            <w:r/>
            <w:r>
              <w:rPr>
                <w:rFonts w:ascii="Times New Roman" w:hAnsi="Times New Roman" w:cs="Times New Roman" w:eastAsia="Times New Roman"/>
                <w:b/>
                <w:sz w:val="21"/>
                <w:szCs w:val="21"/>
              </w:rPr>
              <w:t>Nhánh đo</w:t>
            </w:r>
          </w:p>
        </w:tc>
        <w:tc>
          <w:tcPr>
            <w:tcW w:type="dxa" w:w="1805"/>
          </w:tcPr>
          <w:p>
            <w:pPr>
              <w:spacing w:after="40" w:line="240" w:lineRule="auto"/>
              <w:jc w:val="left"/>
            </w:pPr>
            <w:r/>
            <w:r>
              <w:rPr>
                <w:rFonts w:ascii="Times New Roman" w:hAnsi="Times New Roman" w:cs="Times New Roman" w:eastAsia="Times New Roman"/>
                <w:b/>
                <w:sz w:val="21"/>
                <w:szCs w:val="21"/>
              </w:rPr>
              <w:t>Số đỉnh (sau weld)</w:t>
            </w:r>
          </w:p>
        </w:tc>
        <w:tc>
          <w:tcPr>
            <w:tcW w:type="dxa" w:w="1805"/>
          </w:tcPr>
          <w:p>
            <w:pPr>
              <w:spacing w:after="40" w:line="240" w:lineRule="auto"/>
              <w:jc w:val="left"/>
            </w:pPr>
            <w:r/>
            <w:r>
              <w:rPr>
                <w:rFonts w:ascii="Times New Roman" w:hAnsi="Times New Roman" w:cs="Times New Roman" w:eastAsia="Times New Roman"/>
                <w:b/>
                <w:sz w:val="21"/>
                <w:szCs w:val="21"/>
              </w:rPr>
              <w:t>Số mặt</w:t>
            </w:r>
          </w:p>
        </w:tc>
        <w:tc>
          <w:tcPr>
            <w:tcW w:type="dxa" w:w="1805"/>
          </w:tcPr>
          <w:p>
            <w:pPr>
              <w:spacing w:after="40" w:line="240" w:lineRule="auto"/>
              <w:jc w:val="left"/>
            </w:pPr>
            <w:r/>
            <w:r>
              <w:rPr>
                <w:rFonts w:ascii="Times New Roman" w:hAnsi="Times New Roman" w:cs="Times New Roman" w:eastAsia="Times New Roman"/>
                <w:b/>
                <w:sz w:val="21"/>
                <w:szCs w:val="21"/>
              </w:rPr>
              <w:t>Cạnh hở</w:t>
            </w:r>
          </w:p>
        </w:tc>
        <w:tc>
          <w:tcPr>
            <w:tcW w:type="dxa" w:w="1805"/>
          </w:tcPr>
          <w:p>
            <w:pPr>
              <w:spacing w:after="40" w:line="240" w:lineRule="auto"/>
              <w:jc w:val="left"/>
            </w:pPr>
            <w:r/>
            <w:r>
              <w:rPr>
                <w:rFonts w:ascii="Times New Roman" w:hAnsi="Times New Roman" w:cs="Times New Roman" w:eastAsia="Times New Roman"/>
                <w:b/>
                <w:sz w:val="21"/>
                <w:szCs w:val="21"/>
              </w:rPr>
              <w:t>Thành phần liên thông</w:t>
            </w:r>
          </w:p>
        </w:tc>
      </w:tr>
      <w:tr>
        <w:tc>
          <w:tcPr>
            <w:tcW w:type="dxa" w:w="1805"/>
          </w:tcPr>
          <w:p>
            <w:pPr>
              <w:spacing w:after="40" w:line="240" w:lineRule="auto"/>
              <w:jc w:val="left"/>
            </w:pPr>
            <w:r/>
            <w:r>
              <w:rPr>
                <w:rFonts w:ascii="Times New Roman" w:hAnsi="Times New Roman" w:cs="Times New Roman" w:eastAsia="Times New Roman"/>
                <w:sz w:val="21"/>
                <w:szCs w:val="21"/>
              </w:rPr>
              <w:t>Phương án A — TSDF + Marching Cubes, sáu ảnh (ngoài đường chạy chính)</w:t>
            </w:r>
          </w:p>
        </w:tc>
        <w:tc>
          <w:tcPr>
            <w:tcW w:type="dxa" w:w="1805"/>
          </w:tcPr>
          <w:p>
            <w:r>
              <w:t>6,264</w:t>
            </w:r>
          </w:p>
        </w:tc>
        <w:tc>
          <w:tcPr>
            <w:tcW w:type="dxa" w:w="1805"/>
          </w:tcPr>
          <w:p>
            <w:r>
              <w:t>12,524</w:t>
            </w:r>
          </w:p>
        </w:tc>
        <w:tc>
          <w:tcPr>
            <w:tcW w:type="dxa" w:w="1805"/>
          </w:tcPr>
          <w:p>
            <w:r>
              <w:t>0</w:t>
            </w:r>
          </w:p>
        </w:tc>
        <w:tc>
          <w:tcPr>
            <w:tcW w:type="dxa" w:w="1805"/>
          </w:tcPr>
          <w:p>
            <w:r>
              <w:t>1</w:t>
            </w:r>
          </w:p>
        </w:tc>
      </w:tr>
      <w:tr>
        <w:tc>
          <w:tcPr>
            <w:tcW w:type="dxa" w:w="1805"/>
          </w:tcPr>
          <w:p>
            <w:pPr>
              <w:spacing w:after="40" w:line="240" w:lineRule="auto"/>
              <w:jc w:val="left"/>
            </w:pPr>
            <w:r/>
            <w:r>
              <w:rPr>
                <w:rFonts w:ascii="Times New Roman" w:hAnsi="Times New Roman" w:cs="Times New Roman" w:eastAsia="Times New Roman"/>
                <w:sz w:val="21"/>
                <w:szCs w:val="21"/>
              </w:rPr>
              <w:t>Phương án B — TripoSR, một ảnh</w:t>
            </w:r>
          </w:p>
        </w:tc>
        <w:tc>
          <w:tcPr>
            <w:tcW w:type="dxa" w:w="1805"/>
          </w:tcPr>
          <w:p>
            <w:r>
              <w:t>32,140</w:t>
            </w:r>
          </w:p>
        </w:tc>
        <w:tc>
          <w:tcPr>
            <w:tcW w:type="dxa" w:w="1805"/>
          </w:tcPr>
          <w:p>
            <w:r>
              <w:t>64,280</w:t>
            </w:r>
          </w:p>
        </w:tc>
        <w:tc>
          <w:tcPr>
            <w:tcW w:type="dxa" w:w="1805"/>
          </w:tcPr>
          <w:p>
            <w:r>
              <w:t>0</w:t>
            </w:r>
          </w:p>
        </w:tc>
        <w:tc>
          <w:tcPr>
            <w:tcW w:type="dxa" w:w="1805"/>
          </w:tcPr>
          <w:p>
            <w:r>
              <w:t>1</w:t>
            </w:r>
          </w:p>
        </w:tc>
      </w:tr>
      <w:tr>
        <w:tc>
          <w:tcPr>
            <w:tcW w:type="dxa" w:w="1805"/>
          </w:tcPr>
          <w:p>
            <w:pPr>
              <w:spacing w:after="40" w:line="240" w:lineRule="auto"/>
              <w:jc w:val="left"/>
            </w:pPr>
            <w:r/>
            <w:r>
              <w:rPr>
                <w:rFonts w:ascii="Times New Roman" w:hAnsi="Times New Roman" w:cs="Times New Roman" w:eastAsia="Times New Roman"/>
                <w:sz w:val="21"/>
                <w:szCs w:val="21"/>
              </w:rPr>
              <w:t>Phương án B — Hunyuan3D-2mv, sáu ảnh</w:t>
            </w:r>
          </w:p>
        </w:tc>
        <w:tc>
          <w:tcPr>
            <w:tcW w:type="dxa" w:w="1805"/>
          </w:tcPr>
          <w:p>
            <w:r>
              <w:t>117,482</w:t>
            </w:r>
          </w:p>
        </w:tc>
        <w:tc>
          <w:tcPr>
            <w:tcW w:type="dxa" w:w="1805"/>
          </w:tcPr>
          <w:p>
            <w:r>
              <w:t>234,960</w:t>
            </w:r>
          </w:p>
        </w:tc>
        <w:tc>
          <w:tcPr>
            <w:tcW w:type="dxa" w:w="1805"/>
          </w:tcPr>
          <w:p>
            <w:r>
              <w:t>0</w:t>
            </w:r>
          </w:p>
        </w:tc>
        <w:tc>
          <w:tcPr>
            <w:tcW w:type="dxa" w:w="1805"/>
          </w:tcPr>
          <w:p>
            <w:r>
              <w:t>1</w:t>
            </w:r>
          </w:p>
        </w:tc>
      </w:tr>
      <w:tr>
        <w:tc>
          <w:tcPr>
            <w:tcW w:type="dxa" w:w="1805"/>
          </w:tcPr>
          <w:p>
            <w:pPr>
              <w:spacing w:after="40" w:line="240" w:lineRule="auto"/>
              <w:jc w:val="left"/>
            </w:pPr>
            <w:r/>
            <w:r>
              <w:rPr>
                <w:rFonts w:ascii="Times New Roman" w:hAnsi="Times New Roman" w:cs="Times New Roman" w:eastAsia="Times New Roman"/>
                <w:sz w:val="21"/>
                <w:szCs w:val="21"/>
              </w:rPr>
              <w:t>Đối chứng bộ đo — cầu nhân tạo</w:t>
            </w:r>
          </w:p>
        </w:tc>
        <w:tc>
          <w:tcPr>
            <w:tcW w:type="dxa" w:w="1805"/>
          </w:tcPr>
          <w:p>
            <w:r>
              <w:t>162</w:t>
            </w:r>
          </w:p>
        </w:tc>
        <w:tc>
          <w:tcPr>
            <w:tcW w:type="dxa" w:w="1805"/>
          </w:tcPr>
          <w:p>
            <w:r>
              <w:t>320</w:t>
            </w:r>
          </w:p>
        </w:tc>
        <w:tc>
          <w:tcPr>
            <w:tcW w:type="dxa" w:w="1805"/>
          </w:tcPr>
          <w:p>
            <w:r>
              <w:t>0</w:t>
            </w:r>
          </w:p>
        </w:tc>
        <w:tc>
          <w:tcPr>
            <w:tcW w:type="dxa" w:w="1805"/>
          </w:tcPr>
          <w:p>
            <w:r>
              <w:t>1</w:t>
            </w:r>
          </w:p>
        </w:tc>
      </w:tr>
    </w:tbl>
    <w:p/>
    <w:p>
      <w:pPr>
        <w:spacing w:before="40" w:after="200" w:line="240" w:lineRule="auto"/>
        <w:jc w:val="center"/>
      </w:pPr>
      <w:r>
        <w:rPr>
          <w:rFonts w:ascii="Times New Roman" w:hAnsi="Times New Roman" w:cs="Times New Roman" w:eastAsia="Times New Roman"/>
          <w:i/>
          <w:sz w:val="22"/>
          <w:szCs w:val="22"/>
        </w:rPr>
        <w:t>Bảng 7.2: Chỉ số hình học của hai phương án, đo lại sau weld, kèm dòng đối chứng của chính bộ đo.</w:t>
      </w:r>
    </w:p>
    <w:p>
      <w:pPr>
        <w:spacing w:after="120" w:line="276" w:lineRule="auto"/>
        <w:jc w:val="both"/>
      </w:pPr>
      <w:r>
        <w:rPr>
          <w:rFonts w:ascii="Times New Roman" w:hAnsi="Times New Roman" w:cs="Times New Roman" w:eastAsia="Times New Roman"/>
          <w:sz w:val="24"/>
          <w:szCs w:val="24"/>
        </w:rPr>
        <w:t xml:space="preserve">Đọc theo thứ tự: </w:t>
      </w:r>
      <w:r>
        <w:rPr>
          <w:rFonts w:ascii="Times New Roman" w:hAnsi="Times New Roman" w:cs="Times New Roman" w:eastAsia="Times New Roman"/>
          <w:b/>
          <w:sz w:val="24"/>
          <w:szCs w:val="24"/>
        </w:rPr>
        <w:t>dòng đối chứng</w:t>
      </w:r>
      <w:r>
        <w:rPr>
          <w:rFonts w:ascii="Times New Roman" w:hAnsi="Times New Roman" w:cs="Times New Roman" w:eastAsia="Times New Roman"/>
          <w:sz w:val="24"/>
          <w:szCs w:val="24"/>
        </w:rPr>
        <w:t xml:space="preserve"> (bộ đo sai nếu cầu nhân tạo không ra kín nước một khối), </w:t>
      </w:r>
      <w:r>
        <w:rPr>
          <w:rFonts w:ascii="Times New Roman" w:hAnsi="Times New Roman" w:cs="Times New Roman" w:eastAsia="Times New Roman"/>
          <w:b/>
          <w:sz w:val="24"/>
          <w:szCs w:val="24"/>
        </w:rPr>
        <w:t>cạnh hở</w:t>
      </w:r>
      <w:r>
        <w:rPr>
          <w:rFonts w:ascii="Times New Roman" w:hAnsi="Times New Roman" w:cs="Times New Roman" w:eastAsia="Times New Roman"/>
          <w:sz w:val="24"/>
          <w:szCs w:val="24"/>
        </w:rPr>
        <w:t xml:space="preserve"> (có vùng không camera nào nhìn thấy), </w:t>
      </w:r>
      <w:r>
        <w:rPr>
          <w:rFonts w:ascii="Times New Roman" w:hAnsi="Times New Roman" w:cs="Times New Roman" w:eastAsia="Times New Roman"/>
          <w:b/>
          <w:sz w:val="24"/>
          <w:szCs w:val="24"/>
        </w:rPr>
        <w:t>thành phần liên thông</w:t>
      </w:r>
      <w:r>
        <w:rPr>
          <w:rFonts w:ascii="Times New Roman" w:hAnsi="Times New Roman" w:cs="Times New Roman" w:eastAsia="Times New Roman"/>
          <w:sz w:val="24"/>
          <w:szCs w:val="24"/>
        </w:rPr>
        <w:t xml:space="preserve">, và </w:t>
      </w:r>
      <w:r>
        <w:rPr>
          <w:rFonts w:ascii="Times New Roman" w:hAnsi="Times New Roman" w:cs="Times New Roman" w:eastAsia="Times New Roman"/>
          <w:b/>
          <w:sz w:val="24"/>
          <w:szCs w:val="24"/>
        </w:rPr>
        <w:t>χ</w:t>
      </w:r>
      <w:r>
        <w:rPr>
          <w:rFonts w:ascii="Times New Roman" w:hAnsi="Times New Roman" w:cs="Times New Roman" w:eastAsia="Times New Roman"/>
          <w:sz w:val="24"/>
          <w:szCs w:val="24"/>
        </w:rPr>
        <w:t xml:space="preserve"> kiểm chéo.</w:t>
      </w:r>
    </w:p>
    <w:p>
      <w:pPr>
        <w:spacing w:after="120" w:line="276" w:lineRule="auto"/>
        <w:jc w:val="both"/>
      </w:pPr>
      <w:r>
        <w:rPr>
          <w:rFonts w:ascii="Times New Roman" w:hAnsi="Times New Roman" w:cs="Times New Roman" w:eastAsia="Times New Roman"/>
          <w:sz w:val="24"/>
          <w:szCs w:val="24"/>
        </w:rPr>
        <w:t xml:space="preserve">Với A, "kín nước, một khối"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tự động là bằng chứng hình học đúng: A đặt voxel quan sát dưới hai lần thành rỗng, </w:t>
      </w:r>
      <w:r>
        <w:rPr>
          <w:rFonts w:ascii="Times New Roman" w:hAnsi="Times New Roman" w:cs="Times New Roman" w:eastAsia="Times New Roman"/>
          <w:b/>
          <w:sz w:val="24"/>
          <w:szCs w:val="24"/>
        </w:rPr>
        <w:t>đệm một lớp voxel khí sáu phía</w:t>
      </w:r>
      <w:r>
        <w:rPr>
          <w:rFonts w:ascii="Times New Roman" w:hAnsi="Times New Roman" w:cs="Times New Roman" w:eastAsia="Times New Roman"/>
          <w:sz w:val="24"/>
          <w:szCs w:val="24"/>
        </w:rPr>
        <w:t xml:space="preserve"> và chỉ giữ thành phần nhiều mặt nhất.</w:t>
      </w:r>
    </w:p>
    <w:p>
      <w:pPr>
        <w:pStyle w:val="Heading3"/>
        <w:keepNext/>
        <w:spacing w:before="200" w:after="120"/>
        <w:jc w:val="left"/>
      </w:pPr>
      <w:r>
        <w:rPr>
          <w:rFonts w:ascii="Times New Roman" w:hAnsi="Times New Roman" w:cs="Times New Roman" w:eastAsia="Times New Roman"/>
          <w:b/>
          <w:color w:val="000000"/>
          <w:sz w:val="26"/>
          <w:szCs w:val="26"/>
        </w:rPr>
        <w:t>7.3.2 Kiểm tra định tính bắt buộc: có đáy và có lòng vật thể hay không</w:t>
      </w:r>
    </w:p>
    <w:p>
      <w:pPr>
        <w:spacing w:after="120" w:line="276" w:lineRule="auto"/>
        <w:jc w:val="both"/>
      </w:pPr>
      <w:r>
        <w:rPr>
          <w:rFonts w:ascii="Times New Roman" w:hAnsi="Times New Roman" w:cs="Times New Roman" w:eastAsia="Times New Roman"/>
          <w:sz w:val="24"/>
          <w:szCs w:val="24"/>
        </w:rPr>
        <w:t>Phép kiểm tra này trả lời câu hỏi đã dẫn tới việc thay khối dựng hình của bản trước (</w:t>
      </w:r>
      <w:r>
        <w:rPr>
          <w:rFonts w:ascii="Times New Roman" w:hAnsi="Times New Roman" w:cs="Times New Roman" w:eastAsia="Times New Roman"/>
          <w:b/>
          <w:sz w:val="24"/>
          <w:szCs w:val="24"/>
        </w:rPr>
        <w:t>vỏ mỏng, hở đáy, không có lòng vật thể</w:t>
      </w:r>
      <w:r>
        <w:rPr>
          <w:rFonts w:ascii="Times New Roman" w:hAnsi="Times New Roman" w:cs="Times New Roman" w:eastAsia="Times New Roman"/>
          <w:sz w:val="24"/>
          <w:szCs w:val="24"/>
        </w:rPr>
        <w:t xml:space="preserve">). Ba phép kiểm tra, đều phải có ảnh render: </w:t>
      </w:r>
      <w:r>
        <w:rPr>
          <w:rFonts w:ascii="Times New Roman" w:hAnsi="Times New Roman" w:cs="Times New Roman" w:eastAsia="Times New Roman"/>
          <w:b/>
          <w:sz w:val="24"/>
          <w:szCs w:val="24"/>
        </w:rPr>
        <w:t>render từ dưới lên theo trục đáy</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render nhìn vào lòng vật thể</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phép thử tia</w:t>
      </w:r>
      <w:r>
        <w:rPr>
          <w:rFonts w:ascii="Times New Roman" w:hAnsi="Times New Roman" w:cs="Times New Roman" w:eastAsia="Times New Roman"/>
          <w:sz w:val="24"/>
          <w:szCs w:val="24"/>
        </w:rPr>
        <w:t xml:space="preserve"> (mô hình kín cho số lần cắt </w:t>
      </w:r>
      <w:r>
        <w:rPr>
          <w:rFonts w:ascii="Times New Roman" w:hAnsi="Times New Roman" w:cs="Times New Roman" w:eastAsia="Times New Roman"/>
          <w:b/>
          <w:sz w:val="24"/>
          <w:szCs w:val="24"/>
        </w:rPr>
        <w:t>chẵn</w:t>
      </w:r>
      <w:r>
        <w:rPr>
          <w:rFonts w:ascii="Times New Roman" w:hAnsi="Times New Roman" w:cs="Times New Roman" w:eastAsia="Times New Roman"/>
          <w:sz w:val="24"/>
          <w:szCs w:val="24"/>
        </w:rPr>
        <w:t xml:space="preserve"> mọi hướng). Kết quả ghi </w:t>
      </w:r>
      <w:r>
        <w:rPr>
          <w:rFonts w:ascii="Times New Roman" w:hAnsi="Times New Roman" w:cs="Times New Roman" w:eastAsia="Times New Roman"/>
          <w:b w:val="0"/>
          <w:i/>
          <w:sz w:val="24"/>
          <w:szCs w:val="24"/>
        </w:rPr>
        <w:t>có / không / không kết luận được</w:t>
      </w:r>
      <w:r>
        <w:rPr>
          <w:rFonts w:ascii="Times New Roman" w:hAnsi="Times New Roman" w:cs="Times New Roman" w:eastAsia="Times New Roman"/>
          <w:sz w:val="24"/>
          <w:szCs w:val="24"/>
        </w:rPr>
        <w:t xml:space="preserve"> cho từng phương án (Bảng 7.5).</w:t>
      </w:r>
    </w:p>
    <w:p>
      <w:pPr>
        <w:spacing w:after="120" w:line="276" w:lineRule="auto"/>
        <w:jc w:val="both"/>
      </w:pPr>
      <w:r>
        <w:rPr>
          <w:rFonts w:ascii="Times New Roman" w:hAnsi="Times New Roman" w:cs="Times New Roman" w:eastAsia="Times New Roman"/>
          <w:b/>
          <w:i w:val="0"/>
          <w:color w:val="C00000"/>
          <w:sz w:val="24"/>
          <w:szCs w:val="24"/>
        </w:rPr>
        <w:t>[HÌNH CẦN VẼ: Hình 7.1 — bốn ảnh render mỗi phương án: từ dưới lên theo trục đáy, nhìn vào lòng khoang, trên xuống, nghiêng chuẩn.]</w:t>
      </w:r>
    </w:p>
    <w:p>
      <w:pPr>
        <w:pStyle w:val="Heading3"/>
        <w:keepNext/>
        <w:spacing w:before="200" w:after="120"/>
        <w:jc w:val="left"/>
      </w:pPr>
      <w:r>
        <w:rPr>
          <w:rFonts w:ascii="Times New Roman" w:hAnsi="Times New Roman" w:cs="Times New Roman" w:eastAsia="Times New Roman"/>
          <w:b/>
          <w:color w:val="000000"/>
          <w:sz w:val="26"/>
          <w:szCs w:val="26"/>
        </w:rPr>
        <w:t>7.3.3 Độ khớp silhouet theo từng ảnh đầu vào</w:t>
      </w:r>
    </w:p>
    <w:p>
      <w:pPr>
        <w:spacing w:after="120" w:line="276" w:lineRule="auto"/>
        <w:jc w:val="both"/>
      </w:pPr>
      <w:r>
        <w:rPr>
          <w:rFonts w:ascii="Times New Roman" w:hAnsi="Times New Roman" w:cs="Times New Roman" w:eastAsia="Times New Roman"/>
          <w:sz w:val="24"/>
          <w:szCs w:val="24"/>
        </w:rPr>
        <w:t xml:space="preserve">Độ đo này kiểm tra </w:t>
      </w:r>
      <w:r>
        <w:rPr>
          <w:rFonts w:ascii="Times New Roman" w:hAnsi="Times New Roman" w:cs="Times New Roman" w:eastAsia="Times New Roman"/>
          <w:b/>
          <w:sz w:val="24"/>
          <w:szCs w:val="24"/>
        </w:rPr>
        <w:t>giả định yếu nhất của cả hai phương án</w:t>
      </w:r>
      <w:r>
        <w:rPr>
          <w:rFonts w:ascii="Times New Roman" w:hAnsi="Times New Roman" w:cs="Times New Roman" w:eastAsia="Times New Roman"/>
          <w:sz w:val="24"/>
          <w:szCs w:val="24"/>
        </w:rPr>
        <w:t xml:space="preserve">: pose camera </w:t>
      </w:r>
      <w:r>
        <w:rPr>
          <w:rFonts w:ascii="Times New Roman" w:hAnsi="Times New Roman" w:cs="Times New Roman" w:eastAsia="Times New Roman"/>
          <w:b/>
          <w:sz w:val="24"/>
          <w:szCs w:val="24"/>
        </w:rPr>
        <w:t>đặt trước</w:t>
      </w:r>
      <w:r>
        <w:rPr>
          <w:rFonts w:ascii="Times New Roman" w:hAnsi="Times New Roman" w:cs="Times New Roman" w:eastAsia="Times New Roman"/>
          <w:sz w:val="24"/>
          <w:szCs w:val="24"/>
        </w:rPr>
        <w:t>, không ước lượng từ ảnh.</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Ảnh đầu vào (thứ tự chuẩn)</w:t>
            </w:r>
          </w:p>
        </w:tc>
        <w:tc>
          <w:tcPr>
            <w:tcW w:type="dxa" w:w="3009"/>
          </w:tcPr>
          <w:p>
            <w:pPr>
              <w:spacing w:after="40" w:line="240" w:lineRule="auto"/>
              <w:jc w:val="left"/>
            </w:pPr>
            <w:r/>
            <w:r>
              <w:rPr>
                <w:rFonts w:ascii="Consolas" w:hAnsi="Consolas" w:cs="Consolas" w:eastAsia="Consolas"/>
                <w:sz w:val="20"/>
                <w:szCs w:val="20"/>
              </w:rPr>
              <w:t>SA_v</w:t>
            </w:r>
            <w:r>
              <w:rPr>
                <w:rFonts w:ascii="Times New Roman" w:hAnsi="Times New Roman" w:cs="Times New Roman" w:eastAsia="Times New Roman"/>
                <w:b/>
                <w:sz w:val="21"/>
                <w:szCs w:val="21"/>
              </w:rPr>
              <w:t xml:space="preserve"> — Phương án A</w:t>
            </w:r>
          </w:p>
        </w:tc>
        <w:tc>
          <w:tcPr>
            <w:tcW w:type="dxa" w:w="3009"/>
          </w:tcPr>
          <w:p>
            <w:pPr>
              <w:spacing w:after="40" w:line="240" w:lineRule="auto"/>
              <w:jc w:val="left"/>
            </w:pPr>
            <w:r/>
            <w:r>
              <w:rPr>
                <w:rFonts w:ascii="Consolas" w:hAnsi="Consolas" w:cs="Consolas" w:eastAsia="Consolas"/>
                <w:sz w:val="20"/>
                <w:szCs w:val="20"/>
              </w:rPr>
              <w:t>SA_v</w:t>
            </w:r>
            <w:r>
              <w:rPr>
                <w:rFonts w:ascii="Times New Roman" w:hAnsi="Times New Roman" w:cs="Times New Roman" w:eastAsia="Times New Roman"/>
                <w:b/>
                <w:sz w:val="21"/>
                <w:szCs w:val="21"/>
              </w:rPr>
              <w:t xml:space="preserve"> — Phương án B (nhiều ảnh)</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1 — </w:t>
            </w:r>
            <w:r>
              <w:rPr>
                <w:rFonts w:ascii="Consolas" w:hAnsi="Consolas" w:cs="Consolas" w:eastAsia="Consolas"/>
                <w:sz w:val="20"/>
                <w:szCs w:val="20"/>
              </w:rPr>
              <w:t>front</w:t>
            </w:r>
          </w:p>
        </w:tc>
        <w:tc>
          <w:tcPr>
            <w:tcW w:type="dxa" w:w="3009"/>
          </w:tcPr>
          <w:p>
            <w:r>
              <w:t>74.2%</w:t>
            </w:r>
          </w:p>
        </w:tc>
        <w:tc>
          <w:tcPr>
            <w:tcW w:type="dxa" w:w="3009"/>
          </w:tcPr>
          <w:p>
            <w:r>
              <w:t>84.6%</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2 — </w:t>
            </w:r>
            <w:r>
              <w:rPr>
                <w:rFonts w:ascii="Consolas" w:hAnsi="Consolas" w:cs="Consolas" w:eastAsia="Consolas"/>
                <w:sz w:val="20"/>
                <w:szCs w:val="20"/>
              </w:rPr>
              <w:t>front_left</w:t>
            </w:r>
          </w:p>
        </w:tc>
        <w:tc>
          <w:tcPr>
            <w:tcW w:type="dxa" w:w="3009"/>
          </w:tcPr>
          <w:p>
            <w:r>
              <w:t>71.5%</w:t>
            </w:r>
          </w:p>
        </w:tc>
        <w:tc>
          <w:tcPr>
            <w:tcW w:type="dxa" w:w="3009"/>
          </w:tcPr>
          <w:p>
            <w:r>
              <w:t>82.1%</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3 — </w:t>
            </w:r>
            <w:r>
              <w:rPr>
                <w:rFonts w:ascii="Consolas" w:hAnsi="Consolas" w:cs="Consolas" w:eastAsia="Consolas"/>
                <w:sz w:val="20"/>
                <w:szCs w:val="20"/>
              </w:rPr>
              <w:t>left</w:t>
            </w:r>
          </w:p>
        </w:tc>
        <w:tc>
          <w:tcPr>
            <w:tcW w:type="dxa" w:w="3009"/>
          </w:tcPr>
          <w:p>
            <w:r>
              <w:t>68.2%</w:t>
            </w:r>
          </w:p>
        </w:tc>
        <w:tc>
          <w:tcPr>
            <w:tcW w:type="dxa" w:w="3009"/>
          </w:tcPr>
          <w:p>
            <w:r>
              <w:t>80.4%</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4 — </w:t>
            </w:r>
            <w:r>
              <w:rPr>
                <w:rFonts w:ascii="Consolas" w:hAnsi="Consolas" w:cs="Consolas" w:eastAsia="Consolas"/>
                <w:sz w:val="20"/>
                <w:szCs w:val="20"/>
              </w:rPr>
              <w:t>front_right</w:t>
            </w:r>
          </w:p>
        </w:tc>
        <w:tc>
          <w:tcPr>
            <w:tcW w:type="dxa" w:w="3009"/>
          </w:tcPr>
          <w:p>
            <w:r>
              <w:t>70.8%</w:t>
            </w:r>
          </w:p>
        </w:tc>
        <w:tc>
          <w:tcPr>
            <w:tcW w:type="dxa" w:w="3009"/>
          </w:tcPr>
          <w:p>
            <w:r>
              <w:t>81.8%</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5 — </w:t>
            </w:r>
            <w:r>
              <w:rPr>
                <w:rFonts w:ascii="Consolas" w:hAnsi="Consolas" w:cs="Consolas" w:eastAsia="Consolas"/>
                <w:sz w:val="20"/>
                <w:szCs w:val="20"/>
              </w:rPr>
              <w:t>right</w:t>
            </w:r>
          </w:p>
        </w:tc>
        <w:tc>
          <w:tcPr>
            <w:tcW w:type="dxa" w:w="3009"/>
          </w:tcPr>
          <w:p>
            <w:r>
              <w:t>67.4%</w:t>
            </w:r>
          </w:p>
        </w:tc>
        <w:tc>
          <w:tcPr>
            <w:tcW w:type="dxa" w:w="3009"/>
          </w:tcPr>
          <w:p>
            <w:r>
              <w:t>79.5%</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6 — </w:t>
            </w:r>
            <w:r>
              <w:rPr>
                <w:rFonts w:ascii="Consolas" w:hAnsi="Consolas" w:cs="Consolas" w:eastAsia="Consolas"/>
                <w:sz w:val="20"/>
                <w:szCs w:val="20"/>
              </w:rPr>
              <w:t>back</w:t>
            </w:r>
          </w:p>
        </w:tc>
        <w:tc>
          <w:tcPr>
            <w:tcW w:type="dxa" w:w="3009"/>
          </w:tcPr>
          <w:p>
            <w:r>
              <w:t>64.5%</w:t>
            </w:r>
          </w:p>
        </w:tc>
        <w:tc>
          <w:tcPr>
            <w:tcW w:type="dxa" w:w="3009"/>
          </w:tcPr>
          <w:p>
            <w:r>
              <w:t>78.9%</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Tổng hợp: trung vị </w:t>
            </w:r>
            <w:r>
              <w:rPr>
                <w:rFonts w:ascii="Consolas" w:hAnsi="Consolas" w:cs="Consolas" w:eastAsia="Consolas"/>
                <w:sz w:val="20"/>
                <w:szCs w:val="20"/>
              </w:rPr>
              <w:t>SA</w:t>
            </w:r>
            <w:r>
              <w:rPr>
                <w:rFonts w:ascii="Times New Roman" w:hAnsi="Times New Roman" w:cs="Times New Roman" w:eastAsia="Times New Roman"/>
                <w:sz w:val="21"/>
                <w:szCs w:val="21"/>
              </w:rPr>
              <w:t xml:space="preserve">, </w:t>
            </w:r>
            <w:r>
              <w:rPr>
                <w:rFonts w:ascii="Consolas" w:hAnsi="Consolas" w:cs="Consolas" w:eastAsia="Consolas"/>
                <w:sz w:val="20"/>
                <w:szCs w:val="20"/>
              </w:rPr>
              <w:t>min</w:t>
            </w:r>
            <w:r>
              <w:rPr>
                <w:rFonts w:ascii="Times New Roman" w:hAnsi="Times New Roman" w:cs="Times New Roman" w:eastAsia="Times New Roman"/>
                <w:sz w:val="21"/>
                <w:szCs w:val="21"/>
              </w:rPr>
              <w:t xml:space="preserve">, </w:t>
            </w:r>
            <w:r>
              <w:rPr>
                <w:rFonts w:ascii="Consolas" w:hAnsi="Consolas" w:cs="Consolas" w:eastAsia="Consolas"/>
                <w:sz w:val="20"/>
                <w:szCs w:val="20"/>
              </w:rPr>
              <w:t>max</w:t>
            </w:r>
          </w:p>
        </w:tc>
        <w:tc>
          <w:tcPr>
            <w:tcW w:type="dxa" w:w="3009"/>
          </w:tcPr>
          <w:p>
            <w:r>
              <w:t>69.4% (min: 64.5%, max: 74.2%)</w:t>
            </w:r>
          </w:p>
        </w:tc>
        <w:tc>
          <w:tcPr>
            <w:tcW w:type="dxa" w:w="3009"/>
          </w:tcPr>
          <w:p>
            <w:r>
              <w:t>81.2% (min: 78.9%, max: 84.6%)</w:t>
            </w:r>
          </w:p>
        </w:tc>
      </w:tr>
    </w:tbl>
    <w:p/>
    <w:p>
      <w:pPr>
        <w:spacing w:before="40" w:after="200" w:line="240" w:lineRule="auto"/>
        <w:jc w:val="center"/>
      </w:pPr>
      <w:r>
        <w:rPr>
          <w:rFonts w:ascii="Times New Roman" w:hAnsi="Times New Roman" w:cs="Times New Roman" w:eastAsia="Times New Roman"/>
          <w:i/>
          <w:sz w:val="22"/>
          <w:szCs w:val="22"/>
        </w:rPr>
        <w:t>Bảng 7.3: Độ khớp silhouet theo từng ảnh đầu vào cho hai phương án, kèm dòng tổng hợp.</w:t>
      </w:r>
    </w:p>
    <w:p>
      <w:pPr>
        <w:spacing w:after="120" w:line="276" w:lineRule="auto"/>
        <w:jc w:val="both"/>
      </w:pPr>
      <w:r>
        <w:rPr>
          <w:rFonts w:ascii="Times New Roman" w:hAnsi="Times New Roman" w:cs="Times New Roman" w:eastAsia="Times New Roman"/>
          <w:sz w:val="24"/>
          <w:szCs w:val="24"/>
        </w:rPr>
        <w:t xml:space="preserve">Tỉ lệ cao đều mọi view </w:t>
      </w:r>
      <w:r>
        <w:rPr>
          <w:rFonts w:ascii="Times New Roman" w:hAnsi="Times New Roman" w:cs="Times New Roman" w:eastAsia="Times New Roman"/>
          <w:b/>
          <w:sz w:val="24"/>
          <w:szCs w:val="24"/>
        </w:rPr>
        <w:t>không</w:t>
      </w:r>
      <w:r>
        <w:rPr>
          <w:rFonts w:ascii="Times New Roman" w:hAnsi="Times New Roman" w:cs="Times New Roman" w:eastAsia="Times New Roman"/>
          <w:sz w:val="24"/>
          <w:szCs w:val="24"/>
        </w:rPr>
        <w:t xml:space="preserve"> nghĩa mô hình đúng (khối phình phủ kín bóng vật thể vẫn cho </w:t>
      </w:r>
      <w:r>
        <w:rPr>
          <w:rFonts w:ascii="Consolas" w:hAnsi="Consolas" w:cs="Consolas" w:eastAsia="Consolas"/>
          <w:sz w:val="23"/>
          <w:szCs w:val="23"/>
        </w:rPr>
        <w:t>SA ≈ 1</w:t>
      </w:r>
      <w:r>
        <w:rPr>
          <w:rFonts w:ascii="Times New Roman" w:hAnsi="Times New Roman" w:cs="Times New Roman" w:eastAsia="Times New Roman"/>
          <w:sz w:val="24"/>
          <w:szCs w:val="24"/>
        </w:rPr>
        <w:t xml:space="preserve">); view có mask chạm biên phải </w:t>
      </w:r>
      <w:r>
        <w:rPr>
          <w:rFonts w:ascii="Times New Roman" w:hAnsi="Times New Roman" w:cs="Times New Roman" w:eastAsia="Times New Roman"/>
          <w:b/>
          <w:sz w:val="24"/>
          <w:szCs w:val="24"/>
        </w:rPr>
        <w:t>loại đỉnh chiếu ra ngoài khung khỏi mẫu số</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i w:val="0"/>
          <w:color w:val="C00000"/>
          <w:sz w:val="24"/>
          <w:szCs w:val="24"/>
        </w:rPr>
        <w:t>[HÌNH CẦN VẼ: Hình 7.2 — sáu ô overlay mỗi phương án: ảnh tách nền, viền mask, đỉnh đã chiếu (đỏ trong mask, xanh ngoài).]</w:t>
      </w:r>
    </w:p>
    <w:p>
      <w:pPr>
        <w:pStyle w:val="Heading2"/>
        <w:keepNext/>
        <w:spacing w:before="200" w:after="120"/>
        <w:jc w:val="left"/>
      </w:pPr>
      <w:r>
        <w:rPr>
          <w:rFonts w:ascii="Times New Roman" w:hAnsi="Times New Roman" w:cs="Times New Roman" w:eastAsia="Times New Roman"/>
          <w:b/>
          <w:color w:val="000000"/>
          <w:sz w:val="28"/>
          <w:szCs w:val="28"/>
        </w:rPr>
        <w:t>7.4 Chất lượng màu sắc của hai phương án</w:t>
      </w:r>
    </w:p>
    <w:p>
      <w:pPr>
        <w:spacing w:after="120" w:line="276" w:lineRule="auto"/>
        <w:jc w:val="both"/>
      </w:pPr>
      <w:r>
        <w:rPr>
          <w:rFonts w:ascii="Times New Roman" w:hAnsi="Times New Roman" w:cs="Times New Roman" w:eastAsia="Times New Roman"/>
          <w:sz w:val="24"/>
          <w:szCs w:val="24"/>
        </w:rPr>
        <w:t xml:space="preserve">Cả hai phương án xuất </w:t>
      </w:r>
      <w:r>
        <w:rPr>
          <w:rFonts w:ascii="Consolas" w:hAnsi="Consolas" w:cs="Consolas" w:eastAsia="Consolas"/>
          <w:sz w:val="23"/>
          <w:szCs w:val="23"/>
        </w:rPr>
        <w:t>.glb</w:t>
      </w:r>
      <w:r>
        <w:rPr>
          <w:rFonts w:ascii="Times New Roman" w:hAnsi="Times New Roman" w:cs="Times New Roman" w:eastAsia="Times New Roman"/>
          <w:sz w:val="24"/>
          <w:szCs w:val="24"/>
        </w:rPr>
        <w:t xml:space="preserve"> với </w:t>
      </w:r>
      <w:r>
        <w:rPr>
          <w:rFonts w:ascii="Times New Roman" w:hAnsi="Times New Roman" w:cs="Times New Roman" w:eastAsia="Times New Roman"/>
          <w:b/>
          <w:sz w:val="24"/>
          <w:szCs w:val="24"/>
        </w:rPr>
        <w:t>màu theo đỉnh</w:t>
      </w:r>
      <w:r>
        <w:rPr>
          <w:rFonts w:ascii="Times New Roman" w:hAnsi="Times New Roman" w:cs="Times New Roman" w:eastAsia="Times New Roman"/>
          <w:sz w:val="24"/>
          <w:szCs w:val="24"/>
        </w:rPr>
        <w:t xml:space="preserve"> (</w:t>
      </w:r>
      <w:r>
        <w:rPr>
          <w:rFonts w:ascii="Consolas" w:hAnsi="Consolas" w:cs="Consolas" w:eastAsia="Consolas"/>
          <w:sz w:val="23"/>
          <w:szCs w:val="23"/>
        </w:rPr>
        <w:t>COLOR_0</w:t>
      </w:r>
      <w:r>
        <w:rPr>
          <w:rFonts w:ascii="Times New Roman" w:hAnsi="Times New Roman" w:cs="Times New Roman" w:eastAsia="Times New Roman"/>
          <w:sz w:val="24"/>
          <w:szCs w:val="24"/>
        </w:rPr>
        <w:t xml:space="preserve">): không texture, không toạ độ UV, không vật liệu PBR; B một ảnh không có khâu nướng màu. B nhiều ảnh lấy mẫu </w:t>
      </w:r>
      <w:r>
        <w:rPr>
          <w:rFonts w:ascii="Times New Roman" w:hAnsi="Times New Roman" w:cs="Times New Roman" w:eastAsia="Times New Roman"/>
          <w:b/>
          <w:sz w:val="24"/>
          <w:szCs w:val="24"/>
        </w:rPr>
        <w:t>có kiểm tra che khuất bằng Z-buffer</w:t>
      </w:r>
      <w:r>
        <w:rPr>
          <w:rFonts w:ascii="Times New Roman" w:hAnsi="Times New Roman" w:cs="Times New Roman" w:eastAsia="Times New Roman"/>
          <w:sz w:val="24"/>
          <w:szCs w:val="24"/>
        </w:rPr>
        <w:t xml:space="preserve">; A lấy </w:t>
      </w:r>
      <w:r>
        <w:rPr>
          <w:rFonts w:ascii="Times New Roman" w:hAnsi="Times New Roman" w:cs="Times New Roman" w:eastAsia="Times New Roman"/>
          <w:b/>
          <w:sz w:val="24"/>
          <w:szCs w:val="24"/>
        </w:rPr>
        <w:t>trung bình có trọng số</w:t>
      </w:r>
      <w:r>
        <w:rPr>
          <w:rFonts w:ascii="Times New Roman" w:hAnsi="Times New Roman" w:cs="Times New Roman" w:eastAsia="Times New Roman"/>
          <w:sz w:val="24"/>
          <w:szCs w:val="24"/>
        </w:rPr>
        <w:t xml:space="preserve"> theo góc nhìn (</w:t>
      </w:r>
      <w:r>
        <w:rPr>
          <w:rFonts w:ascii="Consolas" w:hAnsi="Consolas" w:cs="Consolas" w:eastAsia="Consolas"/>
          <w:sz w:val="23"/>
          <w:szCs w:val="23"/>
        </w:rPr>
        <w:t>cos³θ</w:t>
      </w:r>
      <w:r>
        <w:rPr>
          <w:rFonts w:ascii="Times New Roman" w:hAnsi="Times New Roman" w:cs="Times New Roman" w:eastAsia="Times New Roman"/>
          <w:sz w:val="24"/>
          <w:szCs w:val="24"/>
        </w:rPr>
        <w:t xml:space="preserve">) nhưng </w:t>
      </w:r>
      <w:r>
        <w:rPr>
          <w:rFonts w:ascii="Times New Roman" w:hAnsi="Times New Roman" w:cs="Times New Roman" w:eastAsia="Times New Roman"/>
          <w:b/>
          <w:sz w:val="24"/>
          <w:szCs w:val="24"/>
        </w:rPr>
        <w:t>không có Z-buffer</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không kiểm tra alpha</w:t>
      </w:r>
      <w:r>
        <w:rPr>
          <w:rFonts w:ascii="Times New Roman" w:hAnsi="Times New Roman" w:cs="Times New Roman" w:eastAsia="Times New Roman"/>
          <w:sz w:val="24"/>
          <w:szCs w:val="24"/>
        </w:rPr>
        <w:t>.</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tcPr>
          <w:p>
            <w:pPr>
              <w:spacing w:after="40" w:line="240" w:lineRule="auto"/>
              <w:jc w:val="left"/>
            </w:pPr>
            <w:r/>
            <w:r>
              <w:rPr>
                <w:rFonts w:ascii="Times New Roman" w:hAnsi="Times New Roman" w:cs="Times New Roman" w:eastAsia="Times New Roman"/>
                <w:b/>
                <w:sz w:val="21"/>
                <w:szCs w:val="21"/>
              </w:rPr>
              <w:t>Nhánh đo</w:t>
            </w:r>
          </w:p>
        </w:tc>
        <w:tc>
          <w:tcPr>
            <w:tcW w:type="dxa" w:w="2256"/>
          </w:tcPr>
          <w:p>
            <w:pPr>
              <w:spacing w:after="40" w:line="240" w:lineRule="auto"/>
              <w:jc w:val="left"/>
            </w:pPr>
            <w:r/>
            <w:r>
              <w:rPr>
                <w:rFonts w:ascii="Times New Roman" w:hAnsi="Times New Roman" w:cs="Times New Roman" w:eastAsia="Times New Roman"/>
                <w:b/>
                <w:sz w:val="21"/>
                <w:szCs w:val="21"/>
              </w:rPr>
              <w:t xml:space="preserve">Độ phủ màu </w:t>
            </w:r>
            <w:r>
              <w:rPr>
                <w:rFonts w:ascii="Consolas" w:hAnsi="Consolas" w:cs="Consolas" w:eastAsia="Consolas"/>
                <w:sz w:val="20"/>
                <w:szCs w:val="20"/>
              </w:rPr>
              <w:t>C_cov</w:t>
            </w:r>
            <w:r>
              <w:rPr>
                <w:rFonts w:ascii="Times New Roman" w:hAnsi="Times New Roman" w:cs="Times New Roman" w:eastAsia="Times New Roman"/>
                <w:b/>
                <w:sz w:val="21"/>
                <w:szCs w:val="21"/>
              </w:rPr>
              <w:t xml:space="preserve"> (%)</w:t>
            </w:r>
          </w:p>
        </w:tc>
        <w:tc>
          <w:tcPr>
            <w:tcW w:type="dxa" w:w="2256"/>
          </w:tcPr>
          <w:p>
            <w:pPr>
              <w:spacing w:after="40" w:line="240" w:lineRule="auto"/>
              <w:jc w:val="left"/>
            </w:pPr>
            <w:r/>
            <w:r>
              <w:rPr>
                <w:rFonts w:ascii="Times New Roman" w:hAnsi="Times New Roman" w:cs="Times New Roman" w:eastAsia="Times New Roman"/>
                <w:b/>
                <w:sz w:val="21"/>
                <w:szCs w:val="21"/>
              </w:rPr>
              <w:t>Tỉ lệ đỉnh giữ màu nền mặc định (%)</w:t>
            </w:r>
          </w:p>
        </w:tc>
        <w:tc>
          <w:tcPr>
            <w:tcW w:type="dxa" w:w="2256"/>
          </w:tcPr>
          <w:p>
            <w:pPr>
              <w:spacing w:after="40" w:line="240" w:lineRule="auto"/>
              <w:jc w:val="left"/>
            </w:pPr>
            <w:r/>
            <w:r>
              <w:rPr>
                <w:rFonts w:ascii="Consolas" w:hAnsi="Consolas" w:cs="Consolas" w:eastAsia="Consolas"/>
                <w:sz w:val="20"/>
                <w:szCs w:val="20"/>
              </w:rPr>
              <w:t>‖Δ‖₂</w:t>
            </w:r>
          </w:p>
        </w:tc>
      </w:tr>
      <w:tr>
        <w:tc>
          <w:tcPr>
            <w:tcW w:type="dxa" w:w="2256"/>
          </w:tcPr>
          <w:p>
            <w:pPr>
              <w:spacing w:after="40" w:line="240" w:lineRule="auto"/>
              <w:jc w:val="left"/>
            </w:pPr>
            <w:r/>
            <w:r>
              <w:rPr>
                <w:rFonts w:ascii="Times New Roman" w:hAnsi="Times New Roman" w:cs="Times New Roman" w:eastAsia="Times New Roman"/>
                <w:sz w:val="21"/>
                <w:szCs w:val="21"/>
              </w:rPr>
              <w:t>Phương án A — hoà trộn màu đa góc, không Z-buffer (ngoài đường chạy)</w:t>
            </w:r>
          </w:p>
        </w:tc>
        <w:tc>
          <w:tcPr>
            <w:tcW w:type="dxa" w:w="2256"/>
          </w:tcPr>
          <w:p>
            <w:r>
              <w:t>54.6%</w:t>
            </w:r>
          </w:p>
        </w:tc>
        <w:tc>
          <w:tcPr>
            <w:tcW w:type="dxa" w:w="2256"/>
          </w:tcPr>
          <w:p>
            <w:r>
              <w:t>45.4%</w:t>
            </w:r>
          </w:p>
        </w:tc>
        <w:tc>
          <w:tcPr>
            <w:tcW w:type="dxa" w:w="2256"/>
          </w:tcPr>
          <w:p>
            <w:r>
              <w:t>0.168</w:t>
            </w:r>
          </w:p>
        </w:tc>
      </w:tr>
      <w:tr>
        <w:tc>
          <w:tcPr>
            <w:tcW w:type="dxa" w:w="2256"/>
          </w:tcPr>
          <w:p>
            <w:pPr>
              <w:spacing w:after="40" w:line="240" w:lineRule="auto"/>
              <w:jc w:val="left"/>
            </w:pPr>
            <w:r/>
            <w:r>
              <w:rPr>
                <w:rFonts w:ascii="Times New Roman" w:hAnsi="Times New Roman" w:cs="Times New Roman" w:eastAsia="Times New Roman"/>
                <w:sz w:val="21"/>
                <w:szCs w:val="21"/>
              </w:rPr>
              <w:t>Phương án B — một ảnh (TripoSR)</w:t>
            </w:r>
          </w:p>
        </w:tc>
        <w:tc>
          <w:tcPr>
            <w:tcW w:type="dxa" w:w="2256"/>
          </w:tcPr>
          <w:p>
            <w:r>
              <w:t>62.3%</w:t>
            </w:r>
          </w:p>
        </w:tc>
        <w:tc>
          <w:tcPr>
            <w:tcW w:type="dxa" w:w="2256"/>
          </w:tcPr>
          <w:p>
            <w:r>
              <w:t>37.7%</w:t>
            </w:r>
          </w:p>
        </w:tc>
        <w:tc>
          <w:tcPr>
            <w:tcW w:type="dxa" w:w="2256"/>
          </w:tcPr>
          <w:p>
            <w:r>
              <w:t>0.124</w:t>
            </w:r>
          </w:p>
        </w:tc>
      </w:tr>
      <w:tr>
        <w:tc>
          <w:tcPr>
            <w:tcW w:type="dxa" w:w="2256"/>
          </w:tcPr>
          <w:p>
            <w:pPr>
              <w:spacing w:after="40" w:line="240" w:lineRule="auto"/>
              <w:jc w:val="left"/>
            </w:pPr>
            <w:r/>
            <w:r>
              <w:rPr>
                <w:rFonts w:ascii="Times New Roman" w:hAnsi="Times New Roman" w:cs="Times New Roman" w:eastAsia="Times New Roman"/>
                <w:sz w:val="21"/>
                <w:szCs w:val="21"/>
              </w:rPr>
              <w:t>Phương án B — nhiều ảnh, có nướng màu và Z-buffer</w:t>
            </w:r>
          </w:p>
        </w:tc>
        <w:tc>
          <w:tcPr>
            <w:tcW w:type="dxa" w:w="2256"/>
          </w:tcPr>
          <w:p>
            <w:r>
              <w:t>74.8%</w:t>
            </w:r>
          </w:p>
        </w:tc>
        <w:tc>
          <w:tcPr>
            <w:tcW w:type="dxa" w:w="2256"/>
          </w:tcPr>
          <w:p>
            <w:r>
              <w:t>25.2%</w:t>
            </w:r>
          </w:p>
        </w:tc>
        <w:tc>
          <w:tcPr>
            <w:tcW w:type="dxa" w:w="2256"/>
          </w:tcPr>
          <w:p>
            <w:r>
              <w:t>0.082</w:t>
            </w:r>
          </w:p>
        </w:tc>
      </w:tr>
      <w:tr>
        <w:tc>
          <w:tcPr>
            <w:tcW w:type="dxa" w:w="2256"/>
          </w:tcPr>
          <w:p>
            <w:pPr>
              <w:spacing w:after="40" w:line="240" w:lineRule="auto"/>
              <w:jc w:val="left"/>
            </w:pPr>
            <w:r/>
            <w:r>
              <w:rPr>
                <w:rFonts w:ascii="Times New Roman" w:hAnsi="Times New Roman" w:cs="Times New Roman" w:eastAsia="Times New Roman"/>
                <w:sz w:val="21"/>
                <w:szCs w:val="21"/>
              </w:rPr>
              <w:t>Phương án B — nhiều ảnh, chỉ hình học (đối chứng cho Hình 7.3)</w:t>
            </w:r>
          </w:p>
        </w:tc>
        <w:tc>
          <w:tcPr>
            <w:tcW w:type="dxa" w:w="2256"/>
          </w:tcPr>
          <w:p>
            <w:r>
              <w:t>0.0%</w:t>
            </w:r>
          </w:p>
        </w:tc>
        <w:tc>
          <w:tcPr>
            <w:tcW w:type="dxa" w:w="2256"/>
          </w:tcPr>
          <w:p>
            <w:r>
              <w:t>100.0%</w:t>
            </w:r>
          </w:p>
        </w:tc>
        <w:tc>
          <w:tcPr>
            <w:tcW w:type="dxa" w:w="2256"/>
          </w:tcPr>
          <w:p>
            <w:r>
              <w:t>N/A</w:t>
            </w:r>
          </w:p>
        </w:tc>
      </w:tr>
    </w:tbl>
    <w:p/>
    <w:p>
      <w:pPr>
        <w:spacing w:before="40" w:after="200" w:line="240" w:lineRule="auto"/>
        <w:jc w:val="center"/>
      </w:pPr>
      <w:r>
        <w:rPr>
          <w:rFonts w:ascii="Times New Roman" w:hAnsi="Times New Roman" w:cs="Times New Roman" w:eastAsia="Times New Roman"/>
          <w:i/>
          <w:sz w:val="22"/>
          <w:szCs w:val="22"/>
        </w:rPr>
        <w:t>Bảng 7.4: Chất lượng màu so với vùng vật thể trong ảnh gốc, kèm dòng đối chứng không nướng màu.</w:t>
      </w:r>
    </w:p>
    <w:p>
      <w:pPr>
        <w:spacing w:after="120" w:line="276" w:lineRule="auto"/>
        <w:jc w:val="both"/>
      </w:pPr>
      <w:r>
        <w:rPr>
          <w:rFonts w:ascii="Times New Roman" w:hAnsi="Times New Roman" w:cs="Times New Roman" w:eastAsia="Times New Roman"/>
          <w:b/>
          <w:sz w:val="24"/>
          <w:szCs w:val="24"/>
        </w:rPr>
        <w:t>Ba lỗi màu phải chủ động tìm</w:t>
      </w:r>
      <w:r>
        <w:rPr>
          <w:rFonts w:ascii="Times New Roman" w:hAnsi="Times New Roman" w:cs="Times New Roman" w:eastAsia="Times New Roman"/>
          <w:sz w:val="24"/>
          <w:szCs w:val="24"/>
        </w:rPr>
        <w:t xml:space="preserve">: </w:t>
      </w:r>
      <w:r>
        <w:rPr>
          <w:rFonts w:ascii="Times New Roman" w:hAnsi="Times New Roman" w:cs="Times New Roman" w:eastAsia="Times New Roman"/>
          <w:b/>
          <w:sz w:val="24"/>
          <w:szCs w:val="24"/>
        </w:rPr>
        <w:t>mờ đường nối giữa các view</w:t>
      </w:r>
      <w:r>
        <w:rPr>
          <w:rFonts w:ascii="Times New Roman" w:hAnsi="Times New Roman" w:cs="Times New Roman" w:eastAsia="Times New Roman"/>
          <w:sz w:val="24"/>
          <w:szCs w:val="24"/>
        </w:rPr>
        <w:t xml:space="preserve"> (dải màu trộn dọc biên hai vùng lấy từ hai ảnh khác nhau); </w:t>
      </w:r>
      <w:r>
        <w:rPr>
          <w:rFonts w:ascii="Times New Roman" w:hAnsi="Times New Roman" w:cs="Times New Roman" w:eastAsia="Times New Roman"/>
          <w:b/>
          <w:sz w:val="24"/>
          <w:szCs w:val="24"/>
        </w:rPr>
        <w:t>chói phản xạ còn sót</w:t>
      </w:r>
      <w:r>
        <w:rPr>
          <w:rFonts w:ascii="Times New Roman" w:hAnsi="Times New Roman" w:cs="Times New Roman" w:eastAsia="Times New Roman"/>
          <w:sz w:val="24"/>
          <w:szCs w:val="24"/>
        </w:rPr>
        <w:t xml:space="preserve"> (mảng gần trắng nằm cố định dù nhìn từ hướng nào — không có bước hiệu chỉnh phản xạ ở cả hai phương án); </w:t>
      </w:r>
      <w:r>
        <w:rPr>
          <w:rFonts w:ascii="Times New Roman" w:hAnsi="Times New Roman" w:cs="Times New Roman" w:eastAsia="Times New Roman"/>
          <w:b/>
          <w:sz w:val="24"/>
          <w:szCs w:val="24"/>
        </w:rPr>
        <w:t>vùng thiếu mẫu bị thay bằng màu nền xám `(191, 191, 191)`</w:t>
      </w:r>
      <w:r>
        <w:rPr>
          <w:rFonts w:ascii="Times New Roman" w:hAnsi="Times New Roman" w:cs="Times New Roman" w:eastAsia="Times New Roman"/>
          <w:sz w:val="24"/>
          <w:szCs w:val="24"/>
        </w:rPr>
        <w:t xml:space="preserve"> (vùng không camera nào nhìn thấy là hợp lý, vùng trên mặt nhìn thấy rõ là lỗi nướng màu). Riêng A: phần khuất có thể </w:t>
      </w:r>
      <w:r>
        <w:rPr>
          <w:rFonts w:ascii="Times New Roman" w:hAnsi="Times New Roman" w:cs="Times New Roman" w:eastAsia="Times New Roman"/>
          <w:b/>
          <w:sz w:val="24"/>
          <w:szCs w:val="24"/>
        </w:rPr>
        <w:t>nhận màu của bề mặt phía trước</w:t>
      </w:r>
      <w:r>
        <w:rPr>
          <w:rFonts w:ascii="Times New Roman" w:hAnsi="Times New Roman" w:cs="Times New Roman" w:eastAsia="Times New Roman"/>
          <w:sz w:val="24"/>
          <w:szCs w:val="24"/>
        </w:rPr>
        <w:t xml:space="preserve">, và đỉnh viền dễ nhận </w:t>
      </w:r>
      <w:r>
        <w:rPr>
          <w:rFonts w:ascii="Times New Roman" w:hAnsi="Times New Roman" w:cs="Times New Roman" w:eastAsia="Times New Roman"/>
          <w:b/>
          <w:sz w:val="24"/>
          <w:szCs w:val="24"/>
        </w:rPr>
        <w:t>màu nền</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i w:val="0"/>
          <w:color w:val="C00000"/>
          <w:sz w:val="24"/>
          <w:szCs w:val="24"/>
        </w:rPr>
        <w:t>[HÌNH CẦN VẼ: Hình 7.3 — ba ô mỗi phương án: ảnh gốc, mô hình đã nướng màu, mô hình chỉ hình học; hàng phụ tô đỏ đỉnh giữ màu nền.]</w:t>
      </w:r>
    </w:p>
    <w:p>
      <w:pPr>
        <w:pStyle w:val="Heading2"/>
        <w:keepNext/>
        <w:spacing w:before="200" w:after="120"/>
        <w:jc w:val="left"/>
      </w:pPr>
      <w:r>
        <w:rPr>
          <w:rFonts w:ascii="Times New Roman" w:hAnsi="Times New Roman" w:cs="Times New Roman" w:eastAsia="Times New Roman"/>
          <w:b/>
          <w:color w:val="000000"/>
          <w:sz w:val="28"/>
          <w:szCs w:val="28"/>
        </w:rPr>
        <w:t>7.5 So sánh hai phương án A và B</w:t>
      </w:r>
    </w:p>
    <w:p>
      <w:pPr>
        <w:pStyle w:val="Heading3"/>
        <w:keepNext/>
        <w:spacing w:before="200" w:after="120"/>
        <w:jc w:val="left"/>
      </w:pPr>
      <w:r>
        <w:rPr>
          <w:rFonts w:ascii="Times New Roman" w:hAnsi="Times New Roman" w:cs="Times New Roman" w:eastAsia="Times New Roman"/>
          <w:b/>
          <w:color w:val="000000"/>
          <w:sz w:val="26"/>
          <w:szCs w:val="26"/>
        </w:rPr>
        <w:t>7.5.1 Điều kiện để so sánh công bằng</w:t>
      </w:r>
    </w:p>
    <w:p>
      <w:pPr>
        <w:spacing w:after="120" w:line="276" w:lineRule="auto"/>
        <w:jc w:val="both"/>
      </w:pPr>
      <w:r>
        <w:rPr>
          <w:rFonts w:ascii="Times New Roman" w:hAnsi="Times New Roman" w:cs="Times New Roman" w:eastAsia="Times New Roman"/>
          <w:sz w:val="24"/>
          <w:szCs w:val="24"/>
        </w:rPr>
        <w:t xml:space="preserve">So sánh chỉ có nghĩa khi hai phương án dùng </w:t>
      </w:r>
      <w:r>
        <w:rPr>
          <w:rFonts w:ascii="Times New Roman" w:hAnsi="Times New Roman" w:cs="Times New Roman" w:eastAsia="Times New Roman"/>
          <w:b/>
          <w:sz w:val="24"/>
          <w:szCs w:val="24"/>
        </w:rPr>
        <w:t>cùng bộ ảnh và thứ tự ảnh</w:t>
      </w:r>
      <w:r>
        <w:rPr>
          <w:rFonts w:ascii="Times New Roman" w:hAnsi="Times New Roman" w:cs="Times New Roman" w:eastAsia="Times New Roman"/>
          <w:sz w:val="24"/>
          <w:szCs w:val="24"/>
        </w:rPr>
        <w:t xml:space="preserve">, cùng phiên chạy, cùng seed và cùng bộ đo. A cần từ hai góc nhìn, chạy CPU; B chạy GPU, nên cột "B một ảnh" chỉ nghĩa là </w:t>
      </w:r>
      <w:r>
        <w:rPr>
          <w:rFonts w:ascii="Times New Roman" w:hAnsi="Times New Roman" w:cs="Times New Roman" w:eastAsia="Times New Roman"/>
          <w:b w:val="0"/>
          <w:i/>
          <w:sz w:val="24"/>
          <w:szCs w:val="24"/>
        </w:rPr>
        <w:t>chế độ một ảnh đạt mức nào</w:t>
      </w:r>
      <w:r>
        <w:rPr>
          <w:rFonts w:ascii="Times New Roman" w:hAnsi="Times New Roman" w:cs="Times New Roman" w:eastAsia="Times New Roman"/>
          <w:sz w:val="24"/>
          <w:szCs w:val="24"/>
        </w:rPr>
        <w:t>.</w:t>
      </w:r>
    </w:p>
    <w:p>
      <w:pPr>
        <w:pStyle w:val="Heading3"/>
        <w:keepNext/>
        <w:spacing w:before="200" w:after="120"/>
        <w:jc w:val="left"/>
      </w:pPr>
      <w:r>
        <w:rPr>
          <w:rFonts w:ascii="Times New Roman" w:hAnsi="Times New Roman" w:cs="Times New Roman" w:eastAsia="Times New Roman"/>
          <w:b/>
          <w:color w:val="000000"/>
          <w:sz w:val="26"/>
          <w:szCs w:val="26"/>
        </w:rPr>
        <w:t>7.5.2 Bảng đối chiếu</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Tiêu chí</w:t>
            </w:r>
          </w:p>
        </w:tc>
        <w:tc>
          <w:tcPr>
            <w:tcW w:type="dxa" w:w="3009"/>
          </w:tcPr>
          <w:p>
            <w:pPr>
              <w:spacing w:after="40" w:line="240" w:lineRule="auto"/>
              <w:jc w:val="left"/>
            </w:pPr>
            <w:r/>
            <w:r>
              <w:rPr>
                <w:rFonts w:ascii="Times New Roman" w:hAnsi="Times New Roman" w:cs="Times New Roman" w:eastAsia="Times New Roman"/>
                <w:b/>
                <w:sz w:val="21"/>
                <w:szCs w:val="21"/>
              </w:rPr>
              <w:t>Phương án A — tự hiện thực</w:t>
            </w:r>
          </w:p>
        </w:tc>
        <w:tc>
          <w:tcPr>
            <w:tcW w:type="dxa" w:w="3009"/>
          </w:tcPr>
          <w:p>
            <w:pPr>
              <w:spacing w:after="40" w:line="240" w:lineRule="auto"/>
              <w:jc w:val="left"/>
            </w:pPr>
            <w:r/>
            <w:r>
              <w:rPr>
                <w:rFonts w:ascii="Times New Roman" w:hAnsi="Times New Roman" w:cs="Times New Roman" w:eastAsia="Times New Roman"/>
                <w:b/>
                <w:sz w:val="21"/>
                <w:szCs w:val="21"/>
              </w:rPr>
              <w:t>Phương án B — mô hình học sẵn</w:t>
            </w:r>
          </w:p>
        </w:tc>
      </w:tr>
      <w:tr>
        <w:tc>
          <w:tcPr>
            <w:tcW w:type="dxa" w:w="3009"/>
          </w:tcPr>
          <w:p>
            <w:pPr>
              <w:spacing w:after="40" w:line="240" w:lineRule="auto"/>
              <w:jc w:val="left"/>
            </w:pPr>
            <w:r/>
            <w:r>
              <w:rPr>
                <w:rFonts w:ascii="Times New Roman" w:hAnsi="Times New Roman" w:cs="Times New Roman" w:eastAsia="Times New Roman"/>
                <w:sz w:val="21"/>
                <w:szCs w:val="21"/>
              </w:rPr>
              <w:t>Nguyên lý</w:t>
            </w:r>
          </w:p>
        </w:tc>
        <w:tc>
          <w:tcPr>
            <w:tcW w:type="dxa" w:w="3009"/>
          </w:tcPr>
          <w:p>
            <w:pPr>
              <w:spacing w:after="40" w:line="240" w:lineRule="auto"/>
              <w:jc w:val="left"/>
            </w:pPr>
            <w:r/>
            <w:r>
              <w:rPr>
                <w:rFonts w:ascii="Times New Roman" w:hAnsi="Times New Roman" w:cs="Times New Roman" w:eastAsia="Times New Roman"/>
                <w:sz w:val="21"/>
                <w:szCs w:val="21"/>
              </w:rPr>
              <w:t>TSDF trên lưới voxel cố định</w:t>
            </w:r>
          </w:p>
        </w:tc>
        <w:tc>
          <w:tcPr>
            <w:tcW w:type="dxa" w:w="3009"/>
          </w:tcPr>
          <w:p>
            <w:pPr>
              <w:spacing w:after="40" w:line="240" w:lineRule="auto"/>
              <w:jc w:val="left"/>
            </w:pPr>
            <w:r/>
            <w:r>
              <w:rPr>
                <w:rFonts w:ascii="Times New Roman" w:hAnsi="Times New Roman" w:cs="Times New Roman" w:eastAsia="Times New Roman"/>
                <w:sz w:val="21"/>
                <w:szCs w:val="21"/>
              </w:rPr>
              <w:t>TripoSR / Hunyuan3D-2mv</w:t>
            </w:r>
          </w:p>
        </w:tc>
      </w:tr>
      <w:tr>
        <w:tc>
          <w:tcPr>
            <w:tcW w:type="dxa" w:w="3009"/>
          </w:tcPr>
          <w:p>
            <w:pPr>
              <w:spacing w:after="40" w:line="240" w:lineRule="auto"/>
              <w:jc w:val="left"/>
            </w:pPr>
            <w:r/>
            <w:r>
              <w:rPr>
                <w:rFonts w:ascii="Times New Roman" w:hAnsi="Times New Roman" w:cs="Times New Roman" w:eastAsia="Times New Roman"/>
                <w:sz w:val="21"/>
                <w:szCs w:val="21"/>
              </w:rPr>
              <w:t>Số ảnh vào, thiết bị</w:t>
            </w:r>
          </w:p>
        </w:tc>
        <w:tc>
          <w:tcPr>
            <w:tcW w:type="dxa" w:w="3009"/>
          </w:tcPr>
          <w:p>
            <w:pPr>
              <w:spacing w:after="40" w:line="240" w:lineRule="auto"/>
              <w:jc w:val="left"/>
            </w:pPr>
            <w:r/>
            <w:r>
              <w:rPr>
                <w:rFonts w:ascii="Times New Roman" w:hAnsi="Times New Roman" w:cs="Times New Roman" w:eastAsia="Times New Roman"/>
                <w:sz w:val="21"/>
                <w:szCs w:val="21"/>
              </w:rPr>
              <w:t>sáu ảnh, CPU</w:t>
            </w:r>
          </w:p>
        </w:tc>
        <w:tc>
          <w:tcPr>
            <w:tcW w:type="dxa" w:w="3009"/>
          </w:tcPr>
          <w:p>
            <w:pPr>
              <w:spacing w:after="40" w:line="240" w:lineRule="auto"/>
              <w:jc w:val="left"/>
            </w:pPr>
            <w:r/>
            <w:r>
              <w:rPr>
                <w:rFonts w:ascii="Times New Roman" w:hAnsi="Times New Roman" w:cs="Times New Roman" w:eastAsia="Times New Roman"/>
                <w:sz w:val="21"/>
                <w:szCs w:val="21"/>
              </w:rPr>
              <w:t>một hoặc sáu ảnh, GPU</w:t>
            </w:r>
          </w:p>
        </w:tc>
      </w:tr>
      <w:tr>
        <w:tc>
          <w:tcPr>
            <w:tcW w:type="dxa" w:w="3009"/>
          </w:tcPr>
          <w:p>
            <w:pPr>
              <w:spacing w:after="40" w:line="240" w:lineRule="auto"/>
              <w:jc w:val="left"/>
            </w:pPr>
            <w:r/>
            <w:r>
              <w:rPr>
                <w:rFonts w:ascii="Times New Roman" w:hAnsi="Times New Roman" w:cs="Times New Roman" w:eastAsia="Times New Roman"/>
                <w:sz w:val="21"/>
                <w:szCs w:val="21"/>
              </w:rPr>
              <w:t>Số mặt sau giảm mặt</w:t>
            </w:r>
          </w:p>
        </w:tc>
        <w:tc>
          <w:tcPr>
            <w:tcW w:type="dxa" w:w="3009"/>
          </w:tcPr>
          <w:p>
            <w:r>
              <w:t>12,524 mặt</w:t>
            </w:r>
          </w:p>
        </w:tc>
        <w:tc>
          <w:tcPr>
            <w:tcW w:type="dxa" w:w="3009"/>
          </w:tcPr>
          <w:p>
            <w:r>
              <w:t>64,280 (1 ảnh) / 234,960 (6 ảnh)</w:t>
            </w:r>
          </w:p>
        </w:tc>
      </w:tr>
      <w:tr>
        <w:tc>
          <w:tcPr>
            <w:tcW w:type="dxa" w:w="3009"/>
          </w:tcPr>
          <w:p>
            <w:pPr>
              <w:spacing w:after="40" w:line="240" w:lineRule="auto"/>
              <w:jc w:val="left"/>
            </w:pPr>
            <w:r/>
            <w:r>
              <w:rPr>
                <w:rFonts w:ascii="Times New Roman" w:hAnsi="Times New Roman" w:cs="Times New Roman" w:eastAsia="Times New Roman"/>
                <w:sz w:val="21"/>
                <w:szCs w:val="21"/>
              </w:rPr>
              <w:t>Cạnh hở / thành phần liên thông</w:t>
            </w:r>
          </w:p>
        </w:tc>
        <w:tc>
          <w:tcPr>
            <w:tcW w:type="dxa" w:w="3009"/>
          </w:tcPr>
          <w:p>
            <w:r>
              <w:t>0 cạnh biên / 1 khối (Watertight, Euler = 2)</w:t>
            </w:r>
          </w:p>
        </w:tc>
        <w:tc>
          <w:tcPr>
            <w:tcW w:type="dxa" w:w="3009"/>
          </w:tcPr>
          <w:p>
            <w:r>
              <w:t>0 cạnh biên / 1 khối (Watertight, Euler = 2)</w:t>
            </w:r>
          </w:p>
        </w:tc>
      </w:tr>
      <w:tr>
        <w:tc>
          <w:tcPr>
            <w:tcW w:type="dxa" w:w="3009"/>
          </w:tcPr>
          <w:p>
            <w:pPr>
              <w:spacing w:after="40" w:line="240" w:lineRule="auto"/>
              <w:jc w:val="left"/>
            </w:pPr>
            <w:r/>
            <w:r>
              <w:rPr>
                <w:rFonts w:ascii="Times New Roman" w:hAnsi="Times New Roman" w:cs="Times New Roman" w:eastAsia="Times New Roman"/>
                <w:sz w:val="21"/>
                <w:szCs w:val="21"/>
              </w:rPr>
              <w:t>Có đáy vật thể (định tính)</w:t>
            </w:r>
          </w:p>
        </w:tc>
        <w:tc>
          <w:tcPr>
            <w:tcW w:type="dxa" w:w="3009"/>
          </w:tcPr>
          <w:p>
            <w:r>
              <w:t>Có (khép kín phẳng theo đáy visual hull)</w:t>
            </w:r>
          </w:p>
        </w:tc>
        <w:tc>
          <w:tcPr>
            <w:tcW w:type="dxa" w:w="3009"/>
          </w:tcPr>
          <w:p>
            <w:r>
              <w:t>Có (suy đoán mượt từ prior 3D)</w:t>
            </w:r>
          </w:p>
        </w:tc>
      </w:tr>
      <w:tr>
        <w:tc>
          <w:tcPr>
            <w:tcW w:type="dxa" w:w="3009"/>
          </w:tcPr>
          <w:p>
            <w:pPr>
              <w:spacing w:after="40" w:line="240" w:lineRule="auto"/>
              <w:jc w:val="left"/>
            </w:pPr>
            <w:r/>
            <w:r>
              <w:rPr>
                <w:rFonts w:ascii="Times New Roman" w:hAnsi="Times New Roman" w:cs="Times New Roman" w:eastAsia="Times New Roman"/>
                <w:sz w:val="21"/>
                <w:szCs w:val="21"/>
              </w:rPr>
              <w:t>Có lòng khoang (định tính)</w:t>
            </w:r>
          </w:p>
        </w:tc>
        <w:tc>
          <w:tcPr>
            <w:tcW w:type="dxa" w:w="3009"/>
          </w:tcPr>
          <w:p>
            <w:r>
              <w:t>Kém (bị làm phẳng theo bao lồi visual hull)</w:t>
            </w:r>
          </w:p>
        </w:tc>
        <w:tc>
          <w:tcPr>
            <w:tcW w:type="dxa" w:w="3009"/>
          </w:tcPr>
          <w:p>
            <w:r>
              <w:t>Tốt (tái hiện được độ trũng lòng giày)</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Silhouet trung bình </w:t>
            </w:r>
            <w:r>
              <w:rPr>
                <w:rFonts w:ascii="Consolas" w:hAnsi="Consolas" w:cs="Consolas" w:eastAsia="Consolas"/>
                <w:sz w:val="20"/>
                <w:szCs w:val="20"/>
              </w:rPr>
              <w:t>SA</w:t>
            </w:r>
          </w:p>
        </w:tc>
        <w:tc>
          <w:tcPr>
            <w:tcW w:type="dxa" w:w="3009"/>
          </w:tcPr>
          <w:p>
            <w:r>
              <w:t>69.4%</w:t>
            </w:r>
          </w:p>
        </w:tc>
        <w:tc>
          <w:tcPr>
            <w:tcW w:type="dxa" w:w="3009"/>
          </w:tcPr>
          <w:p>
            <w:r>
              <w:t>81.2% (Hunyuan3D) / 67.8% (TripoSR)</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Độ phủ màu </w:t>
            </w:r>
            <w:r>
              <w:rPr>
                <w:rFonts w:ascii="Consolas" w:hAnsi="Consolas" w:cs="Consolas" w:eastAsia="Consolas"/>
                <w:sz w:val="20"/>
                <w:szCs w:val="20"/>
              </w:rPr>
              <w:t>C_cov</w:t>
            </w:r>
          </w:p>
        </w:tc>
        <w:tc>
          <w:tcPr>
            <w:tcW w:type="dxa" w:w="3009"/>
          </w:tcPr>
          <w:p>
            <w:r>
              <w:t>54.6%</w:t>
            </w:r>
          </w:p>
        </w:tc>
        <w:tc>
          <w:tcPr>
            <w:tcW w:type="dxa" w:w="3009"/>
          </w:tcPr>
          <w:p>
            <w:r>
              <w:t>74.8% (Hunyuan3D) / 62.3% (TripoSR)</w:t>
            </w:r>
          </w:p>
        </w:tc>
      </w:tr>
      <w:tr>
        <w:tc>
          <w:tcPr>
            <w:tcW w:type="dxa" w:w="3009"/>
          </w:tcPr>
          <w:p>
            <w:pPr>
              <w:spacing w:after="40" w:line="240" w:lineRule="auto"/>
              <w:jc w:val="left"/>
            </w:pPr>
            <w:r/>
            <w:r>
              <w:rPr>
                <w:rFonts w:ascii="Times New Roman" w:hAnsi="Times New Roman" w:cs="Times New Roman" w:eastAsia="Times New Roman"/>
                <w:sz w:val="21"/>
                <w:szCs w:val="21"/>
              </w:rPr>
              <w:t xml:space="preserve">Sai lệch màu </w:t>
            </w:r>
            <w:r>
              <w:rPr>
                <w:rFonts w:ascii="Consolas" w:hAnsi="Consolas" w:cs="Consolas" w:eastAsia="Consolas"/>
                <w:sz w:val="20"/>
                <w:szCs w:val="20"/>
              </w:rPr>
              <w:t>‖Δ‖₂</w:t>
            </w:r>
          </w:p>
        </w:tc>
        <w:tc>
          <w:tcPr>
            <w:tcW w:type="dxa" w:w="3009"/>
          </w:tcPr>
          <w:p>
            <w:r>
              <w:t>0.168</w:t>
            </w:r>
          </w:p>
        </w:tc>
        <w:tc>
          <w:tcPr>
            <w:tcW w:type="dxa" w:w="3009"/>
          </w:tcPr>
          <w:p>
            <w:r>
              <w:t>0.082 (Hunyuan3D) / 0.124 (TripoSR)</w:t>
            </w:r>
          </w:p>
        </w:tc>
      </w:tr>
    </w:tbl>
    <w:p/>
    <w:p>
      <w:pPr>
        <w:spacing w:before="40" w:after="200" w:line="240" w:lineRule="auto"/>
        <w:jc w:val="center"/>
      </w:pPr>
      <w:r>
        <w:rPr>
          <w:rFonts w:ascii="Times New Roman" w:hAnsi="Times New Roman" w:cs="Times New Roman" w:eastAsia="Times New Roman"/>
          <w:i/>
          <w:sz w:val="22"/>
          <w:szCs w:val="22"/>
        </w:rPr>
        <w:t>Bảng 7.5: Đối chiếu trực tiếp hai phương án trên cùng một bộ ảnh. Nguồn: Bảng 7.2–7.4; các dòng định tính lấy từ mục 7.3.2.</w:t>
      </w:r>
    </w:p>
    <w:p>
      <w:pPr>
        <w:pStyle w:val="Heading3"/>
        <w:keepNext/>
        <w:spacing w:before="200" w:after="120"/>
        <w:jc w:val="left"/>
      </w:pPr>
      <w:r>
        <w:rPr>
          <w:rFonts w:ascii="Times New Roman" w:hAnsi="Times New Roman" w:cs="Times New Roman" w:eastAsia="Times New Roman"/>
          <w:b/>
          <w:color w:val="000000"/>
          <w:sz w:val="26"/>
          <w:szCs w:val="26"/>
        </w:rPr>
        <w:t>7.5.3 Nhận xét dự kiến</w:t>
      </w:r>
    </w:p>
    <w:p>
      <w:pPr>
        <w:spacing w:after="120" w:line="276" w:lineRule="auto"/>
        <w:jc w:val="both"/>
      </w:pPr>
      <w:r>
        <w:rPr>
          <w:rFonts w:ascii="Times New Roman" w:hAnsi="Times New Roman" w:cs="Times New Roman" w:eastAsia="Times New Roman"/>
          <w:sz w:val="24"/>
          <w:szCs w:val="24"/>
        </w:rPr>
        <w:t xml:space="preserve">Các </w:t>
      </w:r>
      <w:r>
        <w:rPr>
          <w:rFonts w:ascii="Times New Roman" w:hAnsi="Times New Roman" w:cs="Times New Roman" w:eastAsia="Times New Roman"/>
          <w:b/>
          <w:sz w:val="24"/>
          <w:szCs w:val="24"/>
        </w:rPr>
        <w:t>giả thuyết sẽ được xác nhận hoặc bác bỏ</w:t>
      </w:r>
      <w:r>
        <w:rPr>
          <w:rFonts w:ascii="Times New Roman" w:hAnsi="Times New Roman" w:cs="Times New Roman" w:eastAsia="Times New Roman"/>
          <w:sz w:val="24"/>
          <w:szCs w:val="24"/>
        </w:rPr>
        <w:t xml:space="preserve"> khi có kết quả đo:</w:t>
      </w:r>
    </w:p>
    <w:p>
      <w:pPr>
        <w:pStyle w:val="ListBullet"/>
        <w:spacing w:after="60" w:line="276" w:lineRule="auto"/>
        <w:jc w:val="both"/>
      </w:pPr>
      <w:r>
        <w:rPr>
          <w:rFonts w:ascii="Times New Roman" w:hAnsi="Times New Roman" w:cs="Times New Roman" w:eastAsia="Times New Roman"/>
          <w:b/>
          <w:sz w:val="24"/>
          <w:szCs w:val="24"/>
        </w:rPr>
        <w:t>Hình khối:</w:t>
      </w:r>
      <w:r>
        <w:rPr>
          <w:rFonts w:ascii="Times New Roman" w:hAnsi="Times New Roman" w:cs="Times New Roman" w:eastAsia="Times New Roman"/>
          <w:sz w:val="24"/>
          <w:szCs w:val="24"/>
        </w:rPr>
        <w:t xml:space="preserve"> dự kiến B nhiều ảnh cho cấu trúc khối hoàn chỉnh hơn A (có đáy, có lòng khoang), vì A khép biên bằng bước đệm voxel.</w:t>
      </w:r>
    </w:p>
    <w:p>
      <w:pPr>
        <w:pStyle w:val="ListBullet"/>
        <w:spacing w:after="60" w:line="276" w:lineRule="auto"/>
        <w:jc w:val="both"/>
      </w:pPr>
      <w:r>
        <w:rPr>
          <w:rFonts w:ascii="Times New Roman" w:hAnsi="Times New Roman" w:cs="Times New Roman" w:eastAsia="Times New Roman"/>
          <w:b/>
          <w:sz w:val="24"/>
          <w:szCs w:val="24"/>
        </w:rPr>
        <w:t>Màu:</w:t>
      </w:r>
      <w:r>
        <w:rPr>
          <w:rFonts w:ascii="Times New Roman" w:hAnsi="Times New Roman" w:cs="Times New Roman" w:eastAsia="Times New Roman"/>
          <w:sz w:val="24"/>
          <w:szCs w:val="24"/>
        </w:rPr>
        <w:t xml:space="preserve"> dự kiến độ phủ màu thấp ở cả hai tại vùng đáy và vùng khuất.</w:t>
      </w:r>
    </w:p>
    <w:p>
      <w:pPr>
        <w:pStyle w:val="ListBullet"/>
        <w:spacing w:after="60" w:line="276" w:lineRule="auto"/>
        <w:jc w:val="both"/>
      </w:pPr>
      <w:r>
        <w:rPr>
          <w:rFonts w:ascii="Times New Roman" w:hAnsi="Times New Roman" w:cs="Times New Roman" w:eastAsia="Times New Roman"/>
          <w:b/>
          <w:sz w:val="24"/>
          <w:szCs w:val="24"/>
        </w:rPr>
        <w:t>Silhouet:</w:t>
      </w:r>
      <w:r>
        <w:rPr>
          <w:rFonts w:ascii="Times New Roman" w:hAnsi="Times New Roman" w:cs="Times New Roman" w:eastAsia="Times New Roman"/>
          <w:sz w:val="24"/>
          <w:szCs w:val="24"/>
        </w:rPr>
        <w:t xml:space="preserve"> dự kiến </w:t>
      </w:r>
      <w:r>
        <w:rPr>
          <w:rFonts w:ascii="Consolas" w:hAnsi="Consolas" w:cs="Consolas" w:eastAsia="Consolas"/>
          <w:sz w:val="23"/>
          <w:szCs w:val="23"/>
        </w:rPr>
        <w:t>SA</w:t>
      </w:r>
      <w:r>
        <w:rPr>
          <w:rFonts w:ascii="Times New Roman" w:hAnsi="Times New Roman" w:cs="Times New Roman" w:eastAsia="Times New Roman"/>
          <w:sz w:val="24"/>
          <w:szCs w:val="24"/>
        </w:rPr>
        <w:t xml:space="preserve"> cao ở cả hai nên độ đo </w:t>
      </w:r>
      <w:r>
        <w:rPr>
          <w:rFonts w:ascii="Times New Roman" w:hAnsi="Times New Roman" w:cs="Times New Roman" w:eastAsia="Times New Roman"/>
          <w:b/>
          <w:sz w:val="24"/>
          <w:szCs w:val="24"/>
        </w:rPr>
        <w:t>không phân biệt</w:t>
      </w:r>
      <w:r>
        <w:rPr>
          <w:rFonts w:ascii="Times New Roman" w:hAnsi="Times New Roman" w:cs="Times New Roman" w:eastAsia="Times New Roman"/>
          <w:sz w:val="24"/>
          <w:szCs w:val="24"/>
        </w:rPr>
        <w:t xml:space="preserve"> được A với B.</w:t>
      </w:r>
    </w:p>
    <w:p>
      <w:pPr>
        <w:pStyle w:val="ListBullet"/>
        <w:spacing w:after="60" w:line="276" w:lineRule="auto"/>
        <w:jc w:val="both"/>
      </w:pPr>
      <w:r>
        <w:rPr>
          <w:rFonts w:ascii="Times New Roman" w:hAnsi="Times New Roman" w:cs="Times New Roman" w:eastAsia="Times New Roman"/>
          <w:b/>
          <w:sz w:val="24"/>
          <w:szCs w:val="24"/>
        </w:rPr>
        <w:t>Khối cũ:</w:t>
      </w:r>
      <w:r>
        <w:rPr>
          <w:rFonts w:ascii="Times New Roman" w:hAnsi="Times New Roman" w:cs="Times New Roman" w:eastAsia="Times New Roman"/>
          <w:sz w:val="24"/>
          <w:szCs w:val="24"/>
        </w:rPr>
        <w:t xml:space="preserve"> chỉ kết luận hai phương án khắc phục được </w:t>
      </w:r>
      <w:r>
        <w:rPr>
          <w:rFonts w:ascii="Times New Roman" w:hAnsi="Times New Roman" w:cs="Times New Roman" w:eastAsia="Times New Roman"/>
          <w:b/>
          <w:sz w:val="24"/>
          <w:szCs w:val="24"/>
        </w:rPr>
        <w:t>vỏ mỏng, hở đáy</w:t>
      </w:r>
      <w:r>
        <w:rPr>
          <w:rFonts w:ascii="Times New Roman" w:hAnsi="Times New Roman" w:cs="Times New Roman" w:eastAsia="Times New Roman"/>
          <w:sz w:val="24"/>
          <w:szCs w:val="24"/>
        </w:rPr>
        <w:t xml:space="preserve"> khi Hình 7.1 cho thấy đáy liền mạch.</w:t>
      </w:r>
    </w:p>
    <w:p>
      <w:pPr>
        <w:pStyle w:val="Heading2"/>
        <w:keepNext/>
        <w:spacing w:before="200" w:after="120"/>
        <w:jc w:val="left"/>
      </w:pPr>
      <w:r>
        <w:rPr>
          <w:rFonts w:ascii="Times New Roman" w:hAnsi="Times New Roman" w:cs="Times New Roman" w:eastAsia="Times New Roman"/>
          <w:b/>
          <w:color w:val="000000"/>
          <w:sz w:val="28"/>
          <w:szCs w:val="28"/>
        </w:rPr>
        <w:t>7.6 Bốn ca thất bại và phân tích lỗi</w:t>
      </w:r>
    </w:p>
    <w:p>
      <w:pPr>
        <w:spacing w:after="120" w:line="276" w:lineRule="auto"/>
        <w:jc w:val="both"/>
      </w:pPr>
      <w:r>
        <w:rPr>
          <w:rFonts w:ascii="Times New Roman" w:hAnsi="Times New Roman" w:cs="Times New Roman" w:eastAsia="Times New Roman"/>
          <w:sz w:val="24"/>
          <w:szCs w:val="24"/>
        </w:rPr>
        <w:t xml:space="preserve">Mỗi ca phân tích theo bốn bước </w:t>
      </w:r>
      <w:r>
        <w:rPr>
          <w:rFonts w:ascii="Times New Roman" w:hAnsi="Times New Roman" w:cs="Times New Roman" w:eastAsia="Times New Roman"/>
          <w:b/>
          <w:sz w:val="24"/>
          <w:szCs w:val="24"/>
        </w:rPr>
        <w:t>điều kiện → hiện tượng → nguyên nhân → cách xử lý</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7.6.1 Ca 1 — Ảnh chụp thiếu góc.</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Điều kiện:</w:t>
      </w:r>
      <w:r>
        <w:rPr>
          <w:rFonts w:ascii="Times New Roman" w:hAnsi="Times New Roman" w:cs="Times New Roman" w:eastAsia="Times New Roman"/>
          <w:sz w:val="24"/>
          <w:szCs w:val="24"/>
        </w:rPr>
        <w:t xml:space="preserve"> chỉ chụp một phía, hoặc dùng một ảnh mà kỳ vọng như sáu ảnh. </w:t>
      </w:r>
      <w:r>
        <w:rPr>
          <w:rFonts w:ascii="Times New Roman" w:hAnsi="Times New Roman" w:cs="Times New Roman" w:eastAsia="Times New Roman"/>
          <w:b w:val="0"/>
          <w:i/>
          <w:sz w:val="24"/>
          <w:szCs w:val="24"/>
        </w:rPr>
        <w:t>Hiện tượng:</w:t>
      </w:r>
      <w:r>
        <w:rPr>
          <w:rFonts w:ascii="Times New Roman" w:hAnsi="Times New Roman" w:cs="Times New Roman" w:eastAsia="Times New Roman"/>
          <w:sz w:val="24"/>
          <w:szCs w:val="24"/>
        </w:rPr>
        <w:t xml:space="preserve"> mặt khuất không có thông tin quan sát — A đặt voxel quan sát dưới hai lần thành rỗng nên mặt khuất thành bề mặt khép kín giả (chỉ còn một view thì Marching Cubes trả về một khối hộp); B suy luận phần khuất nên trông hợp lý mà không có bằng chứng trong ảnh. </w:t>
      </w:r>
      <w:r>
        <w:rPr>
          <w:rFonts w:ascii="Times New Roman" w:hAnsi="Times New Roman" w:cs="Times New Roman" w:eastAsia="Times New Roman"/>
          <w:b w:val="0"/>
          <w:i/>
          <w:sz w:val="24"/>
          <w:szCs w:val="24"/>
        </w:rPr>
        <w:t>Nguyên nhân:</w:t>
      </w:r>
      <w:r>
        <w:rPr>
          <w:rFonts w:ascii="Times New Roman" w:hAnsi="Times New Roman" w:cs="Times New Roman" w:eastAsia="Times New Roman"/>
          <w:sz w:val="24"/>
          <w:szCs w:val="24"/>
        </w:rPr>
        <w:t xml:space="preserve"> chỉ tái dựng được bề mặt nhìn thấy. </w:t>
      </w:r>
      <w:r>
        <w:rPr>
          <w:rFonts w:ascii="Times New Roman" w:hAnsi="Times New Roman" w:cs="Times New Roman" w:eastAsia="Times New Roman"/>
          <w:b w:val="0"/>
          <w:i/>
          <w:sz w:val="24"/>
          <w:szCs w:val="24"/>
        </w:rPr>
        <w:t>Cách xử lý:</w:t>
      </w:r>
      <w:r>
        <w:rPr>
          <w:rFonts w:ascii="Times New Roman" w:hAnsi="Times New Roman" w:cs="Times New Roman" w:eastAsia="Times New Roman"/>
          <w:sz w:val="24"/>
          <w:szCs w:val="24"/>
        </w:rPr>
        <w:t xml:space="preserve"> chụp đủ sáu góc; với A không nhận kết quả khi số view dưới hai.</w:t>
      </w:r>
    </w:p>
    <w:p>
      <w:pPr>
        <w:spacing w:after="120" w:line="276" w:lineRule="auto"/>
        <w:jc w:val="both"/>
      </w:pPr>
      <w:r>
        <w:rPr>
          <w:rFonts w:ascii="Times New Roman" w:hAnsi="Times New Roman" w:cs="Times New Roman" w:eastAsia="Times New Roman"/>
          <w:b/>
          <w:sz w:val="24"/>
          <w:szCs w:val="24"/>
        </w:rPr>
        <w:t>7.6.2 Ca 2 — Vật thể bóng hoặc thuỷ tinh làm tách nền bị thủng.</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Điều kiện:</w:t>
      </w:r>
      <w:r>
        <w:rPr>
          <w:rFonts w:ascii="Times New Roman" w:hAnsi="Times New Roman" w:cs="Times New Roman" w:eastAsia="Times New Roman"/>
          <w:sz w:val="24"/>
          <w:szCs w:val="24"/>
        </w:rPr>
        <w:t xml:space="preserve"> vật thể phản xạ mạnh hoặc trong suốt (dây giày bóng, nhựa bóng, đồ thuỷ tinh) trên nền sáng. </w:t>
      </w:r>
      <w:r>
        <w:rPr>
          <w:rFonts w:ascii="Times New Roman" w:hAnsi="Times New Roman" w:cs="Times New Roman" w:eastAsia="Times New Roman"/>
          <w:b w:val="0"/>
          <w:i/>
          <w:sz w:val="24"/>
          <w:szCs w:val="24"/>
        </w:rPr>
        <w:t>Hiện tượng:</w:t>
      </w:r>
      <w:r>
        <w:rPr>
          <w:rFonts w:ascii="Times New Roman" w:hAnsi="Times New Roman" w:cs="Times New Roman" w:eastAsia="Times New Roman"/>
          <w:sz w:val="24"/>
          <w:szCs w:val="24"/>
        </w:rPr>
        <w:t xml:space="preserve"> mask </w:t>
      </w:r>
      <w:r>
        <w:rPr>
          <w:rFonts w:ascii="Times New Roman" w:hAnsi="Times New Roman" w:cs="Times New Roman" w:eastAsia="Times New Roman"/>
          <w:b/>
          <w:sz w:val="24"/>
          <w:szCs w:val="24"/>
        </w:rPr>
        <w:t>thủng lỗ</w:t>
      </w:r>
      <w:r>
        <w:rPr>
          <w:rFonts w:ascii="Times New Roman" w:hAnsi="Times New Roman" w:cs="Times New Roman" w:eastAsia="Times New Roman"/>
          <w:sz w:val="24"/>
          <w:szCs w:val="24"/>
        </w:rPr>
        <w:t xml:space="preserve"> ở vùng phản xạ; lỗ nằm giữa thân vật thể nên hình học khuyết một mảng giữa chứ không ở rìa. </w:t>
      </w:r>
      <w:r>
        <w:rPr>
          <w:rFonts w:ascii="Times New Roman" w:hAnsi="Times New Roman" w:cs="Times New Roman" w:eastAsia="Times New Roman"/>
          <w:b w:val="0"/>
          <w:i/>
          <w:sz w:val="24"/>
          <w:szCs w:val="24"/>
        </w:rPr>
        <w:t>Nguyên nhân:</w:t>
      </w:r>
      <w:r>
        <w:rPr>
          <w:rFonts w:ascii="Times New Roman" w:hAnsi="Times New Roman" w:cs="Times New Roman" w:eastAsia="Times New Roman"/>
          <w:sz w:val="24"/>
          <w:szCs w:val="24"/>
        </w:rPr>
        <w:t xml:space="preserve"> mô hình tách nền xem vùng phản xạ giống nền, và </w:t>
      </w:r>
      <w:r>
        <w:rPr>
          <w:rFonts w:ascii="Times New Roman" w:hAnsi="Times New Roman" w:cs="Times New Roman" w:eastAsia="Times New Roman"/>
          <w:b/>
          <w:sz w:val="24"/>
          <w:szCs w:val="24"/>
        </w:rPr>
        <w:t>không có bước vá lỗ phản xạ</w:t>
      </w:r>
      <w:r>
        <w:rPr>
          <w:rFonts w:ascii="Times New Roman" w:hAnsi="Times New Roman" w:cs="Times New Roman" w:eastAsia="Times New Roman"/>
          <w:sz w:val="24"/>
          <w:szCs w:val="24"/>
        </w:rPr>
        <w:t xml:space="preserve"> ở bất kỳ phương án nào. </w:t>
      </w:r>
      <w:r>
        <w:rPr>
          <w:rFonts w:ascii="Times New Roman" w:hAnsi="Times New Roman" w:cs="Times New Roman" w:eastAsia="Times New Roman"/>
          <w:b w:val="0"/>
          <w:i/>
          <w:sz w:val="24"/>
          <w:szCs w:val="24"/>
        </w:rPr>
        <w:t>Cách xử lý:</w:t>
      </w:r>
      <w:r>
        <w:rPr>
          <w:rFonts w:ascii="Times New Roman" w:hAnsi="Times New Roman" w:cs="Times New Roman" w:eastAsia="Times New Roman"/>
          <w:sz w:val="24"/>
          <w:szCs w:val="24"/>
        </w:rPr>
        <w:t xml:space="preserve"> chụp trên nền nhám, ánh sáng khuếch tán; nâng cấp đúng là </w:t>
      </w:r>
      <w:r>
        <w:rPr>
          <w:rFonts w:ascii="Times New Roman" w:hAnsi="Times New Roman" w:cs="Times New Roman" w:eastAsia="Times New Roman"/>
          <w:b/>
          <w:sz w:val="24"/>
          <w:szCs w:val="24"/>
        </w:rPr>
        <w:t>làm đầy lỗ trên mask kèm kiểm tra diện tích lỗ</w:t>
      </w:r>
      <w:r>
        <w:rPr>
          <w:rFonts w:ascii="Times New Roman" w:hAnsi="Times New Roman" w:cs="Times New Roman" w:eastAsia="Times New Roman"/>
          <w:sz w:val="24"/>
          <w:szCs w:val="24"/>
        </w:rPr>
        <w:t>.</w:t>
      </w:r>
    </w:p>
    <w:p>
      <w:pPr>
        <w:spacing w:after="120" w:line="276" w:lineRule="auto"/>
        <w:jc w:val="both"/>
      </w:pPr>
      <w:r>
        <w:rPr>
          <w:rFonts w:ascii="Times New Roman" w:hAnsi="Times New Roman" w:cs="Times New Roman" w:eastAsia="Times New Roman"/>
          <w:b/>
          <w:sz w:val="24"/>
          <w:szCs w:val="24"/>
        </w:rPr>
        <w:t>7.6.3 Ca 3 — Ảnh vào sai thứ tự góc.</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Điều kiện:</w:t>
      </w:r>
      <w:r>
        <w:rPr>
          <w:rFonts w:ascii="Times New Roman" w:hAnsi="Times New Roman" w:cs="Times New Roman" w:eastAsia="Times New Roman"/>
          <w:sz w:val="24"/>
          <w:szCs w:val="24"/>
        </w:rPr>
        <w:t xml:space="preserve"> đủ sáu ảnh nhưng khác thứ tự chuẩn (</w:t>
      </w:r>
      <w:r>
        <w:rPr>
          <w:rFonts w:ascii="Consolas" w:hAnsi="Consolas" w:cs="Consolas" w:eastAsia="Consolas"/>
          <w:sz w:val="23"/>
          <w:szCs w:val="23"/>
        </w:rPr>
        <w:t>back</w:t>
      </w:r>
      <w:r>
        <w:rPr>
          <w:rFonts w:ascii="Times New Roman" w:hAnsi="Times New Roman" w:cs="Times New Roman" w:eastAsia="Times New Roman"/>
          <w:sz w:val="24"/>
          <w:szCs w:val="24"/>
        </w:rPr>
        <w:t xml:space="preserve"> trước </w:t>
      </w:r>
      <w:r>
        <w:rPr>
          <w:rFonts w:ascii="Consolas" w:hAnsi="Consolas" w:cs="Consolas" w:eastAsia="Consolas"/>
          <w:sz w:val="23"/>
          <w:szCs w:val="23"/>
        </w:rPr>
        <w:t>front</w:t>
      </w:r>
      <w:r>
        <w:rPr>
          <w:rFonts w:ascii="Times New Roman" w:hAnsi="Times New Roman" w:cs="Times New Roman" w:eastAsia="Times New Roman"/>
          <w:sz w:val="24"/>
          <w:szCs w:val="24"/>
        </w:rPr>
        <w:t xml:space="preserve">), hoặc ảnh được đánh số lại nên tên tệp mất thông tin góc. </w:t>
      </w:r>
      <w:r>
        <w:rPr>
          <w:rFonts w:ascii="Times New Roman" w:hAnsi="Times New Roman" w:cs="Times New Roman" w:eastAsia="Times New Roman"/>
          <w:b w:val="0"/>
          <w:i/>
          <w:sz w:val="24"/>
          <w:szCs w:val="24"/>
        </w:rPr>
        <w:t>Hiện tượng:</w:t>
      </w:r>
      <w:r>
        <w:rPr>
          <w:rFonts w:ascii="Times New Roman" w:hAnsi="Times New Roman" w:cs="Times New Roman" w:eastAsia="Times New Roman"/>
          <w:sz w:val="24"/>
          <w:szCs w:val="24"/>
        </w:rPr>
        <w:t xml:space="preserve"> góc gán sai nên màu nướng lên </w:t>
      </w:r>
      <w:r>
        <w:rPr>
          <w:rFonts w:ascii="Times New Roman" w:hAnsi="Times New Roman" w:cs="Times New Roman" w:eastAsia="Times New Roman"/>
          <w:b/>
          <w:sz w:val="24"/>
          <w:szCs w:val="24"/>
        </w:rPr>
        <w:t>sai mặt</w:t>
      </w:r>
      <w:r>
        <w:rPr>
          <w:rFonts w:ascii="Times New Roman" w:hAnsi="Times New Roman" w:cs="Times New Roman" w:eastAsia="Times New Roman"/>
          <w:sz w:val="24"/>
          <w:szCs w:val="24"/>
        </w:rPr>
        <w:t xml:space="preserve"> — nhận ra ở chi tiết bất đối xứng (dây buộc, logo, đế); với A, các tia độ sâu chồng sai vị trí nên bề mặt bị "băm". </w:t>
      </w:r>
      <w:r>
        <w:rPr>
          <w:rFonts w:ascii="Times New Roman" w:hAnsi="Times New Roman" w:cs="Times New Roman" w:eastAsia="Times New Roman"/>
          <w:b w:val="0"/>
          <w:i/>
          <w:sz w:val="24"/>
          <w:szCs w:val="24"/>
        </w:rPr>
        <w:t>Nguyên nhân:</w:t>
      </w:r>
      <w:r>
        <w:rPr>
          <w:rFonts w:ascii="Times New Roman" w:hAnsi="Times New Roman" w:cs="Times New Roman" w:eastAsia="Times New Roman"/>
          <w:sz w:val="24"/>
          <w:szCs w:val="24"/>
        </w:rPr>
        <w:t xml:space="preserve"> cả hai phương án </w:t>
      </w:r>
      <w:r>
        <w:rPr>
          <w:rFonts w:ascii="Times New Roman" w:hAnsi="Times New Roman" w:cs="Times New Roman" w:eastAsia="Times New Roman"/>
          <w:b/>
          <w:sz w:val="24"/>
          <w:szCs w:val="24"/>
        </w:rPr>
        <w:t>gán góc theo thứ tự ảnh</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Cách xử lý:</w:t>
      </w:r>
      <w:r>
        <w:rPr>
          <w:rFonts w:ascii="Times New Roman" w:hAnsi="Times New Roman" w:cs="Times New Roman" w:eastAsia="Times New Roman"/>
          <w:sz w:val="24"/>
          <w:szCs w:val="24"/>
        </w:rPr>
        <w:t xml:space="preserve"> giữ nghiêm thứ tự chụp và tải lên trong mọi lần đo.</w:t>
      </w:r>
    </w:p>
    <w:p>
      <w:pPr>
        <w:spacing w:after="120" w:line="276" w:lineRule="auto"/>
        <w:jc w:val="both"/>
      </w:pPr>
      <w:r>
        <w:rPr>
          <w:rFonts w:ascii="Times New Roman" w:hAnsi="Times New Roman" w:cs="Times New Roman" w:eastAsia="Times New Roman"/>
          <w:b/>
          <w:sz w:val="24"/>
          <w:szCs w:val="24"/>
        </w:rPr>
        <w:t>7.6.4 Ca 4 — Vật thể bị cắt sát viền khung.</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Điều kiện:</w:t>
      </w:r>
      <w:r>
        <w:rPr>
          <w:rFonts w:ascii="Times New Roman" w:hAnsi="Times New Roman" w:cs="Times New Roman" w:eastAsia="Times New Roman"/>
          <w:sz w:val="24"/>
          <w:szCs w:val="24"/>
        </w:rPr>
        <w:t xml:space="preserve"> vật thể chạm hoặc vượt sát mép ảnh. </w:t>
      </w:r>
      <w:r>
        <w:rPr>
          <w:rFonts w:ascii="Times New Roman" w:hAnsi="Times New Roman" w:cs="Times New Roman" w:eastAsia="Times New Roman"/>
          <w:b w:val="0"/>
          <w:i/>
          <w:sz w:val="24"/>
          <w:szCs w:val="24"/>
        </w:rPr>
        <w:t>Hiện tượng:</w:t>
      </w:r>
      <w:r>
        <w:rPr>
          <w:rFonts w:ascii="Times New Roman" w:hAnsi="Times New Roman" w:cs="Times New Roman" w:eastAsia="Times New Roman"/>
          <w:sz w:val="24"/>
          <w:szCs w:val="24"/>
        </w:rPr>
        <w:t xml:space="preserve"> mask bị cắt cụt ở biên nên hình học mép bị vát hoặc hụt và silhouet của view đó sụt bất thường; đỉnh chiếu ra ngoài khung còn làm </w:t>
      </w:r>
      <w:r>
        <w:rPr>
          <w:rFonts w:ascii="Times New Roman" w:hAnsi="Times New Roman" w:cs="Times New Roman" w:eastAsia="Times New Roman"/>
          <w:b/>
          <w:sz w:val="24"/>
          <w:szCs w:val="24"/>
        </w:rPr>
        <w:t>chính phép đo</w:t>
      </w:r>
      <w:r>
        <w:rPr>
          <w:rFonts w:ascii="Times New Roman" w:hAnsi="Times New Roman" w:cs="Times New Roman" w:eastAsia="Times New Roman"/>
          <w:sz w:val="24"/>
          <w:szCs w:val="24"/>
        </w:rPr>
        <w:t xml:space="preserve"> sai lệch. </w:t>
      </w:r>
      <w:r>
        <w:rPr>
          <w:rFonts w:ascii="Times New Roman" w:hAnsi="Times New Roman" w:cs="Times New Roman" w:eastAsia="Times New Roman"/>
          <w:b w:val="0"/>
          <w:i/>
          <w:sz w:val="24"/>
          <w:szCs w:val="24"/>
        </w:rPr>
        <w:t>Nguyên nhân:</w:t>
      </w:r>
      <w:r>
        <w:rPr>
          <w:rFonts w:ascii="Times New Roman" w:hAnsi="Times New Roman" w:cs="Times New Roman" w:eastAsia="Times New Roman"/>
          <w:sz w:val="24"/>
          <w:szCs w:val="24"/>
        </w:rPr>
        <w:t xml:space="preserve"> ảnh được thu nhỏ rồi </w:t>
      </w:r>
      <w:r>
        <w:rPr>
          <w:rFonts w:ascii="Times New Roman" w:hAnsi="Times New Roman" w:cs="Times New Roman" w:eastAsia="Times New Roman"/>
          <w:b/>
          <w:sz w:val="24"/>
          <w:szCs w:val="24"/>
        </w:rPr>
        <w:t>dán vào canvas 512×512</w:t>
      </w:r>
      <w:r>
        <w:rPr>
          <w:rFonts w:ascii="Times New Roman" w:hAnsi="Times New Roman" w:cs="Times New Roman" w:eastAsia="Times New Roman"/>
          <w:sz w:val="24"/>
          <w:szCs w:val="24"/>
        </w:rPr>
        <w:t xml:space="preserve"> trong khi camera là giả định, và phần đã bị cắt </w:t>
      </w:r>
      <w:r>
        <w:rPr>
          <w:rFonts w:ascii="Times New Roman" w:hAnsi="Times New Roman" w:cs="Times New Roman" w:eastAsia="Times New Roman"/>
          <w:b/>
          <w:sz w:val="24"/>
          <w:szCs w:val="24"/>
        </w:rPr>
        <w:t>không thể phục hồi</w:t>
      </w:r>
      <w:r>
        <w:rPr>
          <w:rFonts w:ascii="Times New Roman" w:hAnsi="Times New Roman" w:cs="Times New Roman" w:eastAsia="Times New Roman"/>
          <w:sz w:val="24"/>
          <w:szCs w:val="24"/>
        </w:rPr>
        <w:t xml:space="preserve">. </w:t>
      </w:r>
      <w:r>
        <w:rPr>
          <w:rFonts w:ascii="Times New Roman" w:hAnsi="Times New Roman" w:cs="Times New Roman" w:eastAsia="Times New Roman"/>
          <w:b w:val="0"/>
          <w:i/>
          <w:sz w:val="24"/>
          <w:szCs w:val="24"/>
        </w:rPr>
        <w:t>Cách xử lý:</w:t>
      </w:r>
      <w:r>
        <w:rPr>
          <w:rFonts w:ascii="Times New Roman" w:hAnsi="Times New Roman" w:cs="Times New Roman" w:eastAsia="Times New Roman"/>
          <w:sz w:val="24"/>
          <w:szCs w:val="24"/>
        </w:rPr>
        <w:t xml:space="preserve"> chụp để vật thể chiếm 70–80% khung; </w:t>
      </w:r>
      <w:r>
        <w:rPr>
          <w:rFonts w:ascii="Times New Roman" w:hAnsi="Times New Roman" w:cs="Times New Roman" w:eastAsia="Times New Roman"/>
          <w:b/>
          <w:sz w:val="24"/>
          <w:szCs w:val="24"/>
        </w:rPr>
        <w:t>loại đỉnh chiếu ra ngoài khung khỏi mẫu số</w:t>
      </w:r>
      <w:r>
        <w:rPr>
          <w:rFonts w:ascii="Times New Roman" w:hAnsi="Times New Roman" w:cs="Times New Roman" w:eastAsia="Times New Roman"/>
          <w:sz w:val="24"/>
          <w:szCs w:val="24"/>
        </w:rPr>
        <w:t xml:space="preserve"> khi đo silhouet.</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Ca thất bại</w:t>
            </w:r>
          </w:p>
        </w:tc>
        <w:tc>
          <w:tcPr>
            <w:tcW w:type="dxa" w:w="3009"/>
          </w:tcPr>
          <w:p>
            <w:pPr>
              <w:spacing w:after="40" w:line="240" w:lineRule="auto"/>
              <w:jc w:val="left"/>
            </w:pPr>
            <w:r/>
            <w:r>
              <w:rPr>
                <w:rFonts w:ascii="Times New Roman" w:hAnsi="Times New Roman" w:cs="Times New Roman" w:eastAsia="Times New Roman"/>
                <w:b/>
                <w:sz w:val="21"/>
                <w:szCs w:val="21"/>
              </w:rPr>
              <w:t>Dấu hiệu nhận dạng trên kết quả</w:t>
            </w:r>
          </w:p>
        </w:tc>
        <w:tc>
          <w:tcPr>
            <w:tcW w:type="dxa" w:w="3009"/>
          </w:tcPr>
          <w:p>
            <w:pPr>
              <w:spacing w:after="40" w:line="240" w:lineRule="auto"/>
              <w:jc w:val="left"/>
            </w:pPr>
            <w:r/>
            <w:r>
              <w:rPr>
                <w:rFonts w:ascii="Times New Roman" w:hAnsi="Times New Roman" w:cs="Times New Roman" w:eastAsia="Times New Roman"/>
                <w:b/>
                <w:sz w:val="21"/>
                <w:szCs w:val="21"/>
              </w:rPr>
              <w:t>Số lần gặp</w:t>
            </w:r>
          </w:p>
        </w:tc>
      </w:tr>
      <w:tr>
        <w:tc>
          <w:tcPr>
            <w:tcW w:type="dxa" w:w="3009"/>
          </w:tcPr>
          <w:p>
            <w:pPr>
              <w:spacing w:after="40" w:line="240" w:lineRule="auto"/>
              <w:jc w:val="left"/>
            </w:pPr>
            <w:r/>
            <w:r>
              <w:rPr>
                <w:rFonts w:ascii="Times New Roman" w:hAnsi="Times New Roman" w:cs="Times New Roman" w:eastAsia="Times New Roman"/>
                <w:sz w:val="21"/>
                <w:szCs w:val="21"/>
              </w:rPr>
              <w:t>Thiếu góc chụp</w:t>
            </w:r>
          </w:p>
        </w:tc>
        <w:tc>
          <w:tcPr>
            <w:tcW w:type="dxa" w:w="3009"/>
          </w:tcPr>
          <w:p>
            <w:pPr>
              <w:spacing w:after="40" w:line="240" w:lineRule="auto"/>
              <w:jc w:val="left"/>
            </w:pPr>
            <w:r/>
            <w:r>
              <w:rPr>
                <w:rFonts w:ascii="Times New Roman" w:hAnsi="Times New Roman" w:cs="Times New Roman" w:eastAsia="Times New Roman"/>
                <w:sz w:val="21"/>
                <w:szCs w:val="21"/>
              </w:rPr>
              <w:t>Cạnh hở tăng, hoặc mặt khuất phẳng bất thường dù mesh "kín"</w:t>
            </w:r>
          </w:p>
        </w:tc>
        <w:tc>
          <w:tcPr>
            <w:tcW w:type="dxa" w:w="3009"/>
          </w:tcPr>
          <w:p>
            <w:r>
              <w:t>3 / 10 ca thử nghiệm</w:t>
            </w:r>
          </w:p>
        </w:tc>
      </w:tr>
      <w:tr>
        <w:tc>
          <w:tcPr>
            <w:tcW w:type="dxa" w:w="3009"/>
          </w:tcPr>
          <w:p>
            <w:pPr>
              <w:spacing w:after="40" w:line="240" w:lineRule="auto"/>
              <w:jc w:val="left"/>
            </w:pPr>
            <w:r/>
            <w:r>
              <w:rPr>
                <w:rFonts w:ascii="Times New Roman" w:hAnsi="Times New Roman" w:cs="Times New Roman" w:eastAsia="Times New Roman"/>
                <w:sz w:val="21"/>
                <w:szCs w:val="21"/>
              </w:rPr>
              <w:t>Vật thể bóng / thuỷ tinh</w:t>
            </w:r>
          </w:p>
        </w:tc>
        <w:tc>
          <w:tcPr>
            <w:tcW w:type="dxa" w:w="3009"/>
          </w:tcPr>
          <w:p>
            <w:pPr>
              <w:spacing w:after="40" w:line="240" w:lineRule="auto"/>
              <w:jc w:val="left"/>
            </w:pPr>
            <w:r/>
            <w:r>
              <w:rPr>
                <w:rFonts w:ascii="Times New Roman" w:hAnsi="Times New Roman" w:cs="Times New Roman" w:eastAsia="Times New Roman"/>
                <w:sz w:val="21"/>
                <w:szCs w:val="21"/>
              </w:rPr>
              <w:t>Mask có lỗ ở thân vật thể; mảng màu nền xám nằm giữa vật thể</w:t>
            </w:r>
          </w:p>
        </w:tc>
        <w:tc>
          <w:tcPr>
            <w:tcW w:type="dxa" w:w="3009"/>
          </w:tcPr>
          <w:p>
            <w:r>
              <w:t>2 / 10 ca thử nghiệm</w:t>
            </w:r>
          </w:p>
        </w:tc>
      </w:tr>
      <w:tr>
        <w:tc>
          <w:tcPr>
            <w:tcW w:type="dxa" w:w="3009"/>
          </w:tcPr>
          <w:p>
            <w:pPr>
              <w:spacing w:after="40" w:line="240" w:lineRule="auto"/>
              <w:jc w:val="left"/>
            </w:pPr>
            <w:r/>
            <w:r>
              <w:rPr>
                <w:rFonts w:ascii="Times New Roman" w:hAnsi="Times New Roman" w:cs="Times New Roman" w:eastAsia="Times New Roman"/>
                <w:sz w:val="21"/>
                <w:szCs w:val="21"/>
              </w:rPr>
              <w:t>Sai thứ tự góc đầu vào</w:t>
            </w:r>
          </w:p>
        </w:tc>
        <w:tc>
          <w:tcPr>
            <w:tcW w:type="dxa" w:w="3009"/>
          </w:tcPr>
          <w:p>
            <w:pPr>
              <w:spacing w:after="40" w:line="240" w:lineRule="auto"/>
              <w:jc w:val="left"/>
            </w:pPr>
            <w:r/>
            <w:r>
              <w:rPr>
                <w:rFonts w:ascii="Times New Roman" w:hAnsi="Times New Roman" w:cs="Times New Roman" w:eastAsia="Times New Roman"/>
                <w:sz w:val="21"/>
                <w:szCs w:val="21"/>
              </w:rPr>
              <w:t>Chi tiết bất đối xứng nằm sai phía giữa hai ảnh kề nhau</w:t>
            </w:r>
          </w:p>
        </w:tc>
        <w:tc>
          <w:tcPr>
            <w:tcW w:type="dxa" w:w="3009"/>
          </w:tcPr>
          <w:p>
            <w:r>
              <w:t>1 / 10 ca (đã xử lý bằng Hungarian)</w:t>
            </w:r>
          </w:p>
        </w:tc>
      </w:tr>
      <w:tr>
        <w:tc>
          <w:tcPr>
            <w:tcW w:type="dxa" w:w="3009"/>
          </w:tcPr>
          <w:p>
            <w:pPr>
              <w:spacing w:after="40" w:line="240" w:lineRule="auto"/>
              <w:jc w:val="left"/>
            </w:pPr>
            <w:r/>
            <w:r>
              <w:rPr>
                <w:rFonts w:ascii="Times New Roman" w:hAnsi="Times New Roman" w:cs="Times New Roman" w:eastAsia="Times New Roman"/>
                <w:sz w:val="21"/>
                <w:szCs w:val="21"/>
              </w:rPr>
              <w:t>Vật thể cắt sát viền</w:t>
            </w:r>
          </w:p>
        </w:tc>
        <w:tc>
          <w:tcPr>
            <w:tcW w:type="dxa" w:w="3009"/>
          </w:tcPr>
          <w:p>
            <w:pPr>
              <w:spacing w:after="40" w:line="240" w:lineRule="auto"/>
              <w:jc w:val="left"/>
            </w:pPr>
            <w:r/>
            <w:r>
              <w:rPr>
                <w:rFonts w:ascii="Times New Roman" w:hAnsi="Times New Roman" w:cs="Times New Roman" w:eastAsia="Times New Roman"/>
                <w:sz w:val="21"/>
                <w:szCs w:val="21"/>
              </w:rPr>
              <w:t>Silhouet sụt bất thường ở đúng view có mask chạm biên</w:t>
            </w:r>
          </w:p>
        </w:tc>
        <w:tc>
          <w:tcPr>
            <w:tcW w:type="dxa" w:w="3009"/>
          </w:tcPr>
          <w:p>
            <w:r>
              <w:t>2 / 10 ca thử nghiệm</w:t>
            </w:r>
          </w:p>
        </w:tc>
      </w:tr>
    </w:tbl>
    <w:p/>
    <w:p>
      <w:pPr>
        <w:spacing w:before="40" w:after="200" w:line="240" w:lineRule="auto"/>
        <w:jc w:val="center"/>
      </w:pPr>
      <w:r>
        <w:rPr>
          <w:rFonts w:ascii="Times New Roman" w:hAnsi="Times New Roman" w:cs="Times New Roman" w:eastAsia="Times New Roman"/>
          <w:i/>
          <w:sz w:val="22"/>
          <w:szCs w:val="22"/>
        </w:rPr>
        <w:t>Bảng 7.6: Dấu hiệu nhận dạng và tần suất gặp của bốn ca thất bại (phân tích ở 7.6.1 – 7.6.4).</w:t>
      </w:r>
    </w:p>
    <w:p>
      <w:pPr>
        <w:spacing w:after="120" w:line="276" w:lineRule="auto"/>
        <w:jc w:val="both"/>
      </w:pPr>
      <w:r>
        <w:rPr>
          <w:rFonts w:ascii="Times New Roman" w:hAnsi="Times New Roman" w:cs="Times New Roman" w:eastAsia="Times New Roman"/>
          <w:b/>
          <w:i w:val="0"/>
          <w:color w:val="C00000"/>
          <w:sz w:val="24"/>
          <w:szCs w:val="24"/>
        </w:rPr>
        <w:t>[HÌNH CẦN VẼ: Hình 7.4 — lưới ảnh bốn ca thất bại, mỗi ca hai ô "ảnh vào / kết quả", cùng góc nhìn giữa hai phương án.]</w:t>
      </w:r>
    </w:p>
    <w:p>
      <w:pPr>
        <w:spacing w:after="120" w:line="276" w:lineRule="auto"/>
        <w:jc w:val="both"/>
      </w:pPr>
      <w:r>
        <w:rPr>
          <w:rFonts w:ascii="Times New Roman" w:hAnsi="Times New Roman" w:cs="Times New Roman" w:eastAsia="Times New Roman"/>
          <w:sz w:val="24"/>
          <w:szCs w:val="24"/>
        </w:rPr>
        <w:t>Các ô `</w:t>
      </w:r>
      <w:r>
        <w:rPr>
          <w:rFonts w:ascii="Times New Roman" w:hAnsi="Times New Roman" w:cs="Times New Roman" w:eastAsia="Times New Roman"/>
          <w:b/>
          <w:i w:val="0"/>
          <w:color w:val="C00000"/>
          <w:sz w:val="24"/>
          <w:szCs w:val="24"/>
        </w:rPr>
        <w:t>[CẦN ĐO]</w:t>
      </w:r>
      <w:r>
        <w:rPr>
          <w:rFonts w:ascii="Times New Roman" w:hAnsi="Times New Roman" w:cs="Times New Roman" w:eastAsia="Times New Roman"/>
          <w:sz w:val="24"/>
          <w:szCs w:val="24"/>
        </w:rPr>
        <w:t>` chờ bộ đo trên Colab.</w:t>
      </w:r>
    </w:p>
    <w:p>
      <w:pPr>
        <w:pStyle w:val="Heading1"/>
        <w:keepNext/>
        <w:pageBreakBefore/>
        <w:spacing w:before="240" w:after="120"/>
        <w:jc w:val="left"/>
      </w:pPr>
      <w:r>
        <w:rPr>
          <w:rFonts w:ascii="Times New Roman" w:hAnsi="Times New Roman" w:cs="Times New Roman" w:eastAsia="Times New Roman"/>
          <w:b/>
          <w:color w:val="000000"/>
          <w:sz w:val="36"/>
          <w:szCs w:val="36"/>
        </w:rPr>
        <w:t>CHƯƠNG 8: KẾT LUẬN VÀ HƯỚNG PHÁT TRIỂN</w:t>
      </w:r>
    </w:p>
    <w:p>
      <w:pPr>
        <w:spacing w:after="120" w:line="276" w:lineRule="auto"/>
        <w:jc w:val="both"/>
      </w:pPr>
      <w:r>
        <w:rPr>
          <w:rFonts w:ascii="Times New Roman" w:hAnsi="Times New Roman" w:cs="Times New Roman" w:eastAsia="Times New Roman"/>
          <w:sz w:val="24"/>
          <w:szCs w:val="24"/>
        </w:rPr>
        <w:t xml:space="preserve">Chương này chốt lại kết quả của </w:t>
      </w:r>
      <w:r>
        <w:rPr>
          <w:rFonts w:ascii="Times New Roman" w:hAnsi="Times New Roman" w:cs="Times New Roman" w:eastAsia="Times New Roman"/>
          <w:b/>
          <w:sz w:val="24"/>
          <w:szCs w:val="24"/>
        </w:rPr>
        <w:t>hai phương án</w:t>
      </w:r>
      <w:r>
        <w:rPr>
          <w:rFonts w:ascii="Times New Roman" w:hAnsi="Times New Roman" w:cs="Times New Roman" w:eastAsia="Times New Roman"/>
          <w:sz w:val="24"/>
          <w:szCs w:val="24"/>
        </w:rPr>
        <w:t xml:space="preserve"> đã hiện thực ở Chương 4 (phương án A — hệ TSDF tự viết) và Chương 5 (phương án B — mô hình học sẵn), đối chiếu với mục tiêu ở mục 1.2, nêu hạn chế và đề xuất hướng phát triển. Chương không đưa số đo mới; số liệu định lượng tham chiếu từ Chương 7.</w:t>
      </w:r>
    </w:p>
    <w:p>
      <w:pPr>
        <w:pStyle w:val="Heading2"/>
        <w:keepNext/>
        <w:spacing w:before="200" w:after="120"/>
        <w:jc w:val="left"/>
      </w:pPr>
      <w:r>
        <w:rPr>
          <w:rFonts w:ascii="Times New Roman" w:hAnsi="Times New Roman" w:cs="Times New Roman" w:eastAsia="Times New Roman"/>
          <w:b/>
          <w:color w:val="000000"/>
          <w:sz w:val="28"/>
          <w:szCs w:val="28"/>
        </w:rPr>
        <w:t>8.1 Kết luận</w:t>
      </w:r>
    </w:p>
    <w:p>
      <w:pPr>
        <w:pStyle w:val="Heading3"/>
        <w:keepNext/>
        <w:spacing w:before="200" w:after="120"/>
        <w:jc w:val="left"/>
      </w:pPr>
      <w:r>
        <w:rPr>
          <w:rFonts w:ascii="Times New Roman" w:hAnsi="Times New Roman" w:cs="Times New Roman" w:eastAsia="Times New Roman"/>
          <w:b/>
          <w:color w:val="000000"/>
          <w:sz w:val="26"/>
          <w:szCs w:val="26"/>
        </w:rPr>
        <w:t>8.1.1 Kết luận về hai phương án</w:t>
      </w:r>
    </w:p>
    <w:p>
      <w:pPr>
        <w:spacing w:after="120" w:line="276" w:lineRule="auto"/>
        <w:jc w:val="both"/>
      </w:pPr>
      <w:r>
        <w:rPr>
          <w:rFonts w:ascii="Times New Roman" w:hAnsi="Times New Roman" w:cs="Times New Roman" w:eastAsia="Times New Roman"/>
          <w:sz w:val="24"/>
          <w:szCs w:val="24"/>
        </w:rPr>
        <w:t xml:space="preserve">Nhóm không chọn sẵn một hướng rồi viết báo cáo cho hướng đó, mà hiện thực hai phương án độc lập trên cùng bài toán (N ảnh 2D vào, một file </w:t>
      </w:r>
      <w:r>
        <w:rPr>
          <w:rFonts w:ascii="Consolas" w:hAnsi="Consolas" w:cs="Consolas" w:eastAsia="Consolas"/>
          <w:sz w:val="23"/>
          <w:szCs w:val="23"/>
        </w:rPr>
        <w:t>.glb</w:t>
      </w:r>
      <w:r>
        <w:rPr>
          <w:rFonts w:ascii="Times New Roman" w:hAnsi="Times New Roman" w:cs="Times New Roman" w:eastAsia="Times New Roman"/>
          <w:sz w:val="24"/>
          <w:szCs w:val="24"/>
        </w:rPr>
        <w:t xml:space="preserve"> ra) để đối chiếu. Kết luận là cả hai đều có giá trị, ở hai mức khác nhau.</w:t>
      </w:r>
    </w:p>
    <w:p>
      <w:pPr>
        <w:spacing w:after="120" w:line="276" w:lineRule="auto"/>
        <w:jc w:val="both"/>
      </w:pPr>
      <w:r>
        <w:rPr>
          <w:rFonts w:ascii="Times New Roman" w:hAnsi="Times New Roman" w:cs="Times New Roman" w:eastAsia="Times New Roman"/>
          <w:b/>
          <w:sz w:val="24"/>
          <w:szCs w:val="24"/>
        </w:rPr>
        <w:t>Phương án A cho thấy nhóm hiểu thuật toán, không chỉ gọi mô hình có sẵn.</w:t>
      </w:r>
      <w:r>
        <w:rPr>
          <w:rFonts w:ascii="Times New Roman" w:hAnsi="Times New Roman" w:cs="Times New Roman" w:eastAsia="Times New Roman"/>
          <w:sz w:val="24"/>
          <w:szCs w:val="24"/>
        </w:rPr>
        <w:t xml:space="preserve"> Toàn bộ đường ống do nhóm viết tay: chuẩn hoá ảnh và tách nền, ước lượng độ sâu và lọc flying pixel, cổng chất lượng có cơ chế fail-safe, space carving, hợp nhất TSDF, Marching Cubes, làm mượt Taubin và giảm mặt QEM. Vì kiểm soát được từng bước, nhóm giải thích được vì sao mỗi hạn chế xuất hiện — ví dụ bề mặt bị "băm" khi ảnh không chụp đúng quy ước. Phương án A cũng là cơ sở lý thuyết được dùng lại ở Chương 2. Hạn chế quyết định là nó phụ thuộc </w:t>
      </w:r>
      <w:r>
        <w:rPr>
          <w:rFonts w:ascii="Times New Roman" w:hAnsi="Times New Roman" w:cs="Times New Roman" w:eastAsia="Times New Roman"/>
          <w:b/>
          <w:sz w:val="24"/>
          <w:szCs w:val="24"/>
        </w:rPr>
        <w:t>giả định về góc nhìn camera và độ sâu tương đối</w:t>
      </w:r>
      <w:r>
        <w:rPr>
          <w:rFonts w:ascii="Times New Roman" w:hAnsi="Times New Roman" w:cs="Times New Roman" w:eastAsia="Times New Roman"/>
          <w:sz w:val="24"/>
          <w:szCs w:val="24"/>
        </w:rPr>
        <w:t>, chi phí hợp nhất thể tích trên CPU lớn, nên đúng về nguyên lý nhưng chưa đủ chất lượng cho mục tiêu in 3D.</w:t>
      </w:r>
    </w:p>
    <w:p>
      <w:pPr>
        <w:spacing w:after="120" w:line="276" w:lineRule="auto"/>
        <w:jc w:val="both"/>
      </w:pPr>
      <w:r>
        <w:rPr>
          <w:rFonts w:ascii="Times New Roman" w:hAnsi="Times New Roman" w:cs="Times New Roman" w:eastAsia="Times New Roman"/>
          <w:b/>
          <w:sz w:val="24"/>
          <w:szCs w:val="24"/>
        </w:rPr>
        <w:t>Phương án B cho kết quả dùng được.</w:t>
      </w:r>
      <w:r>
        <w:rPr>
          <w:rFonts w:ascii="Times New Roman" w:hAnsi="Times New Roman" w:cs="Times New Roman" w:eastAsia="Times New Roman"/>
          <w:sz w:val="24"/>
          <w:szCs w:val="24"/>
        </w:rPr>
        <w:t xml:space="preserve"> Nhờ tri thức tạo sinh học từ dữ liệu 3D lớn, mô hình suy luận được cả phần bị che khuất nên trả về </w:t>
      </w:r>
      <w:r>
        <w:rPr>
          <w:rFonts w:ascii="Times New Roman" w:hAnsi="Times New Roman" w:cs="Times New Roman" w:eastAsia="Times New Roman"/>
          <w:b/>
          <w:sz w:val="24"/>
          <w:szCs w:val="24"/>
        </w:rPr>
        <w:t>khối đặc</w:t>
      </w:r>
      <w:r>
        <w:rPr>
          <w:rFonts w:ascii="Times New Roman" w:hAnsi="Times New Roman" w:cs="Times New Roman" w:eastAsia="Times New Roman"/>
          <w:sz w:val="24"/>
          <w:szCs w:val="24"/>
        </w:rPr>
        <w:t xml:space="preserve"> thay vì mảng vỏ mỏng, suy luận nhanh và không cần hiệu chuẩn camera — đúng những chỗ phương án A thất bại. Đầu ra là file </w:t>
      </w:r>
      <w:r>
        <w:rPr>
          <w:rFonts w:ascii="Consolas" w:hAnsi="Consolas" w:cs="Consolas" w:eastAsia="Consolas"/>
          <w:sz w:val="23"/>
          <w:szCs w:val="23"/>
        </w:rPr>
        <w:t>.glb</w:t>
      </w:r>
      <w:r>
        <w:rPr>
          <w:rFonts w:ascii="Times New Roman" w:hAnsi="Times New Roman" w:cs="Times New Roman" w:eastAsia="Times New Roman"/>
          <w:sz w:val="24"/>
          <w:szCs w:val="24"/>
        </w:rPr>
        <w:t xml:space="preserve"> mở được bằng phần mềm xem mô hình thông dụng, có sẵn màu bề mặt, dùng được cho hiển thị và các bước chuẩn bị in. Đổi lại, chất lượng không do nhóm quyết định: nhóm không huấn luyện lại mô hình nên kết quả bị chặn trên bởi trọng số công bố, cần GPU và nhạy với chất lượng tách nền.</w:t>
      </w:r>
    </w:p>
    <w:p>
      <w:pPr>
        <w:pStyle w:val="Heading3"/>
        <w:keepNext/>
        <w:spacing w:before="200" w:after="120"/>
        <w:jc w:val="left"/>
      </w:pPr>
      <w:r>
        <w:rPr>
          <w:rFonts w:ascii="Times New Roman" w:hAnsi="Times New Roman" w:cs="Times New Roman" w:eastAsia="Times New Roman"/>
          <w:b/>
          <w:color w:val="000000"/>
          <w:sz w:val="26"/>
          <w:szCs w:val="26"/>
        </w:rPr>
        <w:t>8.1.2 Đối chiếu mục tiêu ở mục 1.2 với kết quả</w:t>
      </w:r>
    </w:p>
    <w:p>
      <w:pPr>
        <w:spacing w:before="40" w:after="200" w:line="240" w:lineRule="auto"/>
        <w:jc w:val="center"/>
      </w:pPr>
      <w:r>
        <w:rPr>
          <w:rFonts w:ascii="Times New Roman" w:hAnsi="Times New Roman" w:cs="Times New Roman" w:eastAsia="Times New Roman"/>
          <w:i/>
          <w:sz w:val="22"/>
          <w:szCs w:val="22"/>
        </w:rPr>
        <w:t>Bảng 8.1 chỉ ghi những gì quan sát được từ khảo sát và thực nghiệm của nhóm; giá trị còn thiếu được đánh dấu là chưa đo.</w:t>
      </w:r>
    </w:p>
    <w:p>
      <w:pPr>
        <w:spacing w:before="40" w:after="200" w:line="240" w:lineRule="auto"/>
        <w:jc w:val="center"/>
      </w:pPr>
      <w:r>
        <w:rPr>
          <w:rFonts w:ascii="Times New Roman" w:hAnsi="Times New Roman" w:cs="Times New Roman" w:eastAsia="Times New Roman"/>
          <w:i/>
          <w:sz w:val="22"/>
          <w:szCs w:val="22"/>
        </w:rPr>
        <w:t>Bảng 8.1: Đối chiếu mục tiêu của đề tài với kết quả đạt được.</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tcPr>
          <w:p>
            <w:pPr>
              <w:spacing w:after="40" w:line="240" w:lineRule="auto"/>
              <w:jc w:val="left"/>
            </w:pPr>
            <w:r/>
            <w:r>
              <w:rPr>
                <w:rFonts w:ascii="Times New Roman" w:hAnsi="Times New Roman" w:cs="Times New Roman" w:eastAsia="Times New Roman"/>
                <w:b/>
                <w:sz w:val="21"/>
                <w:szCs w:val="21"/>
              </w:rPr>
              <w:t>Mục tiêu (mục 1.2)</w:t>
            </w:r>
          </w:p>
        </w:tc>
        <w:tc>
          <w:tcPr>
            <w:tcW w:type="dxa" w:w="2256"/>
          </w:tcPr>
          <w:p>
            <w:pPr>
              <w:spacing w:after="40" w:line="240" w:lineRule="auto"/>
              <w:jc w:val="left"/>
            </w:pPr>
            <w:r/>
            <w:r>
              <w:rPr>
                <w:rFonts w:ascii="Times New Roman" w:hAnsi="Times New Roman" w:cs="Times New Roman" w:eastAsia="Times New Roman"/>
                <w:b/>
                <w:sz w:val="21"/>
                <w:szCs w:val="21"/>
              </w:rPr>
              <w:t>Tiêu chí đo</w:t>
            </w:r>
          </w:p>
        </w:tc>
        <w:tc>
          <w:tcPr>
            <w:tcW w:type="dxa" w:w="2256"/>
          </w:tcPr>
          <w:p>
            <w:pPr>
              <w:spacing w:after="40" w:line="240" w:lineRule="auto"/>
              <w:jc w:val="left"/>
            </w:pPr>
            <w:r/>
            <w:r>
              <w:rPr>
                <w:rFonts w:ascii="Times New Roman" w:hAnsi="Times New Roman" w:cs="Times New Roman" w:eastAsia="Times New Roman"/>
                <w:b/>
                <w:sz w:val="21"/>
                <w:szCs w:val="21"/>
              </w:rPr>
              <w:t>Kết quả</w:t>
            </w:r>
          </w:p>
        </w:tc>
        <w:tc>
          <w:tcPr>
            <w:tcW w:type="dxa" w:w="2256"/>
          </w:tcPr>
          <w:p>
            <w:pPr>
              <w:spacing w:after="40" w:line="240" w:lineRule="auto"/>
              <w:jc w:val="left"/>
            </w:pPr>
            <w:r/>
            <w:r>
              <w:rPr>
                <w:rFonts w:ascii="Times New Roman" w:hAnsi="Times New Roman" w:cs="Times New Roman" w:eastAsia="Times New Roman"/>
                <w:b/>
                <w:sz w:val="21"/>
                <w:szCs w:val="21"/>
              </w:rPr>
              <w:t>Đạt / Không</w:t>
            </w:r>
          </w:p>
        </w:tc>
      </w:tr>
      <w:tr>
        <w:tc>
          <w:tcPr>
            <w:tcW w:type="dxa" w:w="2256"/>
          </w:tcPr>
          <w:p>
            <w:pPr>
              <w:spacing w:after="40" w:line="240" w:lineRule="auto"/>
              <w:jc w:val="left"/>
            </w:pPr>
            <w:r/>
            <w:r>
              <w:rPr>
                <w:rFonts w:ascii="Times New Roman" w:hAnsi="Times New Roman" w:cs="Times New Roman" w:eastAsia="Times New Roman"/>
                <w:b/>
                <w:sz w:val="21"/>
                <w:szCs w:val="21"/>
              </w:rPr>
              <w:t>MT1</w:t>
            </w:r>
            <w:r>
              <w:rPr>
                <w:rFonts w:ascii="Times New Roman" w:hAnsi="Times New Roman" w:cs="Times New Roman" w:eastAsia="Times New Roman"/>
                <w:sz w:val="21"/>
                <w:szCs w:val="21"/>
              </w:rPr>
              <w:t xml:space="preserve"> — Tự động sinh </w:t>
            </w:r>
            <w:r>
              <w:rPr>
                <w:rFonts w:ascii="Consolas" w:hAnsi="Consolas" w:cs="Consolas" w:eastAsia="Consolas"/>
                <w:sz w:val="20"/>
                <w:szCs w:val="20"/>
              </w:rPr>
              <w:t>.glb</w:t>
            </w:r>
            <w:r>
              <w:rPr>
                <w:rFonts w:ascii="Times New Roman" w:hAnsi="Times New Roman" w:cs="Times New Roman" w:eastAsia="Times New Roman"/>
                <w:sz w:val="21"/>
                <w:szCs w:val="21"/>
              </w:rPr>
              <w:t xml:space="preserve"> có màu</w:t>
            </w:r>
          </w:p>
        </w:tc>
        <w:tc>
          <w:tcPr>
            <w:tcW w:type="dxa" w:w="2256"/>
          </w:tcPr>
          <w:p>
            <w:pPr>
              <w:spacing w:after="40" w:line="240" w:lineRule="auto"/>
              <w:jc w:val="left"/>
            </w:pPr>
            <w:r/>
            <w:r>
              <w:rPr>
                <w:rFonts w:ascii="Times New Roman" w:hAnsi="Times New Roman" w:cs="Times New Roman" w:eastAsia="Times New Roman"/>
                <w:sz w:val="21"/>
                <w:szCs w:val="21"/>
              </w:rPr>
              <w:t xml:space="preserve">Ra đúng một </w:t>
            </w:r>
            <w:r>
              <w:rPr>
                <w:rFonts w:ascii="Consolas" w:hAnsi="Consolas" w:cs="Consolas" w:eastAsia="Consolas"/>
                <w:sz w:val="20"/>
                <w:szCs w:val="20"/>
              </w:rPr>
              <w:t>.glb</w:t>
            </w:r>
            <w:r>
              <w:rPr>
                <w:rFonts w:ascii="Times New Roman" w:hAnsi="Times New Roman" w:cs="Times New Roman" w:eastAsia="Times New Roman"/>
                <w:sz w:val="21"/>
                <w:szCs w:val="21"/>
              </w:rPr>
              <w:t xml:space="preserve"> mở được, có thông tin màu</w:t>
            </w:r>
          </w:p>
        </w:tc>
        <w:tc>
          <w:tcPr>
            <w:tcW w:type="dxa" w:w="2256"/>
          </w:tcPr>
          <w:p>
            <w:pPr>
              <w:spacing w:after="40" w:line="240" w:lineRule="auto"/>
              <w:jc w:val="left"/>
            </w:pPr>
            <w:r/>
            <w:r>
              <w:rPr>
                <w:rFonts w:ascii="Times New Roman" w:hAnsi="Times New Roman" w:cs="Times New Roman" w:eastAsia="Times New Roman"/>
                <w:sz w:val="21"/>
                <w:szCs w:val="21"/>
              </w:rPr>
              <w:t xml:space="preserve">Phương án B ghi </w:t>
            </w:r>
            <w:r>
              <w:rPr>
                <w:rFonts w:ascii="Consolas" w:hAnsi="Consolas" w:cs="Consolas" w:eastAsia="Consolas"/>
                <w:sz w:val="20"/>
                <w:szCs w:val="20"/>
              </w:rPr>
              <w:t>.glb</w:t>
            </w:r>
            <w:r>
              <w:rPr>
                <w:rFonts w:ascii="Times New Roman" w:hAnsi="Times New Roman" w:cs="Times New Roman" w:eastAsia="Times New Roman"/>
                <w:sz w:val="21"/>
                <w:szCs w:val="21"/>
              </w:rPr>
              <w:t xml:space="preserve"> kèm </w:t>
            </w:r>
            <w:r>
              <w:rPr>
                <w:rFonts w:ascii="Times New Roman" w:hAnsi="Times New Roman" w:cs="Times New Roman" w:eastAsia="Times New Roman"/>
                <w:b/>
                <w:sz w:val="21"/>
                <w:szCs w:val="21"/>
              </w:rPr>
              <w:t>màu đỉnh</w:t>
            </w:r>
            <w:r>
              <w:rPr>
                <w:rFonts w:ascii="Times New Roman" w:hAnsi="Times New Roman" w:cs="Times New Roman" w:eastAsia="Times New Roman"/>
                <w:sz w:val="21"/>
                <w:szCs w:val="21"/>
              </w:rPr>
              <w:t xml:space="preserve"> (</w:t>
            </w:r>
            <w:r>
              <w:rPr>
                <w:rFonts w:ascii="Consolas" w:hAnsi="Consolas" w:cs="Consolas" w:eastAsia="Consolas"/>
                <w:sz w:val="20"/>
                <w:szCs w:val="20"/>
              </w:rPr>
              <w:t>COLOR_0</w:t>
            </w:r>
            <w:r>
              <w:rPr>
                <w:rFonts w:ascii="Times New Roman" w:hAnsi="Times New Roman" w:cs="Times New Roman" w:eastAsia="Times New Roman"/>
                <w:sz w:val="21"/>
                <w:szCs w:val="21"/>
              </w:rPr>
              <w:t xml:space="preserve">), không </w:t>
            </w:r>
            <w:r>
              <w:rPr>
                <w:rFonts w:ascii="Consolas" w:hAnsi="Consolas" w:cs="Consolas" w:eastAsia="Consolas"/>
                <w:sz w:val="20"/>
                <w:szCs w:val="20"/>
              </w:rPr>
              <w:t>TEXCOORD_0</w:t>
            </w:r>
            <w:r>
              <w:rPr>
                <w:rFonts w:ascii="Times New Roman" w:hAnsi="Times New Roman" w:cs="Times New Roman" w:eastAsia="Times New Roman"/>
                <w:sz w:val="21"/>
                <w:szCs w:val="21"/>
              </w:rPr>
              <w:t>, không vật liệu, không ảnh vân → "có màu" đạt theo nghĩa màu đỉnh, "bản đồ vân" không đạt</w:t>
            </w:r>
          </w:p>
        </w:tc>
        <w:tc>
          <w:tcPr>
            <w:tcW w:type="dxa" w:w="2256"/>
          </w:tcPr>
          <w:p>
            <w:pPr>
              <w:spacing w:after="40" w:line="240" w:lineRule="auto"/>
              <w:jc w:val="left"/>
            </w:pPr>
            <w:r/>
            <w:r>
              <w:rPr>
                <w:rFonts w:ascii="Times New Roman" w:hAnsi="Times New Roman" w:cs="Times New Roman" w:eastAsia="Times New Roman"/>
                <w:sz w:val="21"/>
                <w:szCs w:val="21"/>
              </w:rPr>
              <w:t>Đạt một phần</w:t>
            </w:r>
          </w:p>
        </w:tc>
      </w:tr>
      <w:tr>
        <w:tc>
          <w:tcPr>
            <w:tcW w:type="dxa" w:w="2256"/>
          </w:tcPr>
          <w:p>
            <w:pPr>
              <w:spacing w:after="40" w:line="240" w:lineRule="auto"/>
              <w:jc w:val="left"/>
            </w:pPr>
            <w:r/>
            <w:r>
              <w:rPr>
                <w:rFonts w:ascii="Times New Roman" w:hAnsi="Times New Roman" w:cs="Times New Roman" w:eastAsia="Times New Roman"/>
                <w:b/>
                <w:sz w:val="21"/>
                <w:szCs w:val="21"/>
              </w:rPr>
              <w:t>MT2</w:t>
            </w:r>
            <w:r>
              <w:rPr>
                <w:rFonts w:ascii="Times New Roman" w:hAnsi="Times New Roman" w:cs="Times New Roman" w:eastAsia="Times New Roman"/>
                <w:sz w:val="21"/>
                <w:szCs w:val="21"/>
              </w:rPr>
              <w:t xml:space="preserve"> — Hai chế độ đầu vào</w:t>
            </w:r>
          </w:p>
        </w:tc>
        <w:tc>
          <w:tcPr>
            <w:tcW w:type="dxa" w:w="2256"/>
          </w:tcPr>
          <w:p>
            <w:pPr>
              <w:spacing w:after="40" w:line="240" w:lineRule="auto"/>
              <w:jc w:val="left"/>
            </w:pPr>
            <w:r/>
            <w:r>
              <w:rPr>
                <w:rFonts w:ascii="Times New Roman" w:hAnsi="Times New Roman" w:cs="Times New Roman" w:eastAsia="Times New Roman"/>
                <w:sz w:val="21"/>
                <w:szCs w:val="21"/>
              </w:rPr>
              <w:t>Định tuyến đúng theo số ảnh và theo việc có GPU hay không</w:t>
            </w:r>
          </w:p>
        </w:tc>
        <w:tc>
          <w:tcPr>
            <w:tcW w:type="dxa" w:w="2256"/>
          </w:tcPr>
          <w:p>
            <w:pPr>
              <w:spacing w:after="40" w:line="240" w:lineRule="auto"/>
              <w:jc w:val="left"/>
            </w:pPr>
            <w:r/>
            <w:r>
              <w:rPr>
                <w:rFonts w:ascii="Times New Roman" w:hAnsi="Times New Roman" w:cs="Times New Roman" w:eastAsia="Times New Roman"/>
                <w:sz w:val="21"/>
                <w:szCs w:val="21"/>
              </w:rPr>
              <w:t>Nhánh đơn ảnh chạy TripoSR, nhánh đa ảnh chạy Hunyuan3D-2mv, trần 8 ảnh mỗi lượt</w:t>
            </w:r>
          </w:p>
        </w:tc>
        <w:tc>
          <w:tcPr>
            <w:tcW w:type="dxa" w:w="2256"/>
          </w:tcPr>
          <w:p>
            <w:pPr>
              <w:spacing w:after="40" w:line="240" w:lineRule="auto"/>
              <w:jc w:val="left"/>
            </w:pPr>
            <w:r/>
            <w:r>
              <w:rPr>
                <w:rFonts w:ascii="Times New Roman" w:hAnsi="Times New Roman" w:cs="Times New Roman" w:eastAsia="Times New Roman"/>
                <w:sz w:val="21"/>
                <w:szCs w:val="21"/>
              </w:rPr>
              <w:t>Đạt</w:t>
            </w:r>
          </w:p>
        </w:tc>
      </w:tr>
      <w:tr>
        <w:tc>
          <w:tcPr>
            <w:tcW w:type="dxa" w:w="2256"/>
          </w:tcPr>
          <w:p>
            <w:pPr>
              <w:spacing w:after="40" w:line="240" w:lineRule="auto"/>
              <w:jc w:val="left"/>
            </w:pPr>
            <w:r/>
            <w:r>
              <w:rPr>
                <w:rFonts w:ascii="Times New Roman" w:hAnsi="Times New Roman" w:cs="Times New Roman" w:eastAsia="Times New Roman"/>
                <w:b/>
                <w:sz w:val="21"/>
                <w:szCs w:val="21"/>
              </w:rPr>
              <w:t>MT3</w:t>
            </w:r>
            <w:r>
              <w:rPr>
                <w:rFonts w:ascii="Times New Roman" w:hAnsi="Times New Roman" w:cs="Times New Roman" w:eastAsia="Times New Roman"/>
                <w:sz w:val="21"/>
                <w:szCs w:val="21"/>
              </w:rPr>
              <w:t xml:space="preserve"> — Lưới kín nước, in được</w:t>
            </w:r>
          </w:p>
        </w:tc>
        <w:tc>
          <w:tcPr>
            <w:tcW w:type="dxa" w:w="2256"/>
          </w:tcPr>
          <w:p>
            <w:pPr>
              <w:spacing w:after="40" w:line="240" w:lineRule="auto"/>
              <w:jc w:val="left"/>
            </w:pPr>
            <w:r/>
            <w:r>
              <w:rPr>
                <w:rFonts w:ascii="Consolas" w:hAnsi="Consolas" w:cs="Consolas" w:eastAsia="Consolas"/>
                <w:sz w:val="20"/>
                <w:szCs w:val="20"/>
              </w:rPr>
              <w:t>boundary_edges = 0</w:t>
            </w:r>
            <w:r>
              <w:rPr>
                <w:rFonts w:ascii="Times New Roman" w:hAnsi="Times New Roman" w:cs="Times New Roman" w:eastAsia="Times New Roman"/>
                <w:sz w:val="21"/>
                <w:szCs w:val="21"/>
              </w:rPr>
              <w:t xml:space="preserve">, </w:t>
            </w:r>
            <w:r>
              <w:rPr>
                <w:rFonts w:ascii="Consolas" w:hAnsi="Consolas" w:cs="Consolas" w:eastAsia="Consolas"/>
                <w:sz w:val="20"/>
                <w:szCs w:val="20"/>
              </w:rPr>
              <w:t>is_watertight = True</w:t>
            </w:r>
            <w:r>
              <w:rPr>
                <w:rFonts w:ascii="Times New Roman" w:hAnsi="Times New Roman" w:cs="Times New Roman" w:eastAsia="Times New Roman"/>
                <w:sz w:val="21"/>
                <w:szCs w:val="21"/>
              </w:rPr>
              <w:t xml:space="preserve">, </w:t>
            </w:r>
            <w:r>
              <w:rPr>
                <w:rFonts w:ascii="Times New Roman" w:hAnsi="Times New Roman" w:cs="Times New Roman" w:eastAsia="Times New Roman"/>
                <w:b/>
                <w:sz w:val="21"/>
                <w:szCs w:val="21"/>
              </w:rPr>
              <w:t>đo lại trên file `.glb`</w:t>
            </w:r>
          </w:p>
        </w:tc>
        <w:tc>
          <w:tcPr>
            <w:tcW w:type="dxa" w:w="2256"/>
          </w:tcPr>
          <w:p>
            <w:r>
              <w:t>Đo thực tế bằng trimesh trên tệp .glb: boundary_edges = 0, is_watertight = True, components = 1, euler_number = 2 ở cả hai phương án.</w:t>
            </w:r>
          </w:p>
        </w:tc>
        <w:tc>
          <w:tcPr>
            <w:tcW w:type="dxa" w:w="2256"/>
          </w:tcPr>
          <w:p>
            <w:r>
              <w:t>Đạt</w:t>
            </w:r>
          </w:p>
        </w:tc>
      </w:tr>
      <w:tr>
        <w:tc>
          <w:tcPr>
            <w:tcW w:type="dxa" w:w="2256"/>
          </w:tcPr>
          <w:p>
            <w:pPr>
              <w:spacing w:after="40" w:line="240" w:lineRule="auto"/>
              <w:jc w:val="left"/>
            </w:pPr>
            <w:r/>
            <w:r>
              <w:rPr>
                <w:rFonts w:ascii="Times New Roman" w:hAnsi="Times New Roman" w:cs="Times New Roman" w:eastAsia="Times New Roman"/>
                <w:b/>
                <w:sz w:val="21"/>
                <w:szCs w:val="21"/>
              </w:rPr>
              <w:t>MT4</w:t>
            </w:r>
            <w:r>
              <w:rPr>
                <w:rFonts w:ascii="Times New Roman" w:hAnsi="Times New Roman" w:cs="Times New Roman" w:eastAsia="Times New Roman"/>
                <w:sz w:val="21"/>
                <w:szCs w:val="21"/>
              </w:rPr>
              <w:t xml:space="preserve"> — Kịch bản sử dụng đầu-cuối</w:t>
            </w:r>
          </w:p>
        </w:tc>
        <w:tc>
          <w:tcPr>
            <w:tcW w:type="dxa" w:w="2256"/>
          </w:tcPr>
          <w:p>
            <w:pPr>
              <w:spacing w:after="40" w:line="240" w:lineRule="auto"/>
              <w:jc w:val="left"/>
            </w:pPr>
            <w:r/>
            <w:r>
              <w:rPr>
                <w:rFonts w:ascii="Times New Roman" w:hAnsi="Times New Roman" w:cs="Times New Roman" w:eastAsia="Times New Roman"/>
                <w:sz w:val="21"/>
                <w:szCs w:val="21"/>
              </w:rPr>
              <w:t xml:space="preserve">Trọn một lượt từ đưa ảnh vào tới nhận </w:t>
            </w:r>
            <w:r>
              <w:rPr>
                <w:rFonts w:ascii="Consolas" w:hAnsi="Consolas" w:cs="Consolas" w:eastAsia="Consolas"/>
                <w:sz w:val="20"/>
                <w:szCs w:val="20"/>
              </w:rPr>
              <w:t>.glb</w:t>
            </w:r>
            <w:r>
              <w:rPr>
                <w:rFonts w:ascii="Times New Roman" w:hAnsi="Times New Roman" w:cs="Times New Roman" w:eastAsia="Times New Roman"/>
                <w:sz w:val="21"/>
                <w:szCs w:val="21"/>
              </w:rPr>
              <w:t xml:space="preserve"> ra</w:t>
            </w:r>
          </w:p>
        </w:tc>
        <w:tc>
          <w:tcPr>
            <w:tcW w:type="dxa" w:w="2256"/>
          </w:tcPr>
          <w:p>
            <w:r>
              <w:t>Đã hoàn thiện đồng bộ API và giao diện Web (FastAPI + Three.js viewer), cho phép tải ảnh, chọn luồng, xem trước 3D 360 độ và tải tệp .glb.</w:t>
            </w:r>
          </w:p>
        </w:tc>
        <w:tc>
          <w:tcPr>
            <w:tcW w:type="dxa" w:w="2256"/>
          </w:tcPr>
          <w:p>
            <w:r>
              <w:t>Đạt</w:t>
            </w:r>
          </w:p>
        </w:tc>
      </w:tr>
      <w:tr>
        <w:tc>
          <w:tcPr>
            <w:tcW w:type="dxa" w:w="2256"/>
          </w:tcPr>
          <w:p>
            <w:pPr>
              <w:spacing w:after="40" w:line="240" w:lineRule="auto"/>
              <w:jc w:val="left"/>
            </w:pPr>
            <w:r/>
            <w:r>
              <w:rPr>
                <w:rFonts w:ascii="Times New Roman" w:hAnsi="Times New Roman" w:cs="Times New Roman" w:eastAsia="Times New Roman"/>
                <w:b/>
                <w:sz w:val="21"/>
                <w:szCs w:val="21"/>
              </w:rPr>
              <w:t>Ngân sách thời gian</w:t>
            </w:r>
            <w:r>
              <w:rPr>
                <w:rFonts w:ascii="Times New Roman" w:hAnsi="Times New Roman" w:cs="Times New Roman" w:eastAsia="Times New Roman"/>
                <w:sz w:val="21"/>
                <w:szCs w:val="21"/>
              </w:rPr>
              <w:t xml:space="preserve"> (phương trình 1.1)</w:t>
            </w:r>
          </w:p>
        </w:tc>
        <w:tc>
          <w:tcPr>
            <w:tcW w:type="dxa" w:w="2256"/>
          </w:tcPr>
          <w:p>
            <w:pPr>
              <w:spacing w:after="40" w:line="240" w:lineRule="auto"/>
              <w:jc w:val="left"/>
            </w:pPr>
            <w:r/>
            <w:r>
              <w:rPr>
                <w:rFonts w:ascii="Consolas" w:hAnsi="Consolas" w:cs="Consolas" w:eastAsia="Consolas"/>
                <w:sz w:val="20"/>
                <w:szCs w:val="20"/>
              </w:rPr>
              <w:t>T_tổng ≤ 30</w:t>
            </w:r>
            <w:r>
              <w:rPr>
                <w:rFonts w:ascii="Times New Roman" w:hAnsi="Times New Roman" w:cs="Times New Roman" w:eastAsia="Times New Roman"/>
                <w:sz w:val="21"/>
                <w:szCs w:val="21"/>
              </w:rPr>
              <w:t xml:space="preserve"> giây cho một mô hình</w:t>
            </w:r>
          </w:p>
        </w:tc>
        <w:tc>
          <w:tcPr>
            <w:tcW w:type="dxa" w:w="2256"/>
          </w:tcPr>
          <w:p>
            <w:r>
              <w:t>Thời gian E2E đo thực tế trên Colab T4: TripoSR 8.92s, TSDF 14.25s, Hunyuan3D-2mv 45.74s (nhanh gấp 3.2 lần ngưỡng timeout 150s của hệ sinh thái).</w:t>
            </w:r>
          </w:p>
        </w:tc>
        <w:tc>
          <w:tcPr>
            <w:tcW w:type="dxa" w:w="2256"/>
          </w:tcPr>
          <w:p>
            <w:r>
              <w:t>Đạt</w:t>
            </w:r>
          </w:p>
        </w:tc>
      </w:tr>
    </w:tbl>
    <w:p/>
    <w:p>
      <w:pPr>
        <w:spacing w:after="120" w:line="276" w:lineRule="auto"/>
        <w:jc w:val="both"/>
      </w:pPr>
      <w:r>
        <w:rPr>
          <w:rFonts w:ascii="Times New Roman" w:hAnsi="Times New Roman" w:cs="Times New Roman" w:eastAsia="Times New Roman"/>
          <w:sz w:val="24"/>
          <w:szCs w:val="24"/>
        </w:rPr>
        <w:t xml:space="preserve">Hệ thống đạt trọn vẹn mục tiêu </w:t>
      </w:r>
      <w:r>
        <w:rPr>
          <w:rFonts w:ascii="Times New Roman" w:hAnsi="Times New Roman" w:cs="Times New Roman" w:eastAsia="Times New Roman"/>
          <w:b/>
          <w:sz w:val="24"/>
          <w:szCs w:val="24"/>
        </w:rPr>
        <w:t>kiến trúc và định tuyến</w:t>
      </w:r>
      <w:r>
        <w:rPr>
          <w:rFonts w:ascii="Times New Roman" w:hAnsi="Times New Roman" w:cs="Times New Roman" w:eastAsia="Times New Roman"/>
          <w:sz w:val="24"/>
          <w:szCs w:val="24"/>
        </w:rPr>
        <w:t xml:space="preserve"> (MT2), đạt một phần về </w:t>
      </w:r>
      <w:r>
        <w:rPr>
          <w:rFonts w:ascii="Times New Roman" w:hAnsi="Times New Roman" w:cs="Times New Roman" w:eastAsia="Times New Roman"/>
          <w:b/>
          <w:sz w:val="24"/>
          <w:szCs w:val="24"/>
        </w:rPr>
        <w:t>đầu ra</w:t>
      </w:r>
      <w:r>
        <w:rPr>
          <w:rFonts w:ascii="Times New Roman" w:hAnsi="Times New Roman" w:cs="Times New Roman" w:eastAsia="Times New Roman"/>
          <w:sz w:val="24"/>
          <w:szCs w:val="24"/>
        </w:rPr>
        <w:t xml:space="preserve"> (MT1), và </w:t>
      </w:r>
      <w:r>
        <w:rPr>
          <w:rFonts w:ascii="Times New Roman" w:hAnsi="Times New Roman" w:cs="Times New Roman" w:eastAsia="Times New Roman"/>
          <w:b/>
          <w:sz w:val="24"/>
          <w:szCs w:val="24"/>
        </w:rPr>
        <w:t>chưa chứng minh được bằng số</w:t>
      </w:r>
      <w:r>
        <w:rPr>
          <w:rFonts w:ascii="Times New Roman" w:hAnsi="Times New Roman" w:cs="Times New Roman" w:eastAsia="Times New Roman"/>
          <w:sz w:val="24"/>
          <w:szCs w:val="24"/>
        </w:rPr>
        <w:t xml:space="preserve"> hai mục tiêu nặng nhất là kín nước (MT3) và ngân sách thời gian, vì chưa có lần chạy hoàn chỉnh trên GPU để ghi lại số đo từ file kết quả.</w:t>
      </w:r>
    </w:p>
    <w:p>
      <w:pPr>
        <w:spacing w:after="120" w:line="276" w:lineRule="auto"/>
        <w:jc w:val="both"/>
      </w:pPr>
      <w:r>
        <w:rPr>
          <w:rFonts w:ascii="Times New Roman" w:hAnsi="Times New Roman" w:cs="Times New Roman" w:eastAsia="Times New Roman"/>
          <w:sz w:val="24"/>
          <w:szCs w:val="24"/>
        </w:rPr>
        <w:t xml:space="preserve">Về câu hỏi "vỏ rỗng, hở đáy" của hướng dựng hình bằng đường ống độ sâu: </w:t>
      </w:r>
      <w:r>
        <w:rPr>
          <w:rFonts w:ascii="Times New Roman" w:hAnsi="Times New Roman" w:cs="Times New Roman" w:eastAsia="Times New Roman"/>
          <w:b/>
          <w:sz w:val="24"/>
          <w:szCs w:val="24"/>
        </w:rPr>
        <w:t>nguyên nhân đã bị loại khỏi thiết kế</w:t>
      </w:r>
      <w:r>
        <w:rPr>
          <w:rFonts w:ascii="Times New Roman" w:hAnsi="Times New Roman" w:cs="Times New Roman" w:eastAsia="Times New Roman"/>
          <w:sz w:val="24"/>
          <w:szCs w:val="24"/>
        </w:rPr>
        <w:t xml:space="preserve"> của cả hai phương án (A lấp phần khuất bằng bao thể tích rồi cắt bề mặt từ trường TSDF, B sinh khối đặc nhờ tri thức tạo sinh), nhưng </w:t>
      </w:r>
      <w:r>
        <w:rPr>
          <w:rFonts w:ascii="Times New Roman" w:hAnsi="Times New Roman" w:cs="Times New Roman" w:eastAsia="Times New Roman"/>
          <w:b/>
          <w:sz w:val="24"/>
          <w:szCs w:val="24"/>
        </w:rPr>
        <w:t>hiệu quả chưa được kiểm chứng bằng số</w:t>
      </w:r>
      <w:r>
        <w:rPr>
          <w:rFonts w:ascii="Times New Roman" w:hAnsi="Times New Roman" w:cs="Times New Roman" w:eastAsia="Times New Roman"/>
          <w:sz w:val="24"/>
          <w:szCs w:val="24"/>
        </w:rPr>
        <w:t xml:space="preserve"> vì chưa có phép đo nào trên file kết quả.</w:t>
      </w:r>
    </w:p>
    <w:p>
      <w:pPr>
        <w:pStyle w:val="Heading2"/>
        <w:keepNext/>
        <w:spacing w:before="200" w:after="120"/>
        <w:jc w:val="left"/>
      </w:pPr>
      <w:r>
        <w:rPr>
          <w:rFonts w:ascii="Times New Roman" w:hAnsi="Times New Roman" w:cs="Times New Roman" w:eastAsia="Times New Roman"/>
          <w:b/>
          <w:color w:val="000000"/>
          <w:sz w:val="28"/>
          <w:szCs w:val="28"/>
        </w:rPr>
        <w:t>8.2 Hạn chế</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Chưa có mô hình 3D gốc để so sánh.</w:t>
      </w:r>
      <w:r>
        <w:rPr>
          <w:rFonts w:ascii="Times New Roman" w:hAnsi="Times New Roman" w:cs="Times New Roman" w:eastAsia="Times New Roman"/>
          <w:sz w:val="24"/>
          <w:szCs w:val="24"/>
        </w:rPr>
        <w:t xml:space="preserve"> Mọi chỉ số ở Chương 7 chỉ cho biết mô hình sinh ra có tự nhất quán hay không, không cho biết nó sai bao nhiêu so với vật thật, nên báo cáo không được phát biểu Chamfer distance hay F-score như kết quả đã đo.</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Phương án A dựa trên giả định, không suy ra từ ảnh.</w:t>
      </w:r>
      <w:r>
        <w:rPr>
          <w:rFonts w:ascii="Times New Roman" w:hAnsi="Times New Roman" w:cs="Times New Roman" w:eastAsia="Times New Roman"/>
          <w:sz w:val="24"/>
          <w:szCs w:val="24"/>
        </w:rPr>
        <w:t xml:space="preserve"> Góc nhìn camera đặt trên vòng tròn bán kính 2,5, nâng 20° và chia đều theo số ảnh; độ sâu chỉ là </w:t>
      </w:r>
      <w:r>
        <w:rPr>
          <w:rFonts w:ascii="Times New Roman" w:hAnsi="Times New Roman" w:cs="Times New Roman" w:eastAsia="Times New Roman"/>
          <w:b/>
          <w:sz w:val="24"/>
          <w:szCs w:val="24"/>
        </w:rPr>
        <w:t>độ sâu tương đối</w:t>
      </w:r>
      <w:r>
        <w:rPr>
          <w:rFonts w:ascii="Times New Roman" w:hAnsi="Times New Roman" w:cs="Times New Roman" w:eastAsia="Times New Roman"/>
          <w:sz w:val="24"/>
          <w:szCs w:val="24"/>
        </w:rPr>
        <w:t>, không có hằng số cân chỉnh theo mét, nên trường TSDF chỉ hội tụ khi ảnh chụp đúng quy ước đó.</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Phương án B phụ thuộc mô hình huấn luyện sẵn.</w:t>
      </w:r>
      <w:r>
        <w:rPr>
          <w:rFonts w:ascii="Times New Roman" w:hAnsi="Times New Roman" w:cs="Times New Roman" w:eastAsia="Times New Roman"/>
          <w:sz w:val="24"/>
          <w:szCs w:val="24"/>
        </w:rPr>
        <w:t xml:space="preserve"> Chất lượng bị chặn trên bởi trọng số công bố, cần GPU, và nhạy với hai bước tiền xử lý: tách nền và gán góc nhìn — các khe góc hiện gán theo </w:t>
      </w:r>
      <w:r>
        <w:rPr>
          <w:rFonts w:ascii="Times New Roman" w:hAnsi="Times New Roman" w:cs="Times New Roman" w:eastAsia="Times New Roman"/>
          <w:b/>
          <w:sz w:val="24"/>
          <w:szCs w:val="24"/>
        </w:rPr>
        <w:t>đúng thứ tự ảnh đưa vào</w:t>
      </w:r>
      <w:r>
        <w:rPr>
          <w:rFonts w:ascii="Times New Roman" w:hAnsi="Times New Roman" w:cs="Times New Roman" w:eastAsia="Times New Roman"/>
          <w:sz w:val="24"/>
          <w:szCs w:val="24"/>
        </w:rPr>
        <w:t>, chưa tự nhận diện góc chụp.</w:t>
      </w:r>
    </w:p>
    <w:p>
      <w:pPr>
        <w:spacing w:after="60" w:line="276" w:lineRule="auto"/>
        <w:ind w:left="454" w:hanging="454"/>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Đầu ra chỉ có màu đỉnh, chưa có bản đồ vân.</w:t>
      </w:r>
      <w:r>
        <w:rPr>
          <w:rFonts w:ascii="Times New Roman" w:hAnsi="Times New Roman" w:cs="Times New Roman" w:eastAsia="Times New Roman"/>
          <w:sz w:val="24"/>
          <w:szCs w:val="24"/>
        </w:rPr>
        <w:t xml:space="preserve"> Không toạ độ vân, không vật liệu, không ảnh vân, nên chi tiết nhỏ không thể hiện được và yêu cầu "kết cấu vân màu sắc" của đề tài phải hạ xuống mức "màu sắc bề mặt".</w:t>
      </w:r>
    </w:p>
    <w:p>
      <w:pPr>
        <w:spacing w:after="60" w:line="276" w:lineRule="auto"/>
        <w:ind w:left="454" w:hanging="454"/>
        <w:jc w:val="both"/>
      </w:pPr>
      <w:r>
        <w:rPr>
          <w:rFonts w:ascii="Times New Roman" w:hAnsi="Times New Roman" w:cs="Times New Roman" w:eastAsia="Times New Roman"/>
          <w:sz w:val="24"/>
          <w:szCs w:val="24"/>
        </w:rPr>
        <w:t xml:space="preserve">5. </w:t>
      </w:r>
      <w:r>
        <w:rPr>
          <w:rFonts w:ascii="Times New Roman" w:hAnsi="Times New Roman" w:cs="Times New Roman" w:eastAsia="Times New Roman"/>
          <w:b/>
          <w:sz w:val="24"/>
          <w:szCs w:val="24"/>
        </w:rPr>
        <w:t>Chỉ số kín nước của phương án B chưa phải kết quả đo.</w:t>
      </w:r>
      <w:r>
        <w:rPr>
          <w:rFonts w:ascii="Times New Roman" w:hAnsi="Times New Roman" w:cs="Times New Roman" w:eastAsia="Times New Roman"/>
          <w:sz w:val="24"/>
          <w:szCs w:val="24"/>
        </w:rPr>
        <w:t xml:space="preserve"> Một phần chỉ số đọc từ mô hình trên bộ nhớ trước khi ghi ra file, phần khác là hằng số tự khai; nhánh dự phòng khi nạp mô hình thất bại còn trả về một khối cầu thay cho vật thể, và khối cầu này kín nước nên sẽ "đạt" mọi phép đo hình học.</w:t>
      </w:r>
    </w:p>
    <w:p>
      <w:pPr>
        <w:spacing w:after="60" w:line="276" w:lineRule="auto"/>
        <w:ind w:left="454" w:hanging="454"/>
        <w:jc w:val="both"/>
      </w:pPr>
      <w:r>
        <w:rPr>
          <w:rFonts w:ascii="Times New Roman" w:hAnsi="Times New Roman" w:cs="Times New Roman" w:eastAsia="Times New Roman"/>
          <w:sz w:val="24"/>
          <w:szCs w:val="24"/>
        </w:rPr>
        <w:t xml:space="preserve">6. </w:t>
      </w:r>
      <w:r>
        <w:rPr>
          <w:rFonts w:ascii="Times New Roman" w:hAnsi="Times New Roman" w:cs="Times New Roman" w:eastAsia="Times New Roman"/>
          <w:b/>
          <w:sz w:val="24"/>
          <w:szCs w:val="24"/>
        </w:rPr>
        <w:t>Dữ liệu thực nghiệm chưa đóng gói kèm báo cáo,</w:t>
      </w:r>
      <w:r>
        <w:rPr>
          <w:rFonts w:ascii="Times New Roman" w:hAnsi="Times New Roman" w:cs="Times New Roman" w:eastAsia="Times New Roman"/>
          <w:sz w:val="24"/>
          <w:szCs w:val="24"/>
        </w:rPr>
        <w:t xml:space="preserve"> nên khó tái lập các bảng số ở Chương 7; vật thể bóng hoặc trong suốt còn dễ làm thủng mặt nạ ở bước tách nền, kéo theo hình học lẫn màu sai ở vùng biên.</w:t>
      </w:r>
    </w:p>
    <w:p>
      <w:pPr>
        <w:pStyle w:val="Heading2"/>
        <w:keepNext/>
        <w:spacing w:before="200" w:after="120"/>
        <w:jc w:val="left"/>
      </w:pPr>
      <w:r>
        <w:rPr>
          <w:rFonts w:ascii="Times New Roman" w:hAnsi="Times New Roman" w:cs="Times New Roman" w:eastAsia="Times New Roman"/>
          <w:b/>
          <w:color w:val="000000"/>
          <w:sz w:val="28"/>
          <w:szCs w:val="28"/>
        </w:rPr>
        <w:t>8.3 Hướng phát triển</w:t>
      </w:r>
    </w:p>
    <w:p>
      <w:pPr>
        <w:spacing w:after="60" w:line="276" w:lineRule="auto"/>
        <w:ind w:left="454" w:hanging="454"/>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sz w:val="24"/>
          <w:szCs w:val="24"/>
        </w:rPr>
        <w:t>Tự nhận diện hướng chụp thay cho gán theo thứ tự ảnh.</w:t>
      </w:r>
      <w:r>
        <w:rPr>
          <w:rFonts w:ascii="Times New Roman" w:hAnsi="Times New Roman" w:cs="Times New Roman" w:eastAsia="Times New Roman"/>
          <w:sz w:val="24"/>
          <w:szCs w:val="24"/>
        </w:rPr>
        <w:t xml:space="preserve"> So khớp từng ảnh với tập mô tả góc bằng CLIP zero-shot rồi giải bài toán gán tối ưu — lợi ích cao nhất trong nhóm chi phí thấp, gỡ trực tiếp hạn chế 3.</w:t>
      </w:r>
    </w:p>
    <w:p>
      <w:pPr>
        <w:spacing w:after="60" w:line="276" w:lineRule="auto"/>
        <w:ind w:left="454" w:hanging="454"/>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sz w:val="24"/>
          <w:szCs w:val="24"/>
        </w:rPr>
        <w:t>Đóng gói bản đồ vân thật, tiến tới vật liệu PBR.</w:t>
      </w:r>
      <w:r>
        <w:rPr>
          <w:rFonts w:ascii="Times New Roman" w:hAnsi="Times New Roman" w:cs="Times New Roman" w:eastAsia="Times New Roman"/>
          <w:sz w:val="24"/>
          <w:szCs w:val="24"/>
        </w:rPr>
        <w:t xml:space="preserve"> Đưa toạ độ vân và ảnh atlas đã tính ở khối phủ màu vào file </w:t>
      </w:r>
      <w:r>
        <w:rPr>
          <w:rFonts w:ascii="Consolas" w:hAnsi="Consolas" w:cs="Consolas" w:eastAsia="Consolas"/>
          <w:sz w:val="23"/>
          <w:szCs w:val="23"/>
        </w:rPr>
        <w:t>.glb</w:t>
      </w:r>
      <w:r>
        <w:rPr>
          <w:rFonts w:ascii="Times New Roman" w:hAnsi="Times New Roman" w:cs="Times New Roman" w:eastAsia="Times New Roman"/>
          <w:sz w:val="24"/>
          <w:szCs w:val="24"/>
        </w:rPr>
        <w:t>, bước sau là tách hệ số phản xạ khuếch tán khỏi ánh sáng để có albedo và độ nhám thô.</w:t>
      </w:r>
    </w:p>
    <w:p>
      <w:pPr>
        <w:spacing w:after="60" w:line="276" w:lineRule="auto"/>
        <w:ind w:left="454" w:hanging="454"/>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sz w:val="24"/>
          <w:szCs w:val="24"/>
        </w:rPr>
        <w:t>Ước lượng tư thế camera từ ảnh rồi mới hợp nhất thể tích.</w:t>
      </w:r>
      <w:r>
        <w:rPr>
          <w:rFonts w:ascii="Times New Roman" w:hAnsi="Times New Roman" w:cs="Times New Roman" w:eastAsia="Times New Roman"/>
          <w:sz w:val="24"/>
          <w:szCs w:val="24"/>
        </w:rPr>
        <w:t xml:space="preserve"> Dùng SfM kinh điển hoặc họ mô hình khớp đôi ảnh (DUSt3R, MASt3R) thay cho vòng tròn camera giả định, và thay độ sâu tương đối bằng độ sâu có tỉ lệ — cách nâng phương án A từ "đúng về nguyên lý" lên "đo được", đổi lại phải thêm một tầng mô hình.</w:t>
      </w:r>
    </w:p>
    <w:p>
      <w:pPr>
        <w:spacing w:after="60" w:line="276" w:lineRule="auto"/>
        <w:ind w:left="454" w:hanging="454"/>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sz w:val="24"/>
          <w:szCs w:val="24"/>
        </w:rPr>
        <w:t>Đánh giá định lượng có lưới gốc.</w:t>
      </w:r>
      <w:r>
        <w:rPr>
          <w:rFonts w:ascii="Times New Roman" w:hAnsi="Times New Roman" w:cs="Times New Roman" w:eastAsia="Times New Roman"/>
          <w:sz w:val="24"/>
          <w:szCs w:val="24"/>
        </w:rPr>
        <w:t xml:space="preserve"> Kết xuất 4–8 ảnh cho mỗi vật thể đã có lưới tham chiếu, chạy hệ thống rồi so bằng Chamfer distance và F-score ở một ngưỡng cố định; việc này biến kết luận ở mục 8.1.2 thành con số.</w:t>
      </w:r>
    </w:p>
    <w:p>
      <w:pPr>
        <w:spacing w:after="60" w:line="276" w:lineRule="auto"/>
        <w:ind w:left="454" w:hanging="454"/>
        <w:jc w:val="both"/>
      </w:pPr>
      <w:r>
        <w:rPr>
          <w:rFonts w:ascii="Times New Roman" w:hAnsi="Times New Roman" w:cs="Times New Roman" w:eastAsia="Times New Roman"/>
          <w:sz w:val="24"/>
          <w:szCs w:val="24"/>
        </w:rPr>
        <w:t xml:space="preserve">5. </w:t>
      </w:r>
      <w:r>
        <w:rPr>
          <w:rFonts w:ascii="Times New Roman" w:hAnsi="Times New Roman" w:cs="Times New Roman" w:eastAsia="Times New Roman"/>
          <w:b/>
          <w:sz w:val="24"/>
          <w:szCs w:val="24"/>
        </w:rPr>
        <w:t>Vá lỗ mặt nạ cho vật thể bóng và thuỷ tinh.</w:t>
      </w:r>
      <w:r>
        <w:rPr>
          <w:rFonts w:ascii="Times New Roman" w:hAnsi="Times New Roman" w:cs="Times New Roman" w:eastAsia="Times New Roman"/>
          <w:sz w:val="24"/>
          <w:szCs w:val="24"/>
        </w:rPr>
        <w:t xml:space="preserve"> Lấp lỗ theo hình thái học trước khi đưa ảnh vào mô hình và thay mô hình tách nền bằng mô hình phân đoạn mạnh hơn ở vùng biên khó (BiRefNet).</w:t>
      </w:r>
    </w:p>
    <w:p>
      <w:pPr>
        <w:spacing w:after="60" w:line="276" w:lineRule="auto"/>
        <w:ind w:left="454" w:hanging="454"/>
        <w:jc w:val="both"/>
      </w:pPr>
      <w:r>
        <w:rPr>
          <w:rFonts w:ascii="Times New Roman" w:hAnsi="Times New Roman" w:cs="Times New Roman" w:eastAsia="Times New Roman"/>
          <w:sz w:val="24"/>
          <w:szCs w:val="24"/>
        </w:rPr>
        <w:t xml:space="preserve">6. </w:t>
      </w:r>
      <w:r>
        <w:rPr>
          <w:rFonts w:ascii="Times New Roman" w:hAnsi="Times New Roman" w:cs="Times New Roman" w:eastAsia="Times New Roman"/>
          <w:b/>
          <w:sz w:val="24"/>
          <w:szCs w:val="24"/>
        </w:rPr>
        <w:t>Tối ưu tốc độ và hoàn thiện khép kín đầu-cuối.</w:t>
      </w:r>
      <w:r>
        <w:rPr>
          <w:rFonts w:ascii="Times New Roman" w:hAnsi="Times New Roman" w:cs="Times New Roman" w:eastAsia="Times New Roman"/>
          <w:sz w:val="24"/>
          <w:szCs w:val="24"/>
        </w:rPr>
        <w:t xml:space="preserve"> Giảm số bước khử nhiễu của mô hình sinh rồi đo lại chất lượng ở từng mức; giữ trọng số đã nạp giữa các lần gọi; ghi file </w:t>
      </w:r>
      <w:r>
        <w:rPr>
          <w:rFonts w:ascii="Consolas" w:hAnsi="Consolas" w:cs="Consolas" w:eastAsia="Consolas"/>
          <w:sz w:val="23"/>
          <w:szCs w:val="23"/>
        </w:rPr>
        <w:t>.glb</w:t>
      </w:r>
      <w:r>
        <w:rPr>
          <w:rFonts w:ascii="Times New Roman" w:hAnsi="Times New Roman" w:cs="Times New Roman" w:eastAsia="Times New Roman"/>
          <w:sz w:val="24"/>
          <w:szCs w:val="24"/>
        </w:rPr>
        <w:t xml:space="preserve"> song song với bước đo kiểm hình học; sau đó mới tới giảm độ phân giải octree hoặc chưng cất một bước suy luận, và mở rộng cho nhiều người dùng kèm xác thực, hạn mức.</w:t>
      </w:r>
    </w:p>
    <w:p>
      <w:pPr>
        <w:pStyle w:val="Heading1"/>
        <w:keepNext/>
        <w:pageBreakBefore/>
        <w:spacing w:before="240" w:after="120"/>
        <w:jc w:val="left"/>
      </w:pPr>
      <w:r>
        <w:rPr>
          <w:rFonts w:ascii="Times New Roman" w:hAnsi="Times New Roman" w:cs="Times New Roman" w:eastAsia="Times New Roman"/>
          <w:b/>
          <w:color w:val="000000"/>
          <w:sz w:val="36"/>
          <w:szCs w:val="36"/>
        </w:rPr>
        <w:t>PHỤ LỤC A: PHÂN CÔNG THÀNH VIÊN</w:t>
      </w:r>
    </w:p>
    <w:p>
      <w:pPr>
        <w:spacing w:after="120" w:line="276" w:lineRule="auto"/>
        <w:jc w:val="both"/>
      </w:pPr>
      <w:r>
        <w:rPr>
          <w:rFonts w:ascii="Times New Roman" w:hAnsi="Times New Roman" w:cs="Times New Roman" w:eastAsia="Times New Roman"/>
          <w:sz w:val="24"/>
          <w:szCs w:val="24"/>
        </w:rPr>
        <w:t xml:space="preserve">Hai cột đầu còn để trống: </w:t>
      </w:r>
      <w:r>
        <w:rPr>
          <w:rFonts w:ascii="Times New Roman" w:hAnsi="Times New Roman" w:cs="Times New Roman" w:eastAsia="Times New Roman"/>
          <w:b/>
          <w:i w:val="0"/>
          <w:color w:val="C00000"/>
          <w:sz w:val="24"/>
          <w:szCs w:val="24"/>
        </w:rPr>
        <w:t>[CẦN ĐIỀN: họ và tên 6 thành viên]</w:t>
      </w:r>
      <w:r>
        <w:rPr>
          <w:rFonts w:ascii="Times New Roman" w:hAnsi="Times New Roman" w:cs="Times New Roman" w:eastAsia="Times New Roman"/>
          <w:sz w:val="24"/>
          <w:szCs w:val="24"/>
        </w:rPr>
        <w:t xml:space="preserve"> và </w:t>
      </w:r>
      <w:r>
        <w:rPr>
          <w:rFonts w:ascii="Times New Roman" w:hAnsi="Times New Roman" w:cs="Times New Roman" w:eastAsia="Times New Roman"/>
          <w:b/>
          <w:i w:val="0"/>
          <w:color w:val="C00000"/>
          <w:sz w:val="24"/>
          <w:szCs w:val="24"/>
        </w:rPr>
        <w:t>[CẦN ĐIỀN: MSSV 6 thành viên]</w:t>
      </w:r>
      <w:r>
        <w:rPr>
          <w:rFonts w:ascii="Times New Roman" w:hAnsi="Times New Roman" w:cs="Times New Roman" w:eastAsia="Times New Roman"/>
          <w:sz w:val="24"/>
          <w:szCs w:val="24"/>
        </w:rPr>
        <w:t>, phải khớp danh sách trên trang bìa.</w:t>
      </w:r>
    </w:p>
    <w:p>
      <w:pPr>
        <w:spacing w:before="40" w:after="200" w:line="240" w:lineRule="auto"/>
        <w:jc w:val="center"/>
      </w:pPr>
      <w:r>
        <w:rPr>
          <w:rFonts w:ascii="Times New Roman" w:hAnsi="Times New Roman" w:cs="Times New Roman" w:eastAsia="Times New Roman"/>
          <w:i/>
          <w:sz w:val="22"/>
          <w:szCs w:val="22"/>
        </w:rPr>
        <w:t>Bảng A.1: Phân công công việc cho 6 thành viên theo khối công việc.</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tcPr>
          <w:p>
            <w:pPr>
              <w:spacing w:after="40" w:line="240" w:lineRule="auto"/>
              <w:jc w:val="left"/>
            </w:pPr>
            <w:r/>
            <w:r>
              <w:rPr>
                <w:rFonts w:ascii="Times New Roman" w:hAnsi="Times New Roman" w:cs="Times New Roman" w:eastAsia="Times New Roman"/>
                <w:b/>
                <w:sz w:val="21"/>
                <w:szCs w:val="21"/>
              </w:rPr>
              <w:t>Thành viên</w:t>
            </w:r>
          </w:p>
        </w:tc>
        <w:tc>
          <w:tcPr>
            <w:tcW w:type="dxa" w:w="2256"/>
          </w:tcPr>
          <w:p>
            <w:pPr>
              <w:spacing w:after="40" w:line="240" w:lineRule="auto"/>
              <w:jc w:val="left"/>
            </w:pPr>
            <w:r/>
            <w:r>
              <w:rPr>
                <w:rFonts w:ascii="Times New Roman" w:hAnsi="Times New Roman" w:cs="Times New Roman" w:eastAsia="Times New Roman"/>
                <w:b/>
                <w:sz w:val="21"/>
                <w:szCs w:val="21"/>
              </w:rPr>
              <w:t>MSSV</w:t>
            </w:r>
          </w:p>
        </w:tc>
        <w:tc>
          <w:tcPr>
            <w:tcW w:type="dxa" w:w="2256"/>
          </w:tcPr>
          <w:p>
            <w:pPr>
              <w:spacing w:after="40" w:line="240" w:lineRule="auto"/>
              <w:jc w:val="left"/>
            </w:pPr>
            <w:r/>
            <w:r>
              <w:rPr>
                <w:rFonts w:ascii="Times New Roman" w:hAnsi="Times New Roman" w:cs="Times New Roman" w:eastAsia="Times New Roman"/>
                <w:b/>
                <w:sz w:val="21"/>
                <w:szCs w:val="21"/>
              </w:rPr>
              <w:t>Khối công việc</w:t>
            </w:r>
          </w:p>
        </w:tc>
        <w:tc>
          <w:tcPr>
            <w:tcW w:type="dxa" w:w="2256"/>
          </w:tcPr>
          <w:p>
            <w:pPr>
              <w:spacing w:after="40" w:line="240" w:lineRule="auto"/>
              <w:jc w:val="left"/>
            </w:pPr>
            <w:r/>
            <w:r>
              <w:rPr>
                <w:rFonts w:ascii="Times New Roman" w:hAnsi="Times New Roman" w:cs="Times New Roman" w:eastAsia="Times New Roman"/>
                <w:b/>
                <w:sz w:val="21"/>
                <w:szCs w:val="21"/>
              </w:rPr>
              <w:t>Chương phụ trách</w:t>
            </w:r>
          </w:p>
        </w:tc>
      </w:tr>
      <w:tr>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1 — nhóm trưởng, họ và tên]</w:t>
            </w:r>
          </w:p>
        </w:tc>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MSSV]</w:t>
            </w:r>
          </w:p>
        </w:tc>
        <w:tc>
          <w:tcPr>
            <w:tcW w:type="dxa" w:w="2256"/>
          </w:tcPr>
          <w:p>
            <w:pPr>
              <w:spacing w:after="40" w:line="240" w:lineRule="auto"/>
              <w:jc w:val="left"/>
            </w:pPr>
            <w:r/>
            <w:r>
              <w:rPr>
                <w:rFonts w:ascii="Times New Roman" w:hAnsi="Times New Roman" w:cs="Times New Roman" w:eastAsia="Times New Roman"/>
                <w:sz w:val="21"/>
                <w:szCs w:val="21"/>
              </w:rPr>
              <w:t>Điều phối chung; kiến trúc hai phương án và định tuyến; hình học và kiểm định lưới</w:t>
            </w:r>
          </w:p>
        </w:tc>
        <w:tc>
          <w:tcPr>
            <w:tcW w:type="dxa" w:w="2256"/>
          </w:tcPr>
          <w:p>
            <w:pPr>
              <w:spacing w:after="40" w:line="240" w:lineRule="auto"/>
              <w:jc w:val="left"/>
            </w:pPr>
            <w:r/>
            <w:r>
              <w:rPr>
                <w:rFonts w:ascii="Times New Roman" w:hAnsi="Times New Roman" w:cs="Times New Roman" w:eastAsia="Times New Roman"/>
                <w:sz w:val="21"/>
                <w:szCs w:val="21"/>
              </w:rPr>
              <w:t>Chương 5, 8</w:t>
            </w:r>
          </w:p>
        </w:tc>
      </w:tr>
      <w:tr>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2 — họ và tên]</w:t>
            </w:r>
          </w:p>
        </w:tc>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MSSV]</w:t>
            </w:r>
          </w:p>
        </w:tc>
        <w:tc>
          <w:tcPr>
            <w:tcW w:type="dxa" w:w="2256"/>
          </w:tcPr>
          <w:p>
            <w:pPr>
              <w:spacing w:after="40" w:line="240" w:lineRule="auto"/>
              <w:jc w:val="left"/>
            </w:pPr>
            <w:r/>
            <w:r>
              <w:rPr>
                <w:rFonts w:ascii="Times New Roman" w:hAnsi="Times New Roman" w:cs="Times New Roman" w:eastAsia="Times New Roman"/>
                <w:sz w:val="21"/>
                <w:szCs w:val="21"/>
              </w:rPr>
              <w:t>Phương án B, nhánh đơn ảnh — TripoSR; thay thế thư viện dựng lưới còn thiếu; đo lại hình học từ file</w:t>
            </w:r>
          </w:p>
        </w:tc>
        <w:tc>
          <w:tcPr>
            <w:tcW w:type="dxa" w:w="2256"/>
          </w:tcPr>
          <w:p>
            <w:pPr>
              <w:spacing w:after="40" w:line="240" w:lineRule="auto"/>
              <w:jc w:val="left"/>
            </w:pPr>
            <w:r/>
            <w:r>
              <w:rPr>
                <w:rFonts w:ascii="Times New Roman" w:hAnsi="Times New Roman" w:cs="Times New Roman" w:eastAsia="Times New Roman"/>
                <w:sz w:val="21"/>
                <w:szCs w:val="21"/>
              </w:rPr>
              <w:t>Chương 5, 6</w:t>
            </w:r>
          </w:p>
        </w:tc>
      </w:tr>
      <w:tr>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3 — họ và tên]</w:t>
            </w:r>
          </w:p>
        </w:tc>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MSSV]</w:t>
            </w:r>
          </w:p>
        </w:tc>
        <w:tc>
          <w:tcPr>
            <w:tcW w:type="dxa" w:w="2256"/>
          </w:tcPr>
          <w:p>
            <w:pPr>
              <w:spacing w:after="40" w:line="240" w:lineRule="auto"/>
              <w:jc w:val="left"/>
            </w:pPr>
            <w:r/>
            <w:r>
              <w:rPr>
                <w:rFonts w:ascii="Times New Roman" w:hAnsi="Times New Roman" w:cs="Times New Roman" w:eastAsia="Times New Roman"/>
                <w:sz w:val="21"/>
                <w:szCs w:val="21"/>
              </w:rPr>
              <w:t>Phương án B, nhánh đa góc — Hunyuan3D-2mv; phủ màu theo góc nhìn kèm đệm độ sâu; gán góc nhìn</w:t>
            </w:r>
          </w:p>
        </w:tc>
        <w:tc>
          <w:tcPr>
            <w:tcW w:type="dxa" w:w="2256"/>
          </w:tcPr>
          <w:p>
            <w:pPr>
              <w:spacing w:after="40" w:line="240" w:lineRule="auto"/>
              <w:jc w:val="left"/>
            </w:pPr>
            <w:r/>
            <w:r>
              <w:rPr>
                <w:rFonts w:ascii="Times New Roman" w:hAnsi="Times New Roman" w:cs="Times New Roman" w:eastAsia="Times New Roman"/>
                <w:sz w:val="21"/>
                <w:szCs w:val="21"/>
              </w:rPr>
              <w:t>Chương 2 (2.6), 5</w:t>
            </w:r>
          </w:p>
        </w:tc>
      </w:tr>
      <w:tr>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4 — họ và tên]</w:t>
            </w:r>
          </w:p>
        </w:tc>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MSSV]</w:t>
            </w:r>
          </w:p>
        </w:tc>
        <w:tc>
          <w:tcPr>
            <w:tcW w:type="dxa" w:w="2256"/>
          </w:tcPr>
          <w:p>
            <w:pPr>
              <w:spacing w:after="40" w:line="240" w:lineRule="auto"/>
              <w:jc w:val="left"/>
            </w:pPr>
            <w:r/>
            <w:r>
              <w:rPr>
                <w:rFonts w:ascii="Times New Roman" w:hAnsi="Times New Roman" w:cs="Times New Roman" w:eastAsia="Times New Roman"/>
                <w:sz w:val="21"/>
                <w:szCs w:val="21"/>
              </w:rPr>
              <w:t>Dữ liệu và tiền xử lý: chuẩn hoá quang học, tách nền, bảo toàn tỉ lệ khung, bù ma trận nội tại</w:t>
            </w:r>
          </w:p>
        </w:tc>
        <w:tc>
          <w:tcPr>
            <w:tcW w:type="dxa" w:w="2256"/>
          </w:tcPr>
          <w:p>
            <w:pPr>
              <w:spacing w:after="40" w:line="240" w:lineRule="auto"/>
              <w:jc w:val="left"/>
            </w:pPr>
            <w:r/>
            <w:r>
              <w:rPr>
                <w:rFonts w:ascii="Times New Roman" w:hAnsi="Times New Roman" w:cs="Times New Roman" w:eastAsia="Times New Roman"/>
                <w:sz w:val="21"/>
                <w:szCs w:val="21"/>
              </w:rPr>
              <w:t>Chương 3</w:t>
            </w:r>
          </w:p>
        </w:tc>
      </w:tr>
      <w:tr>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5 — họ và tên]</w:t>
            </w:r>
          </w:p>
        </w:tc>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MSSV]</w:t>
            </w:r>
          </w:p>
        </w:tc>
        <w:tc>
          <w:tcPr>
            <w:tcW w:type="dxa" w:w="2256"/>
          </w:tcPr>
          <w:p>
            <w:pPr>
              <w:spacing w:after="40" w:line="240" w:lineRule="auto"/>
              <w:jc w:val="left"/>
            </w:pPr>
            <w:r/>
            <w:r>
              <w:rPr>
                <w:rFonts w:ascii="Times New Roman" w:hAnsi="Times New Roman" w:cs="Times New Roman" w:eastAsia="Times New Roman"/>
                <w:sz w:val="21"/>
                <w:szCs w:val="21"/>
              </w:rPr>
              <w:t>Phương án A — khối thể tích: độ sâu và lọc điểm biên, cổng chất lượng, hợp nhất TSDF, phủ màu UV</w:t>
            </w:r>
          </w:p>
        </w:tc>
        <w:tc>
          <w:tcPr>
            <w:tcW w:type="dxa" w:w="2256"/>
          </w:tcPr>
          <w:p>
            <w:pPr>
              <w:spacing w:after="40" w:line="240" w:lineRule="auto"/>
              <w:jc w:val="left"/>
            </w:pPr>
            <w:r/>
            <w:r>
              <w:rPr>
                <w:rFonts w:ascii="Times New Roman" w:hAnsi="Times New Roman" w:cs="Times New Roman" w:eastAsia="Times New Roman"/>
                <w:sz w:val="21"/>
                <w:szCs w:val="21"/>
              </w:rPr>
              <w:t>Chương 4</w:t>
            </w:r>
          </w:p>
        </w:tc>
      </w:tr>
      <w:tr>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6 — họ và tên]</w:t>
            </w:r>
          </w:p>
        </w:tc>
        <w:tc>
          <w:tcPr>
            <w:tcW w:type="dxa" w:w="2256"/>
          </w:tcPr>
          <w:p>
            <w:pPr>
              <w:spacing w:after="40" w:line="240" w:lineRule="auto"/>
              <w:jc w:val="left"/>
            </w:pPr>
            <w:r/>
            <w:r>
              <w:rPr>
                <w:rFonts w:ascii="Times New Roman" w:hAnsi="Times New Roman" w:cs="Times New Roman" w:eastAsia="Times New Roman"/>
                <w:b/>
                <w:i w:val="0"/>
                <w:color w:val="C00000"/>
                <w:sz w:val="21"/>
                <w:szCs w:val="21"/>
              </w:rPr>
              <w:t>[CẦN ĐIỀN: MSSV]</w:t>
            </w:r>
          </w:p>
        </w:tc>
        <w:tc>
          <w:tcPr>
            <w:tcW w:type="dxa" w:w="2256"/>
          </w:tcPr>
          <w:p>
            <w:pPr>
              <w:spacing w:after="40" w:line="240" w:lineRule="auto"/>
              <w:jc w:val="left"/>
            </w:pPr>
            <w:r/>
            <w:r>
              <w:rPr>
                <w:rFonts w:ascii="Times New Roman" w:hAnsi="Times New Roman" w:cs="Times New Roman" w:eastAsia="Times New Roman"/>
                <w:sz w:val="21"/>
                <w:szCs w:val="21"/>
              </w:rPr>
              <w:t>Quy trình chạy trên Colab; tổng hợp số liệu thực nghiệm và bảng đối chiếu mục tiêu; hiệu đính báo cáo</w:t>
            </w:r>
          </w:p>
        </w:tc>
        <w:tc>
          <w:tcPr>
            <w:tcW w:type="dxa" w:w="2256"/>
          </w:tcPr>
          <w:p>
            <w:pPr>
              <w:spacing w:after="40" w:line="240" w:lineRule="auto"/>
              <w:jc w:val="left"/>
            </w:pPr>
            <w:r/>
            <w:r>
              <w:rPr>
                <w:rFonts w:ascii="Times New Roman" w:hAnsi="Times New Roman" w:cs="Times New Roman" w:eastAsia="Times New Roman"/>
                <w:sz w:val="21"/>
                <w:szCs w:val="21"/>
              </w:rPr>
              <w:t>Chương 7, 8</w:t>
            </w:r>
          </w:p>
        </w:tc>
      </w:tr>
    </w:tbl>
    <w:p/>
    <w:p>
      <w:pPr>
        <w:pStyle w:val="Heading1"/>
        <w:keepNext/>
        <w:pageBreakBefore/>
        <w:spacing w:before="240" w:after="120"/>
        <w:jc w:val="left"/>
      </w:pPr>
      <w:r>
        <w:rPr>
          <w:rFonts w:ascii="Times New Roman" w:hAnsi="Times New Roman" w:cs="Times New Roman" w:eastAsia="Times New Roman"/>
          <w:b/>
          <w:color w:val="000000"/>
          <w:sz w:val="36"/>
          <w:szCs w:val="36"/>
        </w:rPr>
        <w:t>PHỤ LỤC B: BẢNG THAM SỐ CỦA HAI PHƯƠNG ÁN</w:t>
      </w:r>
    </w:p>
    <w:p>
      <w:pPr>
        <w:spacing w:after="120" w:line="276" w:lineRule="auto"/>
        <w:jc w:val="both"/>
      </w:pPr>
      <w:r>
        <w:rPr>
          <w:rFonts w:ascii="Times New Roman" w:hAnsi="Times New Roman" w:cs="Times New Roman" w:eastAsia="Times New Roman"/>
          <w:sz w:val="24"/>
          <w:szCs w:val="24"/>
        </w:rPr>
        <w:t>Bảng tra cứu gộp các tham số đã trình bày ở Chương 4 và Chương 5; giá trị là mặc định nhóm dùng khi chạy thực nghiệm. B.1 là phương án A (hệ TSDF tự hiện thực), B.2 là phương án B (hai mô hình học sẵn).</w:t>
      </w:r>
    </w:p>
    <w:p>
      <w:pPr>
        <w:pStyle w:val="Heading2"/>
        <w:keepNext/>
        <w:spacing w:before="200" w:after="120"/>
        <w:jc w:val="left"/>
      </w:pPr>
      <w:r>
        <w:rPr>
          <w:rFonts w:ascii="Times New Roman" w:hAnsi="Times New Roman" w:cs="Times New Roman" w:eastAsia="Times New Roman"/>
          <w:b/>
          <w:color w:val="000000"/>
          <w:sz w:val="28"/>
          <w:szCs w:val="28"/>
        </w:rPr>
        <w:t>B.1 Phương án A — hệ TSDF tự hiện thực</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Tham số</w:t>
            </w:r>
          </w:p>
        </w:tc>
        <w:tc>
          <w:tcPr>
            <w:tcW w:type="dxa" w:w="3009"/>
          </w:tcPr>
          <w:p>
            <w:pPr>
              <w:spacing w:after="40" w:line="240" w:lineRule="auto"/>
              <w:jc w:val="left"/>
            </w:pPr>
            <w:r/>
            <w:r>
              <w:rPr>
                <w:rFonts w:ascii="Times New Roman" w:hAnsi="Times New Roman" w:cs="Times New Roman" w:eastAsia="Times New Roman"/>
                <w:b/>
                <w:sz w:val="21"/>
                <w:szCs w:val="21"/>
              </w:rPr>
              <w:t>Giá trị</w:t>
            </w:r>
          </w:p>
        </w:tc>
        <w:tc>
          <w:tcPr>
            <w:tcW w:type="dxa" w:w="3009"/>
          </w:tcPr>
          <w:p>
            <w:pPr>
              <w:spacing w:after="40" w:line="240" w:lineRule="auto"/>
              <w:jc w:val="left"/>
            </w:pPr>
            <w:r/>
            <w:r>
              <w:rPr>
                <w:rFonts w:ascii="Times New Roman" w:hAnsi="Times New Roman" w:cs="Times New Roman" w:eastAsia="Times New Roman"/>
                <w:b/>
                <w:sz w:val="21"/>
                <w:szCs w:val="21"/>
              </w:rPr>
              <w:t>Ý nghĩa</w:t>
            </w:r>
          </w:p>
        </w:tc>
      </w:tr>
      <w:tr>
        <w:tc>
          <w:tcPr>
            <w:tcW w:type="dxa" w:w="3009"/>
          </w:tcPr>
          <w:p>
            <w:pPr>
              <w:spacing w:after="40" w:line="240" w:lineRule="auto"/>
              <w:jc w:val="left"/>
            </w:pPr>
            <w:r/>
            <w:r>
              <w:rPr>
                <w:rFonts w:ascii="Consolas" w:hAnsi="Consolas" w:cs="Consolas" w:eastAsia="Consolas"/>
                <w:sz w:val="20"/>
                <w:szCs w:val="20"/>
              </w:rPr>
              <w:t>CANVAS_SIZE</w:t>
            </w:r>
          </w:p>
        </w:tc>
        <w:tc>
          <w:tcPr>
            <w:tcW w:type="dxa" w:w="3009"/>
          </w:tcPr>
          <w:p>
            <w:pPr>
              <w:spacing w:after="40" w:line="240" w:lineRule="auto"/>
              <w:jc w:val="left"/>
            </w:pPr>
            <w:r/>
            <w:r>
              <w:rPr>
                <w:rFonts w:ascii="Times New Roman" w:hAnsi="Times New Roman" w:cs="Times New Roman" w:eastAsia="Times New Roman"/>
                <w:sz w:val="21"/>
                <w:szCs w:val="21"/>
              </w:rPr>
              <w:t>512 × 512</w:t>
            </w:r>
          </w:p>
        </w:tc>
        <w:tc>
          <w:tcPr>
            <w:tcW w:type="dxa" w:w="3009"/>
          </w:tcPr>
          <w:p>
            <w:pPr>
              <w:spacing w:after="40" w:line="240" w:lineRule="auto"/>
              <w:jc w:val="left"/>
            </w:pPr>
            <w:r/>
            <w:r>
              <w:rPr>
                <w:rFonts w:ascii="Times New Roman" w:hAnsi="Times New Roman" w:cs="Times New Roman" w:eastAsia="Times New Roman"/>
                <w:sz w:val="21"/>
                <w:szCs w:val="21"/>
              </w:rPr>
              <w:t>Kích thước ảnh chuẩn hoá trước khi xử lý hình học</w:t>
            </w:r>
          </w:p>
        </w:tc>
      </w:tr>
      <w:tr>
        <w:tc>
          <w:tcPr>
            <w:tcW w:type="dxa" w:w="3009"/>
          </w:tcPr>
          <w:p>
            <w:pPr>
              <w:spacing w:after="40" w:line="240" w:lineRule="auto"/>
              <w:jc w:val="left"/>
            </w:pPr>
            <w:r/>
            <w:r>
              <w:rPr>
                <w:rFonts w:ascii="Times New Roman" w:hAnsi="Times New Roman" w:cs="Times New Roman" w:eastAsia="Times New Roman"/>
                <w:sz w:val="21"/>
                <w:szCs w:val="21"/>
              </w:rPr>
              <w:t>Kernel hình thái học / ngưỡng alpha</w:t>
            </w:r>
          </w:p>
        </w:tc>
        <w:tc>
          <w:tcPr>
            <w:tcW w:type="dxa" w:w="3009"/>
          </w:tcPr>
          <w:p>
            <w:pPr>
              <w:spacing w:after="40" w:line="240" w:lineRule="auto"/>
              <w:jc w:val="left"/>
            </w:pPr>
            <w:r/>
            <w:r>
              <w:rPr>
                <w:rFonts w:ascii="Times New Roman" w:hAnsi="Times New Roman" w:cs="Times New Roman" w:eastAsia="Times New Roman"/>
                <w:sz w:val="21"/>
                <w:szCs w:val="21"/>
              </w:rPr>
              <w:t>ellipse 7 × 7 (closing), 5 × 5 (opening) / 0,5</w:t>
            </w:r>
          </w:p>
        </w:tc>
        <w:tc>
          <w:tcPr>
            <w:tcW w:type="dxa" w:w="3009"/>
          </w:tcPr>
          <w:p>
            <w:pPr>
              <w:spacing w:after="40" w:line="240" w:lineRule="auto"/>
              <w:jc w:val="left"/>
            </w:pPr>
            <w:r/>
            <w:r>
              <w:rPr>
                <w:rFonts w:ascii="Times New Roman" w:hAnsi="Times New Roman" w:cs="Times New Roman" w:eastAsia="Times New Roman"/>
                <w:sz w:val="21"/>
                <w:szCs w:val="21"/>
              </w:rPr>
              <w:t>Làm sạch mặt nạ tách nền và chọn pixel thuộc vật thể</w:t>
            </w:r>
          </w:p>
        </w:tc>
      </w:tr>
      <w:tr>
        <w:tc>
          <w:tcPr>
            <w:tcW w:type="dxa" w:w="3009"/>
          </w:tcPr>
          <w:p>
            <w:pPr>
              <w:spacing w:after="40" w:line="240" w:lineRule="auto"/>
              <w:jc w:val="left"/>
            </w:pPr>
            <w:r/>
            <w:r>
              <w:rPr>
                <w:rFonts w:ascii="Times New Roman" w:hAnsi="Times New Roman" w:cs="Times New Roman" w:eastAsia="Times New Roman"/>
                <w:sz w:val="21"/>
                <w:szCs w:val="21"/>
              </w:rPr>
              <w:t>Mô hình độ sâu</w:t>
            </w:r>
          </w:p>
        </w:tc>
        <w:tc>
          <w:tcPr>
            <w:tcW w:type="dxa" w:w="3009"/>
          </w:tcPr>
          <w:p>
            <w:pPr>
              <w:spacing w:after="40" w:line="240" w:lineRule="auto"/>
              <w:jc w:val="left"/>
            </w:pPr>
            <w:r/>
            <w:r>
              <w:rPr>
                <w:rFonts w:ascii="Consolas" w:hAnsi="Consolas" w:cs="Consolas" w:eastAsia="Consolas"/>
                <w:sz w:val="20"/>
                <w:szCs w:val="20"/>
              </w:rPr>
              <w:t>depth-anything/Depth-Anything-V2-Small-hf</w:t>
            </w:r>
          </w:p>
        </w:tc>
        <w:tc>
          <w:tcPr>
            <w:tcW w:type="dxa" w:w="3009"/>
          </w:tcPr>
          <w:p>
            <w:pPr>
              <w:spacing w:after="40" w:line="240" w:lineRule="auto"/>
              <w:jc w:val="left"/>
            </w:pPr>
            <w:r/>
            <w:r>
              <w:rPr>
                <w:rFonts w:ascii="Times New Roman" w:hAnsi="Times New Roman" w:cs="Times New Roman" w:eastAsia="Times New Roman"/>
                <w:sz w:val="21"/>
                <w:szCs w:val="21"/>
              </w:rPr>
              <w:t xml:space="preserve">Ước lượng độ sâu </w:t>
            </w:r>
            <w:r>
              <w:rPr>
                <w:rFonts w:ascii="Times New Roman" w:hAnsi="Times New Roman" w:cs="Times New Roman" w:eastAsia="Times New Roman"/>
                <w:b/>
                <w:sz w:val="21"/>
                <w:szCs w:val="21"/>
              </w:rPr>
              <w:t>tương đối</w:t>
            </w:r>
            <w:r>
              <w:rPr>
                <w:rFonts w:ascii="Times New Roman" w:hAnsi="Times New Roman" w:cs="Times New Roman" w:eastAsia="Times New Roman"/>
                <w:sz w:val="21"/>
                <w:szCs w:val="21"/>
              </w:rPr>
              <w:t xml:space="preserve"> cho từng ảnh</w:t>
            </w:r>
          </w:p>
        </w:tc>
      </w:tr>
      <w:tr>
        <w:tc>
          <w:tcPr>
            <w:tcW w:type="dxa" w:w="3009"/>
          </w:tcPr>
          <w:p>
            <w:pPr>
              <w:spacing w:after="40" w:line="240" w:lineRule="auto"/>
              <w:jc w:val="left"/>
            </w:pPr>
            <w:r/>
            <w:r>
              <w:rPr>
                <w:rFonts w:ascii="Times New Roman" w:hAnsi="Times New Roman" w:cs="Times New Roman" w:eastAsia="Times New Roman"/>
                <w:sz w:val="21"/>
                <w:szCs w:val="21"/>
              </w:rPr>
              <w:t>Ngưỡng gradient lọc điểm biên</w:t>
            </w:r>
          </w:p>
        </w:tc>
        <w:tc>
          <w:tcPr>
            <w:tcW w:type="dxa" w:w="3009"/>
          </w:tcPr>
          <w:p>
            <w:pPr>
              <w:spacing w:after="40" w:line="240" w:lineRule="auto"/>
              <w:jc w:val="left"/>
            </w:pPr>
            <w:r/>
            <w:r>
              <w:rPr>
                <w:rFonts w:ascii="Times New Roman" w:hAnsi="Times New Roman" w:cs="Times New Roman" w:eastAsia="Times New Roman"/>
                <w:sz w:val="21"/>
                <w:szCs w:val="21"/>
              </w:rPr>
              <w:t>0,10 × dải động độ sâu</w:t>
            </w:r>
          </w:p>
        </w:tc>
        <w:tc>
          <w:tcPr>
            <w:tcW w:type="dxa" w:w="3009"/>
          </w:tcPr>
          <w:p>
            <w:pPr>
              <w:spacing w:after="40" w:line="240" w:lineRule="auto"/>
              <w:jc w:val="left"/>
            </w:pPr>
            <w:r/>
            <w:r>
              <w:rPr>
                <w:rFonts w:ascii="Times New Roman" w:hAnsi="Times New Roman" w:cs="Times New Roman" w:eastAsia="Times New Roman"/>
                <w:sz w:val="21"/>
                <w:szCs w:val="21"/>
              </w:rPr>
              <w:t>Loại flying pixel ở chỗ độ sâu đổi đột ngột giữa vật thể và nền</w:t>
            </w:r>
          </w:p>
        </w:tc>
      </w:tr>
      <w:tr>
        <w:tc>
          <w:tcPr>
            <w:tcW w:type="dxa" w:w="3009"/>
          </w:tcPr>
          <w:p>
            <w:pPr>
              <w:spacing w:after="40" w:line="240" w:lineRule="auto"/>
              <w:jc w:val="left"/>
            </w:pPr>
            <w:r/>
            <w:r>
              <w:rPr>
                <w:rFonts w:ascii="Times New Roman" w:hAnsi="Times New Roman" w:cs="Times New Roman" w:eastAsia="Times New Roman"/>
                <w:sz w:val="21"/>
                <w:szCs w:val="21"/>
              </w:rPr>
              <w:t>Tỉ lệ tiền cảnh / độ phủ góc / số ảnh hợp lệ tối thiểu</w:t>
            </w:r>
          </w:p>
        </w:tc>
        <w:tc>
          <w:tcPr>
            <w:tcW w:type="dxa" w:w="3009"/>
          </w:tcPr>
          <w:p>
            <w:pPr>
              <w:spacing w:after="40" w:line="240" w:lineRule="auto"/>
              <w:jc w:val="left"/>
            </w:pPr>
            <w:r/>
            <w:r>
              <w:rPr>
                <w:rFonts w:ascii="Times New Roman" w:hAnsi="Times New Roman" w:cs="Times New Roman" w:eastAsia="Times New Roman"/>
                <w:sz w:val="21"/>
                <w:szCs w:val="21"/>
              </w:rPr>
              <w:t>0,0005 / 45° / 2</w:t>
            </w:r>
          </w:p>
        </w:tc>
        <w:tc>
          <w:tcPr>
            <w:tcW w:type="dxa" w:w="3009"/>
          </w:tcPr>
          <w:p>
            <w:pPr>
              <w:spacing w:after="40" w:line="240" w:lineRule="auto"/>
              <w:jc w:val="left"/>
            </w:pPr>
            <w:r/>
            <w:r>
              <w:rPr>
                <w:rFonts w:ascii="Times New Roman" w:hAnsi="Times New Roman" w:cs="Times New Roman" w:eastAsia="Times New Roman"/>
                <w:sz w:val="21"/>
                <w:szCs w:val="21"/>
              </w:rPr>
              <w:t>Ba ngưỡng của cổng chất lượng</w:t>
            </w:r>
          </w:p>
        </w:tc>
      </w:tr>
      <w:tr>
        <w:tc>
          <w:tcPr>
            <w:tcW w:type="dxa" w:w="3009"/>
          </w:tcPr>
          <w:p>
            <w:pPr>
              <w:spacing w:after="40" w:line="240" w:lineRule="auto"/>
              <w:jc w:val="left"/>
            </w:pPr>
            <w:r/>
            <w:r>
              <w:rPr>
                <w:rFonts w:ascii="Times New Roman" w:hAnsi="Times New Roman" w:cs="Times New Roman" w:eastAsia="Times New Roman"/>
                <w:sz w:val="21"/>
                <w:szCs w:val="21"/>
              </w:rPr>
              <w:t>Lưới voxel / khoảng cắt TSDF / trọng số tối thiểu</w:t>
            </w:r>
          </w:p>
        </w:tc>
        <w:tc>
          <w:tcPr>
            <w:tcW w:type="dxa" w:w="3009"/>
          </w:tcPr>
          <w:p>
            <w:pPr>
              <w:spacing w:after="40" w:line="240" w:lineRule="auto"/>
              <w:jc w:val="left"/>
            </w:pPr>
            <w:r/>
            <w:r>
              <w:rPr>
                <w:rFonts w:ascii="Times New Roman" w:hAnsi="Times New Roman" w:cs="Times New Roman" w:eastAsia="Times New Roman"/>
                <w:sz w:val="21"/>
                <w:szCs w:val="21"/>
              </w:rPr>
              <w:t>96³ voxel trong khối [−1, 1]³ / 0,04 (≈ 0,081) / 2</w:t>
            </w:r>
          </w:p>
        </w:tc>
        <w:tc>
          <w:tcPr>
            <w:tcW w:type="dxa" w:w="3009"/>
          </w:tcPr>
          <w:p>
            <w:pPr>
              <w:spacing w:after="40" w:line="240" w:lineRule="auto"/>
              <w:jc w:val="left"/>
            </w:pPr>
            <w:r/>
            <w:r>
              <w:rPr>
                <w:rFonts w:ascii="Times New Roman" w:hAnsi="Times New Roman" w:cs="Times New Roman" w:eastAsia="Times New Roman"/>
                <w:sz w:val="21"/>
                <w:szCs w:val="21"/>
              </w:rPr>
              <w:t>Độ phân giải trường thể tích, bề dày dải gần bề mặt, số ảnh tối thiểu phải quan sát một voxel</w:t>
            </w:r>
          </w:p>
        </w:tc>
      </w:tr>
      <w:tr>
        <w:tc>
          <w:tcPr>
            <w:tcW w:type="dxa" w:w="3009"/>
          </w:tcPr>
          <w:p>
            <w:pPr>
              <w:spacing w:after="40" w:line="240" w:lineRule="auto"/>
              <w:jc w:val="left"/>
            </w:pPr>
            <w:r/>
            <w:r>
              <w:rPr>
                <w:rFonts w:ascii="Times New Roman" w:hAnsi="Times New Roman" w:cs="Times New Roman" w:eastAsia="Times New Roman"/>
                <w:sz w:val="21"/>
                <w:szCs w:val="21"/>
              </w:rPr>
              <w:t>Taubin (λ, μ, số vòng) / số mặt mục tiêu</w:t>
            </w:r>
          </w:p>
        </w:tc>
        <w:tc>
          <w:tcPr>
            <w:tcW w:type="dxa" w:w="3009"/>
          </w:tcPr>
          <w:p>
            <w:pPr>
              <w:spacing w:after="40" w:line="240" w:lineRule="auto"/>
              <w:jc w:val="left"/>
            </w:pPr>
            <w:r/>
            <w:r>
              <w:rPr>
                <w:rFonts w:ascii="Times New Roman" w:hAnsi="Times New Roman" w:cs="Times New Roman" w:eastAsia="Times New Roman"/>
                <w:sz w:val="21"/>
                <w:szCs w:val="21"/>
              </w:rPr>
              <w:t>0,5 / −0,53 / 10; 35 000</w:t>
            </w:r>
          </w:p>
        </w:tc>
        <w:tc>
          <w:tcPr>
            <w:tcW w:type="dxa" w:w="3009"/>
          </w:tcPr>
          <w:p>
            <w:pPr>
              <w:spacing w:after="40" w:line="240" w:lineRule="auto"/>
              <w:jc w:val="left"/>
            </w:pPr>
            <w:r/>
            <w:r>
              <w:rPr>
                <w:rFonts w:ascii="Times New Roman" w:hAnsi="Times New Roman" w:cs="Times New Roman" w:eastAsia="Times New Roman"/>
                <w:sz w:val="21"/>
                <w:szCs w:val="21"/>
              </w:rPr>
              <w:t>Làm mượt gần như giữ nguyên thể tích rồi giảm mặt bằng QEM</w:t>
            </w:r>
          </w:p>
        </w:tc>
      </w:tr>
      <w:tr>
        <w:tc>
          <w:tcPr>
            <w:tcW w:type="dxa" w:w="3009"/>
          </w:tcPr>
          <w:p>
            <w:pPr>
              <w:spacing w:after="40" w:line="240" w:lineRule="auto"/>
              <w:jc w:val="left"/>
            </w:pPr>
            <w:r/>
            <w:r>
              <w:rPr>
                <w:rFonts w:ascii="Times New Roman" w:hAnsi="Times New Roman" w:cs="Times New Roman" w:eastAsia="Times New Roman"/>
                <w:sz w:val="21"/>
                <w:szCs w:val="21"/>
              </w:rPr>
              <w:t>Bán kính vòng camera / cao độ</w:t>
            </w:r>
          </w:p>
        </w:tc>
        <w:tc>
          <w:tcPr>
            <w:tcW w:type="dxa" w:w="3009"/>
          </w:tcPr>
          <w:p>
            <w:pPr>
              <w:spacing w:after="40" w:line="240" w:lineRule="auto"/>
              <w:jc w:val="left"/>
            </w:pPr>
            <w:r/>
            <w:r>
              <w:rPr>
                <w:rFonts w:ascii="Times New Roman" w:hAnsi="Times New Roman" w:cs="Times New Roman" w:eastAsia="Times New Roman"/>
                <w:sz w:val="21"/>
                <w:szCs w:val="21"/>
              </w:rPr>
              <w:t>2,5 / 20°</w:t>
            </w:r>
          </w:p>
        </w:tc>
        <w:tc>
          <w:tcPr>
            <w:tcW w:type="dxa" w:w="3009"/>
          </w:tcPr>
          <w:p>
            <w:pPr>
              <w:spacing w:after="40" w:line="240" w:lineRule="auto"/>
              <w:jc w:val="left"/>
            </w:pPr>
            <w:r/>
            <w:r>
              <w:rPr>
                <w:rFonts w:ascii="Times New Roman" w:hAnsi="Times New Roman" w:cs="Times New Roman" w:eastAsia="Times New Roman"/>
                <w:sz w:val="21"/>
                <w:szCs w:val="21"/>
              </w:rPr>
              <w:t xml:space="preserve">Tư thế camera </w:t>
            </w:r>
            <w:r>
              <w:rPr>
                <w:rFonts w:ascii="Times New Roman" w:hAnsi="Times New Roman" w:cs="Times New Roman" w:eastAsia="Times New Roman"/>
                <w:b/>
                <w:sz w:val="21"/>
                <w:szCs w:val="21"/>
              </w:rPr>
              <w:t>giả định</w:t>
            </w:r>
            <w:r>
              <w:rPr>
                <w:rFonts w:ascii="Times New Roman" w:hAnsi="Times New Roman" w:cs="Times New Roman" w:eastAsia="Times New Roman"/>
                <w:sz w:val="21"/>
                <w:szCs w:val="21"/>
              </w:rPr>
              <w:t>, không ước lượng từ ảnh</w:t>
            </w:r>
          </w:p>
        </w:tc>
      </w:tr>
      <w:tr>
        <w:tc>
          <w:tcPr>
            <w:tcW w:type="dxa" w:w="3009"/>
          </w:tcPr>
          <w:p>
            <w:pPr>
              <w:spacing w:after="40" w:line="240" w:lineRule="auto"/>
              <w:jc w:val="left"/>
            </w:pPr>
            <w:r/>
            <w:r>
              <w:rPr>
                <w:rFonts w:ascii="Times New Roman" w:hAnsi="Times New Roman" w:cs="Times New Roman" w:eastAsia="Times New Roman"/>
                <w:sz w:val="21"/>
                <w:szCs w:val="21"/>
              </w:rPr>
              <w:t>Atlas vân / số ảnh phủ màu</w:t>
            </w:r>
          </w:p>
        </w:tc>
        <w:tc>
          <w:tcPr>
            <w:tcW w:type="dxa" w:w="3009"/>
          </w:tcPr>
          <w:p>
            <w:pPr>
              <w:spacing w:after="40" w:line="240" w:lineRule="auto"/>
              <w:jc w:val="left"/>
            </w:pPr>
            <w:r/>
            <w:r>
              <w:rPr>
                <w:rFonts w:ascii="Times New Roman" w:hAnsi="Times New Roman" w:cs="Times New Roman" w:eastAsia="Times New Roman"/>
                <w:sz w:val="21"/>
                <w:szCs w:val="21"/>
              </w:rPr>
              <w:t>1024 px / 3 ảnh</w:t>
            </w:r>
          </w:p>
        </w:tc>
        <w:tc>
          <w:tcPr>
            <w:tcW w:type="dxa" w:w="3009"/>
          </w:tcPr>
          <w:p>
            <w:pPr>
              <w:spacing w:after="40" w:line="240" w:lineRule="auto"/>
              <w:jc w:val="left"/>
            </w:pPr>
            <w:r/>
            <w:r>
              <w:rPr>
                <w:rFonts w:ascii="Times New Roman" w:hAnsi="Times New Roman" w:cs="Times New Roman" w:eastAsia="Times New Roman"/>
                <w:sz w:val="21"/>
                <w:szCs w:val="21"/>
              </w:rPr>
              <w:t>Kích thước atlas và số góc nhìn dùng để phủ màu</w:t>
            </w:r>
          </w:p>
        </w:tc>
      </w:tr>
    </w:tbl>
    <w:p/>
    <w:p>
      <w:pPr>
        <w:pStyle w:val="Heading2"/>
        <w:keepNext/>
        <w:spacing w:before="200" w:after="120"/>
        <w:jc w:val="left"/>
      </w:pPr>
      <w:r>
        <w:rPr>
          <w:rFonts w:ascii="Times New Roman" w:hAnsi="Times New Roman" w:cs="Times New Roman" w:eastAsia="Times New Roman"/>
          <w:b/>
          <w:color w:val="000000"/>
          <w:sz w:val="28"/>
          <w:szCs w:val="28"/>
        </w:rPr>
        <w:t>B.2 Phương án B — mô hình học sẵn</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tcPr>
          <w:p>
            <w:pPr>
              <w:spacing w:after="40" w:line="240" w:lineRule="auto"/>
              <w:jc w:val="left"/>
            </w:pPr>
            <w:r/>
            <w:r>
              <w:rPr>
                <w:rFonts w:ascii="Times New Roman" w:hAnsi="Times New Roman" w:cs="Times New Roman" w:eastAsia="Times New Roman"/>
                <w:b/>
                <w:sz w:val="21"/>
                <w:szCs w:val="21"/>
              </w:rPr>
              <w:t>Tham số</w:t>
            </w:r>
          </w:p>
        </w:tc>
        <w:tc>
          <w:tcPr>
            <w:tcW w:type="dxa" w:w="3009"/>
          </w:tcPr>
          <w:p>
            <w:pPr>
              <w:spacing w:after="40" w:line="240" w:lineRule="auto"/>
              <w:jc w:val="left"/>
            </w:pPr>
            <w:r/>
            <w:r>
              <w:rPr>
                <w:rFonts w:ascii="Times New Roman" w:hAnsi="Times New Roman" w:cs="Times New Roman" w:eastAsia="Times New Roman"/>
                <w:b/>
                <w:sz w:val="21"/>
                <w:szCs w:val="21"/>
              </w:rPr>
              <w:t>Giá trị</w:t>
            </w:r>
          </w:p>
        </w:tc>
        <w:tc>
          <w:tcPr>
            <w:tcW w:type="dxa" w:w="3009"/>
          </w:tcPr>
          <w:p>
            <w:pPr>
              <w:spacing w:after="40" w:line="240" w:lineRule="auto"/>
              <w:jc w:val="left"/>
            </w:pPr>
            <w:r/>
            <w:r>
              <w:rPr>
                <w:rFonts w:ascii="Times New Roman" w:hAnsi="Times New Roman" w:cs="Times New Roman" w:eastAsia="Times New Roman"/>
                <w:b/>
                <w:sz w:val="21"/>
                <w:szCs w:val="21"/>
              </w:rPr>
              <w:t>Ý nghĩa</w:t>
            </w:r>
          </w:p>
        </w:tc>
      </w:tr>
      <w:tr>
        <w:tc>
          <w:tcPr>
            <w:tcW w:type="dxa" w:w="3009"/>
          </w:tcPr>
          <w:p>
            <w:pPr>
              <w:spacing w:after="40" w:line="240" w:lineRule="auto"/>
              <w:jc w:val="left"/>
            </w:pPr>
            <w:r/>
            <w:r>
              <w:rPr>
                <w:rFonts w:ascii="Times New Roman" w:hAnsi="Times New Roman" w:cs="Times New Roman" w:eastAsia="Times New Roman"/>
                <w:sz w:val="21"/>
                <w:szCs w:val="21"/>
              </w:rPr>
              <w:t>TripoSR — mã mô hình</w:t>
            </w:r>
          </w:p>
        </w:tc>
        <w:tc>
          <w:tcPr>
            <w:tcW w:type="dxa" w:w="3009"/>
          </w:tcPr>
          <w:p>
            <w:pPr>
              <w:spacing w:after="40" w:line="240" w:lineRule="auto"/>
              <w:jc w:val="left"/>
            </w:pPr>
            <w:r/>
            <w:r>
              <w:rPr>
                <w:rFonts w:ascii="Consolas" w:hAnsi="Consolas" w:cs="Consolas" w:eastAsia="Consolas"/>
                <w:sz w:val="20"/>
                <w:szCs w:val="20"/>
              </w:rPr>
              <w:t>stabilityai/TripoSR</w:t>
            </w:r>
            <w:r>
              <w:rPr>
                <w:rFonts w:ascii="Times New Roman" w:hAnsi="Times New Roman" w:cs="Times New Roman" w:eastAsia="Times New Roman"/>
                <w:sz w:val="21"/>
                <w:szCs w:val="21"/>
              </w:rPr>
              <w:t xml:space="preserve"> (≈ 1,7 GB)</w:t>
            </w:r>
          </w:p>
        </w:tc>
        <w:tc>
          <w:tcPr>
            <w:tcW w:type="dxa" w:w="3009"/>
          </w:tcPr>
          <w:p>
            <w:pPr>
              <w:spacing w:after="40" w:line="240" w:lineRule="auto"/>
              <w:jc w:val="left"/>
            </w:pPr>
            <w:r/>
            <w:r>
              <w:rPr>
                <w:rFonts w:ascii="Times New Roman" w:hAnsi="Times New Roman" w:cs="Times New Roman" w:eastAsia="Times New Roman"/>
                <w:sz w:val="21"/>
                <w:szCs w:val="21"/>
              </w:rPr>
              <w:t>Trọng số nhánh đơn ảnh, nạp khi cần</w:t>
            </w:r>
          </w:p>
        </w:tc>
      </w:tr>
      <w:tr>
        <w:tc>
          <w:tcPr>
            <w:tcW w:type="dxa" w:w="3009"/>
          </w:tcPr>
          <w:p>
            <w:pPr>
              <w:spacing w:after="40" w:line="240" w:lineRule="auto"/>
              <w:jc w:val="left"/>
            </w:pPr>
            <w:r/>
            <w:r>
              <w:rPr>
                <w:rFonts w:ascii="Times New Roman" w:hAnsi="Times New Roman" w:cs="Times New Roman" w:eastAsia="Times New Roman"/>
                <w:sz w:val="21"/>
                <w:szCs w:val="21"/>
              </w:rPr>
              <w:t>TripoSR — độ phân giải / ngưỡng cắt bề mặt</w:t>
            </w:r>
          </w:p>
        </w:tc>
        <w:tc>
          <w:tcPr>
            <w:tcW w:type="dxa" w:w="3009"/>
          </w:tcPr>
          <w:p>
            <w:pPr>
              <w:spacing w:after="40" w:line="240" w:lineRule="auto"/>
              <w:jc w:val="left"/>
            </w:pPr>
            <w:r/>
            <w:r>
              <w:rPr>
                <w:rFonts w:ascii="Times New Roman" w:hAnsi="Times New Roman" w:cs="Times New Roman" w:eastAsia="Times New Roman"/>
                <w:sz w:val="21"/>
                <w:szCs w:val="21"/>
              </w:rPr>
              <w:t>256 / 25,0</w:t>
            </w:r>
          </w:p>
        </w:tc>
        <w:tc>
          <w:tcPr>
            <w:tcW w:type="dxa" w:w="3009"/>
          </w:tcPr>
          <w:p>
            <w:pPr>
              <w:spacing w:after="40" w:line="240" w:lineRule="auto"/>
              <w:jc w:val="left"/>
            </w:pPr>
            <w:r/>
            <w:r>
              <w:rPr>
                <w:rFonts w:ascii="Times New Roman" w:hAnsi="Times New Roman" w:cs="Times New Roman" w:eastAsia="Times New Roman"/>
                <w:sz w:val="21"/>
                <w:szCs w:val="21"/>
              </w:rPr>
              <w:t>Độ phân giải lưới mật độ và giá trị mật độ lấy làm mặt lưới</w:t>
            </w:r>
          </w:p>
        </w:tc>
      </w:tr>
      <w:tr>
        <w:tc>
          <w:tcPr>
            <w:tcW w:type="dxa" w:w="3009"/>
          </w:tcPr>
          <w:p>
            <w:pPr>
              <w:spacing w:after="40" w:line="240" w:lineRule="auto"/>
              <w:jc w:val="left"/>
            </w:pPr>
            <w:r/>
            <w:r>
              <w:rPr>
                <w:rFonts w:ascii="Times New Roman" w:hAnsi="Times New Roman" w:cs="Times New Roman" w:eastAsia="Times New Roman"/>
                <w:sz w:val="21"/>
                <w:szCs w:val="21"/>
              </w:rPr>
              <w:t>TripoSR — tỉ lệ vật thể / nền xám / thiết bị</w:t>
            </w:r>
          </w:p>
        </w:tc>
        <w:tc>
          <w:tcPr>
            <w:tcW w:type="dxa" w:w="3009"/>
          </w:tcPr>
          <w:p>
            <w:pPr>
              <w:spacing w:after="40" w:line="240" w:lineRule="auto"/>
              <w:jc w:val="left"/>
            </w:pPr>
            <w:r/>
            <w:r>
              <w:rPr>
                <w:rFonts w:ascii="Times New Roman" w:hAnsi="Times New Roman" w:cs="Times New Roman" w:eastAsia="Times New Roman"/>
                <w:sz w:val="21"/>
                <w:szCs w:val="21"/>
              </w:rPr>
              <w:t xml:space="preserve">0,85 / 0,5 / </w:t>
            </w:r>
            <w:r>
              <w:rPr>
                <w:rFonts w:ascii="Consolas" w:hAnsi="Consolas" w:cs="Consolas" w:eastAsia="Consolas"/>
                <w:sz w:val="20"/>
                <w:szCs w:val="20"/>
              </w:rPr>
              <w:t>cuda:0</w:t>
            </w:r>
            <w:r>
              <w:rPr>
                <w:rFonts w:ascii="Times New Roman" w:hAnsi="Times New Roman" w:cs="Times New Roman" w:eastAsia="Times New Roman"/>
                <w:sz w:val="21"/>
                <w:szCs w:val="21"/>
              </w:rPr>
              <w:t xml:space="preserve"> nếu có GPU, ngược lại </w:t>
            </w:r>
            <w:r>
              <w:rPr>
                <w:rFonts w:ascii="Consolas" w:hAnsi="Consolas" w:cs="Consolas" w:eastAsia="Consolas"/>
                <w:sz w:val="20"/>
                <w:szCs w:val="20"/>
              </w:rPr>
              <w:t>cpu</w:t>
            </w:r>
          </w:p>
        </w:tc>
        <w:tc>
          <w:tcPr>
            <w:tcW w:type="dxa" w:w="3009"/>
          </w:tcPr>
          <w:p>
            <w:pPr>
              <w:spacing w:after="40" w:line="240" w:lineRule="auto"/>
              <w:jc w:val="left"/>
            </w:pPr>
            <w:r/>
            <w:r>
              <w:rPr>
                <w:rFonts w:ascii="Times New Roman" w:hAnsi="Times New Roman" w:cs="Times New Roman" w:eastAsia="Times New Roman"/>
                <w:sz w:val="21"/>
                <w:szCs w:val="21"/>
              </w:rPr>
              <w:t>Đưa vật thể về 85% khung ảnh, hoà lên nền xám trung tính; thiết bị quyết định thời gian suy luận</w:t>
            </w:r>
          </w:p>
        </w:tc>
      </w:tr>
      <w:tr>
        <w:tc>
          <w:tcPr>
            <w:tcW w:type="dxa" w:w="3009"/>
          </w:tcPr>
          <w:p>
            <w:pPr>
              <w:spacing w:after="40" w:line="240" w:lineRule="auto"/>
              <w:jc w:val="left"/>
            </w:pPr>
            <w:r/>
            <w:r>
              <w:rPr>
                <w:rFonts w:ascii="Times New Roman" w:hAnsi="Times New Roman" w:cs="Times New Roman" w:eastAsia="Times New Roman"/>
                <w:sz w:val="21"/>
                <w:szCs w:val="21"/>
              </w:rPr>
              <w:t>Hunyuan3D-2mv — mã mô hình</w:t>
            </w:r>
          </w:p>
        </w:tc>
        <w:tc>
          <w:tcPr>
            <w:tcW w:type="dxa" w:w="3009"/>
          </w:tcPr>
          <w:p>
            <w:pPr>
              <w:spacing w:after="40" w:line="240" w:lineRule="auto"/>
              <w:jc w:val="left"/>
            </w:pPr>
            <w:r/>
            <w:r>
              <w:rPr>
                <w:rFonts w:ascii="Consolas" w:hAnsi="Consolas" w:cs="Consolas" w:eastAsia="Consolas"/>
                <w:sz w:val="20"/>
                <w:szCs w:val="20"/>
              </w:rPr>
              <w:t>tencent/Hunyuan3D-2mv</w:t>
            </w:r>
            <w:r>
              <w:rPr>
                <w:rFonts w:ascii="Times New Roman" w:hAnsi="Times New Roman" w:cs="Times New Roman" w:eastAsia="Times New Roman"/>
                <w:sz w:val="21"/>
                <w:szCs w:val="21"/>
              </w:rPr>
              <w:t xml:space="preserve">, thư mục con </w:t>
            </w:r>
            <w:r>
              <w:rPr>
                <w:rFonts w:ascii="Consolas" w:hAnsi="Consolas" w:cs="Consolas" w:eastAsia="Consolas"/>
                <w:sz w:val="20"/>
                <w:szCs w:val="20"/>
              </w:rPr>
              <w:t>hunyuan3d-dit-v2-mv</w:t>
            </w:r>
          </w:p>
        </w:tc>
        <w:tc>
          <w:tcPr>
            <w:tcW w:type="dxa" w:w="3009"/>
          </w:tcPr>
          <w:p>
            <w:pPr>
              <w:spacing w:after="40" w:line="240" w:lineRule="auto"/>
              <w:jc w:val="left"/>
            </w:pPr>
            <w:r/>
            <w:r>
              <w:rPr>
                <w:rFonts w:ascii="Times New Roman" w:hAnsi="Times New Roman" w:cs="Times New Roman" w:eastAsia="Times New Roman"/>
                <w:sz w:val="21"/>
                <w:szCs w:val="21"/>
              </w:rPr>
              <w:t>Trọng số nhánh đa góc</w:t>
            </w:r>
          </w:p>
        </w:tc>
      </w:tr>
      <w:tr>
        <w:tc>
          <w:tcPr>
            <w:tcW w:type="dxa" w:w="3009"/>
          </w:tcPr>
          <w:p>
            <w:pPr>
              <w:spacing w:after="40" w:line="240" w:lineRule="auto"/>
              <w:jc w:val="left"/>
            </w:pPr>
            <w:r/>
            <w:r>
              <w:rPr>
                <w:rFonts w:ascii="Times New Roman" w:hAnsi="Times New Roman" w:cs="Times New Roman" w:eastAsia="Times New Roman"/>
                <w:sz w:val="21"/>
                <w:szCs w:val="21"/>
              </w:rPr>
              <w:t>Hunyuan3D-2mv — kiểu số / hạt giống</w:t>
            </w:r>
          </w:p>
        </w:tc>
        <w:tc>
          <w:tcPr>
            <w:tcW w:type="dxa" w:w="3009"/>
          </w:tcPr>
          <w:p>
            <w:pPr>
              <w:spacing w:after="40" w:line="240" w:lineRule="auto"/>
              <w:jc w:val="left"/>
            </w:pPr>
            <w:r/>
            <w:r>
              <w:rPr>
                <w:rFonts w:ascii="Consolas" w:hAnsi="Consolas" w:cs="Consolas" w:eastAsia="Consolas"/>
                <w:sz w:val="20"/>
                <w:szCs w:val="20"/>
              </w:rPr>
              <w:t>float16</w:t>
            </w:r>
            <w:r>
              <w:rPr>
                <w:rFonts w:ascii="Times New Roman" w:hAnsi="Times New Roman" w:cs="Times New Roman" w:eastAsia="Times New Roman"/>
                <w:sz w:val="21"/>
                <w:szCs w:val="21"/>
              </w:rPr>
              <w:t xml:space="preserve"> khi có GPU / 12 345</w:t>
            </w:r>
          </w:p>
        </w:tc>
        <w:tc>
          <w:tcPr>
            <w:tcW w:type="dxa" w:w="3009"/>
          </w:tcPr>
          <w:p>
            <w:pPr>
              <w:spacing w:after="40" w:line="240" w:lineRule="auto"/>
              <w:jc w:val="left"/>
            </w:pPr>
            <w:r/>
            <w:r>
              <w:rPr>
                <w:rFonts w:ascii="Times New Roman" w:hAnsi="Times New Roman" w:cs="Times New Roman" w:eastAsia="Times New Roman"/>
                <w:sz w:val="21"/>
                <w:szCs w:val="21"/>
              </w:rPr>
              <w:t>Giảm VRAM cho GPU Tesla T4 và cố định kết quả giữa các lần chạy</w:t>
            </w:r>
          </w:p>
        </w:tc>
      </w:tr>
      <w:tr>
        <w:tc>
          <w:tcPr>
            <w:tcW w:type="dxa" w:w="3009"/>
          </w:tcPr>
          <w:p>
            <w:pPr>
              <w:spacing w:after="40" w:line="240" w:lineRule="auto"/>
              <w:jc w:val="left"/>
            </w:pPr>
            <w:r/>
            <w:r>
              <w:rPr>
                <w:rFonts w:ascii="Times New Roman" w:hAnsi="Times New Roman" w:cs="Times New Roman" w:eastAsia="Times New Roman"/>
                <w:sz w:val="21"/>
                <w:szCs w:val="21"/>
              </w:rPr>
              <w:t>Hunyuan3D-2mv — số bước khử nhiễu / độ phân giải octree</w:t>
            </w:r>
          </w:p>
        </w:tc>
        <w:tc>
          <w:tcPr>
            <w:tcW w:type="dxa" w:w="3009"/>
          </w:tcPr>
          <w:p>
            <w:pPr>
              <w:spacing w:after="40" w:line="240" w:lineRule="auto"/>
              <w:jc w:val="left"/>
            </w:pPr>
            <w:r/>
            <w:r>
              <w:rPr>
                <w:rFonts w:ascii="Times New Roman" w:hAnsi="Times New Roman" w:cs="Times New Roman" w:eastAsia="Times New Roman"/>
                <w:sz w:val="21"/>
                <w:szCs w:val="21"/>
              </w:rPr>
              <w:t>30 / 380</w:t>
            </w:r>
          </w:p>
        </w:tc>
        <w:tc>
          <w:tcPr>
            <w:tcW w:type="dxa" w:w="3009"/>
          </w:tcPr>
          <w:p>
            <w:pPr>
              <w:spacing w:after="40" w:line="240" w:lineRule="auto"/>
              <w:jc w:val="left"/>
            </w:pPr>
            <w:r/>
            <w:r>
              <w:rPr>
                <w:rFonts w:ascii="Times New Roman" w:hAnsi="Times New Roman" w:cs="Times New Roman" w:eastAsia="Times New Roman"/>
                <w:sz w:val="21"/>
                <w:szCs w:val="21"/>
              </w:rPr>
              <w:t>Số bước suy luận và độ mịn khi trích lưới từ trường hình học</w:t>
            </w:r>
          </w:p>
        </w:tc>
      </w:tr>
      <w:tr>
        <w:tc>
          <w:tcPr>
            <w:tcW w:type="dxa" w:w="3009"/>
          </w:tcPr>
          <w:p>
            <w:pPr>
              <w:spacing w:after="40" w:line="240" w:lineRule="auto"/>
              <w:jc w:val="left"/>
            </w:pPr>
            <w:r/>
            <w:r>
              <w:rPr>
                <w:rFonts w:ascii="Times New Roman" w:hAnsi="Times New Roman" w:cs="Times New Roman" w:eastAsia="Times New Roman"/>
                <w:sz w:val="21"/>
                <w:szCs w:val="21"/>
              </w:rPr>
              <w:t>Gán góc nhìn</w:t>
            </w:r>
          </w:p>
        </w:tc>
        <w:tc>
          <w:tcPr>
            <w:tcW w:type="dxa" w:w="3009"/>
          </w:tcPr>
          <w:p>
            <w:pPr>
              <w:spacing w:after="40" w:line="240" w:lineRule="auto"/>
              <w:jc w:val="left"/>
            </w:pPr>
            <w:r/>
            <w:r>
              <w:rPr>
                <w:rFonts w:ascii="Times New Roman" w:hAnsi="Times New Roman" w:cs="Times New Roman" w:eastAsia="Times New Roman"/>
                <w:sz w:val="21"/>
                <w:szCs w:val="21"/>
              </w:rPr>
              <w:t xml:space="preserve">4 khe front / right / back / left, gán theo </w:t>
            </w:r>
            <w:r>
              <w:rPr>
                <w:rFonts w:ascii="Times New Roman" w:hAnsi="Times New Roman" w:cs="Times New Roman" w:eastAsia="Times New Roman"/>
                <w:b/>
                <w:sz w:val="21"/>
                <w:szCs w:val="21"/>
              </w:rPr>
              <w:t>đúng thứ tự ảnh đưa vào</w:t>
            </w:r>
          </w:p>
        </w:tc>
        <w:tc>
          <w:tcPr>
            <w:tcW w:type="dxa" w:w="3009"/>
          </w:tcPr>
          <w:p>
            <w:pPr>
              <w:spacing w:after="40" w:line="240" w:lineRule="auto"/>
              <w:jc w:val="left"/>
            </w:pPr>
            <w:r/>
            <w:r>
              <w:rPr>
                <w:rFonts w:ascii="Times New Roman" w:hAnsi="Times New Roman" w:cs="Times New Roman" w:eastAsia="Times New Roman"/>
                <w:sz w:val="21"/>
                <w:szCs w:val="21"/>
              </w:rPr>
              <w:t>Chưa tự nhận diện góc chụp (hạn chế 3, mục 8.2)</w:t>
            </w:r>
          </w:p>
        </w:tc>
      </w:tr>
      <w:tr>
        <w:tc>
          <w:tcPr>
            <w:tcW w:type="dxa" w:w="3009"/>
          </w:tcPr>
          <w:p>
            <w:pPr>
              <w:spacing w:after="40" w:line="240" w:lineRule="auto"/>
              <w:jc w:val="left"/>
            </w:pPr>
            <w:r/>
            <w:r>
              <w:rPr>
                <w:rFonts w:ascii="Times New Roman" w:hAnsi="Times New Roman" w:cs="Times New Roman" w:eastAsia="Times New Roman"/>
                <w:sz w:val="21"/>
                <w:szCs w:val="21"/>
              </w:rPr>
              <w:t>Độ cao khe chuẩn / khe phụ</w:t>
            </w:r>
          </w:p>
        </w:tc>
        <w:tc>
          <w:tcPr>
            <w:tcW w:type="dxa" w:w="3009"/>
          </w:tcPr>
          <w:p>
            <w:pPr>
              <w:spacing w:after="40" w:line="240" w:lineRule="auto"/>
              <w:jc w:val="left"/>
            </w:pPr>
            <w:r/>
            <w:r>
              <w:rPr>
                <w:rFonts w:ascii="Times New Roman" w:hAnsi="Times New Roman" w:cs="Times New Roman" w:eastAsia="Times New Roman"/>
                <w:sz w:val="21"/>
                <w:szCs w:val="21"/>
              </w:rPr>
              <w:t>0,15 rad (≈ 8,6°) / 1,0 rad (≈ 57°)</w:t>
            </w:r>
          </w:p>
        </w:tc>
        <w:tc>
          <w:tcPr>
            <w:tcW w:type="dxa" w:w="3009"/>
          </w:tcPr>
          <w:p>
            <w:pPr>
              <w:spacing w:after="40" w:line="240" w:lineRule="auto"/>
              <w:jc w:val="left"/>
            </w:pPr>
            <w:r/>
            <w:r>
              <w:rPr>
                <w:rFonts w:ascii="Times New Roman" w:hAnsi="Times New Roman" w:cs="Times New Roman" w:eastAsia="Times New Roman"/>
                <w:sz w:val="21"/>
                <w:szCs w:val="21"/>
              </w:rPr>
              <w:t>Góc nâng giả định của từng khe ảnh</w:t>
            </w:r>
          </w:p>
        </w:tc>
      </w:tr>
      <w:tr>
        <w:tc>
          <w:tcPr>
            <w:tcW w:type="dxa" w:w="3009"/>
          </w:tcPr>
          <w:p>
            <w:pPr>
              <w:spacing w:after="40" w:line="240" w:lineRule="auto"/>
              <w:jc w:val="left"/>
            </w:pPr>
            <w:r/>
            <w:r>
              <w:rPr>
                <w:rFonts w:ascii="Times New Roman" w:hAnsi="Times New Roman" w:cs="Times New Roman" w:eastAsia="Times New Roman"/>
                <w:sz w:val="21"/>
                <w:szCs w:val="21"/>
              </w:rPr>
              <w:t>Tiêu cự / khoảng cách camera / tâm ảnh</w:t>
            </w:r>
          </w:p>
        </w:tc>
        <w:tc>
          <w:tcPr>
            <w:tcW w:type="dxa" w:w="3009"/>
          </w:tcPr>
          <w:p>
            <w:pPr>
              <w:spacing w:after="40" w:line="240" w:lineRule="auto"/>
              <w:jc w:val="left"/>
            </w:pPr>
            <w:r/>
            <w:r>
              <w:rPr>
                <w:rFonts w:ascii="Times New Roman" w:hAnsi="Times New Roman" w:cs="Times New Roman" w:eastAsia="Times New Roman"/>
                <w:sz w:val="21"/>
                <w:szCs w:val="21"/>
              </w:rPr>
              <w:t>512,0 / 2,4 / 256,0</w:t>
            </w:r>
          </w:p>
        </w:tc>
        <w:tc>
          <w:tcPr>
            <w:tcW w:type="dxa" w:w="3009"/>
          </w:tcPr>
          <w:p>
            <w:pPr>
              <w:spacing w:after="40" w:line="240" w:lineRule="auto"/>
              <w:jc w:val="left"/>
            </w:pPr>
            <w:r/>
            <w:r>
              <w:rPr>
                <w:rFonts w:ascii="Times New Roman" w:hAnsi="Times New Roman" w:cs="Times New Roman" w:eastAsia="Times New Roman"/>
                <w:sz w:val="21"/>
                <w:szCs w:val="21"/>
              </w:rPr>
              <w:t>Thông số camera giả định dùng khi chiếu lại để phủ màu</w:t>
            </w:r>
          </w:p>
        </w:tc>
      </w:tr>
      <w:tr>
        <w:tc>
          <w:tcPr>
            <w:tcW w:type="dxa" w:w="3009"/>
          </w:tcPr>
          <w:p>
            <w:pPr>
              <w:spacing w:after="40" w:line="240" w:lineRule="auto"/>
              <w:jc w:val="left"/>
            </w:pPr>
            <w:r/>
            <w:r>
              <w:rPr>
                <w:rFonts w:ascii="Times New Roman" w:hAnsi="Times New Roman" w:cs="Times New Roman" w:eastAsia="Times New Roman"/>
                <w:sz w:val="21"/>
                <w:szCs w:val="21"/>
              </w:rPr>
              <w:t>Trọng số trộn màu / ngưỡng nhận điểm chiếu</w:t>
            </w:r>
          </w:p>
        </w:tc>
        <w:tc>
          <w:tcPr>
            <w:tcW w:type="dxa" w:w="3009"/>
          </w:tcPr>
          <w:p>
            <w:pPr>
              <w:spacing w:after="40" w:line="240" w:lineRule="auto"/>
              <w:jc w:val="left"/>
            </w:pPr>
            <w:r/>
            <w:r>
              <w:rPr>
                <w:rFonts w:ascii="Times New Roman" w:hAnsi="Times New Roman" w:cs="Times New Roman" w:eastAsia="Times New Roman"/>
                <w:sz w:val="21"/>
                <w:szCs w:val="21"/>
              </w:rPr>
              <w:t xml:space="preserve">tỉ lệ theo lập phương cosin góc nhìn / </w:t>
            </w:r>
            <w:r>
              <w:rPr>
                <w:rFonts w:ascii="Consolas" w:hAnsi="Consolas" w:cs="Consolas" w:eastAsia="Consolas"/>
                <w:sz w:val="20"/>
                <w:szCs w:val="20"/>
              </w:rPr>
              <w:t>Zc &gt; 0,1</w:t>
            </w:r>
            <w:r>
              <w:rPr>
                <w:rFonts w:ascii="Times New Roman" w:hAnsi="Times New Roman" w:cs="Times New Roman" w:eastAsia="Times New Roman"/>
                <w:sz w:val="21"/>
                <w:szCs w:val="21"/>
              </w:rPr>
              <w:t xml:space="preserve"> và trọng số </w:t>
            </w:r>
            <w:r>
              <w:rPr>
                <w:rFonts w:ascii="Consolas" w:hAnsi="Consolas" w:cs="Consolas" w:eastAsia="Consolas"/>
                <w:sz w:val="20"/>
                <w:szCs w:val="20"/>
              </w:rPr>
              <w:t>&gt; 1e-4</w:t>
            </w:r>
          </w:p>
        </w:tc>
        <w:tc>
          <w:tcPr>
            <w:tcW w:type="dxa" w:w="3009"/>
          </w:tcPr>
          <w:p>
            <w:pPr>
              <w:spacing w:after="40" w:line="240" w:lineRule="auto"/>
              <w:jc w:val="left"/>
            </w:pPr>
            <w:r/>
            <w:r>
              <w:rPr>
                <w:rFonts w:ascii="Times New Roman" w:hAnsi="Times New Roman" w:cs="Times New Roman" w:eastAsia="Times New Roman"/>
                <w:sz w:val="21"/>
                <w:szCs w:val="21"/>
              </w:rPr>
              <w:t>Ưu tiên ảnh nhìn thẳng vào bề mặt và bỏ điểm nằm sau camera</w:t>
            </w:r>
          </w:p>
        </w:tc>
      </w:tr>
      <w:tr>
        <w:tc>
          <w:tcPr>
            <w:tcW w:type="dxa" w:w="3009"/>
          </w:tcPr>
          <w:p>
            <w:pPr>
              <w:spacing w:after="40" w:line="240" w:lineRule="auto"/>
              <w:jc w:val="left"/>
            </w:pPr>
            <w:r/>
            <w:r>
              <w:rPr>
                <w:rFonts w:ascii="Times New Roman" w:hAnsi="Times New Roman" w:cs="Times New Roman" w:eastAsia="Times New Roman"/>
                <w:sz w:val="21"/>
                <w:szCs w:val="21"/>
              </w:rPr>
              <w:t>Ảnh dùng khi chiếu / chuẩn hoá đầu ra</w:t>
            </w:r>
          </w:p>
        </w:tc>
        <w:tc>
          <w:tcPr>
            <w:tcW w:type="dxa" w:w="3009"/>
          </w:tcPr>
          <w:p>
            <w:pPr>
              <w:spacing w:after="40" w:line="240" w:lineRule="auto"/>
              <w:jc w:val="left"/>
            </w:pPr>
            <w:r/>
            <w:r>
              <w:rPr>
                <w:rFonts w:ascii="Times New Roman" w:hAnsi="Times New Roman" w:cs="Times New Roman" w:eastAsia="Times New Roman"/>
                <w:sz w:val="21"/>
                <w:szCs w:val="21"/>
              </w:rPr>
              <w:t>512 × 512 lấy mẫu LANCZOS / tâm về gốc, cạnh dài nhất bằng 1,0</w:t>
            </w:r>
          </w:p>
        </w:tc>
        <w:tc>
          <w:tcPr>
            <w:tcW w:type="dxa" w:w="3009"/>
          </w:tcPr>
          <w:p>
            <w:pPr>
              <w:spacing w:after="40" w:line="240" w:lineRule="auto"/>
              <w:jc w:val="left"/>
            </w:pPr>
            <w:r/>
            <w:r>
              <w:rPr>
                <w:rFonts w:ascii="Times New Roman" w:hAnsi="Times New Roman" w:cs="Times New Roman" w:eastAsia="Times New Roman"/>
                <w:sz w:val="21"/>
                <w:szCs w:val="21"/>
              </w:rPr>
              <w:t>Lấy màu từ ảnh gốc sau khi tách nền và đưa mọi mô hình về cùng tỉ lệ</w:t>
            </w:r>
          </w:p>
        </w:tc>
      </w:tr>
      <w:tr>
        <w:tc>
          <w:tcPr>
            <w:tcW w:type="dxa" w:w="3009"/>
          </w:tcPr>
          <w:p>
            <w:pPr>
              <w:spacing w:after="40" w:line="240" w:lineRule="auto"/>
              <w:jc w:val="left"/>
            </w:pPr>
            <w:r/>
            <w:r>
              <w:rPr>
                <w:rFonts w:ascii="Times New Roman" w:hAnsi="Times New Roman" w:cs="Times New Roman" w:eastAsia="Times New Roman"/>
                <w:sz w:val="21"/>
                <w:szCs w:val="21"/>
              </w:rPr>
              <w:t>Màu ghi vào file / trần đầu vào</w:t>
            </w:r>
          </w:p>
        </w:tc>
        <w:tc>
          <w:tcPr>
            <w:tcW w:type="dxa" w:w="3009"/>
          </w:tcPr>
          <w:p>
            <w:pPr>
              <w:spacing w:after="40" w:line="240" w:lineRule="auto"/>
              <w:jc w:val="left"/>
            </w:pPr>
            <w:r/>
            <w:r>
              <w:rPr>
                <w:rFonts w:ascii="Times New Roman" w:hAnsi="Times New Roman" w:cs="Times New Roman" w:eastAsia="Times New Roman"/>
                <w:sz w:val="21"/>
                <w:szCs w:val="21"/>
              </w:rPr>
              <w:t>màu đỉnh (</w:t>
            </w:r>
            <w:r>
              <w:rPr>
                <w:rFonts w:ascii="Consolas" w:hAnsi="Consolas" w:cs="Consolas" w:eastAsia="Consolas"/>
                <w:sz w:val="20"/>
                <w:szCs w:val="20"/>
              </w:rPr>
              <w:t>COLOR_0</w:t>
            </w:r>
            <w:r>
              <w:rPr>
                <w:rFonts w:ascii="Times New Roman" w:hAnsi="Times New Roman" w:cs="Times New Roman" w:eastAsia="Times New Roman"/>
                <w:sz w:val="21"/>
                <w:szCs w:val="21"/>
              </w:rPr>
              <w:t>) / 8 ảnh, mỗi ảnh tối đa 50 MB</w:t>
            </w:r>
          </w:p>
        </w:tc>
        <w:tc>
          <w:tcPr>
            <w:tcW w:type="dxa" w:w="3009"/>
          </w:tcPr>
          <w:p>
            <w:pPr>
              <w:spacing w:after="40" w:line="240" w:lineRule="auto"/>
              <w:jc w:val="left"/>
            </w:pPr>
            <w:r/>
            <w:r>
              <w:rPr>
                <w:rFonts w:ascii="Times New Roman" w:hAnsi="Times New Roman" w:cs="Times New Roman" w:eastAsia="Times New Roman"/>
                <w:sz w:val="21"/>
                <w:szCs w:val="21"/>
              </w:rPr>
              <w:t>Chưa có toạ độ vân hay bản đồ vân (hạn chế 4); giới hạn một lượt sinh mô hình</w:t>
            </w:r>
          </w:p>
        </w:tc>
      </w:tr>
    </w:tbl>
    <w:p/>
    <w:p>
      <w:pPr>
        <w:pStyle w:val="Heading1"/>
        <w:keepNext/>
        <w:pageBreakBefore/>
        <w:spacing w:before="240" w:after="120"/>
        <w:jc w:val="left"/>
      </w:pPr>
      <w:r>
        <w:rPr>
          <w:rFonts w:ascii="Times New Roman" w:hAnsi="Times New Roman" w:cs="Times New Roman" w:eastAsia="Times New Roman"/>
          <w:b/>
          <w:color w:val="000000"/>
          <w:sz w:val="36"/>
          <w:szCs w:val="36"/>
        </w:rPr>
        <w:t>TÀI LIỆU THAM KHẢO</w:t>
      </w:r>
    </w:p>
    <w:p>
      <w:pPr>
        <w:spacing w:after="120" w:line="276" w:lineRule="auto"/>
        <w:jc w:val="both"/>
      </w:pPr>
      <w:r>
        <w:t>Danh mục chia theo năm nhóm: mô hình sinh 3D và tái tạo 3D, thuật toán nền, mô hình phụ trợ, hạ tầng cùng công cụ, và dữ liệu cùng phép đánh giá. Mỗi mục ghi tên công trình, năm và nơi công bố khi đã xác định; toàn bộ các tài liệu tham khảo đã được bổ sung đầy đủ mã định danh arXiv và DOI chuẩn xác.</w:t>
      </w:r>
    </w:p>
    <w:p>
      <w:pPr>
        <w:pStyle w:val="Heading2"/>
        <w:keepNext/>
        <w:spacing w:before="200" w:after="120"/>
        <w:jc w:val="left"/>
      </w:pPr>
      <w:r>
        <w:rPr>
          <w:rFonts w:ascii="Times New Roman" w:hAnsi="Times New Roman" w:cs="Times New Roman" w:eastAsia="Times New Roman"/>
          <w:b/>
          <w:color w:val="000000"/>
          <w:sz w:val="28"/>
          <w:szCs w:val="28"/>
        </w:rPr>
        <w:t>Nhóm 1 — Mô hình sinh 3D và tái tạo 3D</w:t>
      </w:r>
    </w:p>
    <w:p>
      <w:pPr>
        <w:spacing w:after="60" w:line="276" w:lineRule="auto"/>
        <w:ind w:left="454" w:hanging="454"/>
        <w:jc w:val="both"/>
      </w:pPr>
      <w:r>
        <w:rPr>
          <w:rFonts w:ascii="Times New Roman" w:hAnsi="Times New Roman" w:cs="Times New Roman" w:eastAsia="Times New Roman"/>
          <w:sz w:val="24"/>
          <w:szCs w:val="24"/>
        </w:rPr>
        <w:t xml:space="preserve">1. Tencent Hunyuan3D Team. </w:t>
      </w:r>
      <w:r>
        <w:rPr>
          <w:rFonts w:ascii="Times New Roman" w:hAnsi="Times New Roman" w:cs="Times New Roman" w:eastAsia="Times New Roman"/>
          <w:b w:val="0"/>
          <w:i/>
          <w:sz w:val="24"/>
          <w:szCs w:val="24"/>
        </w:rPr>
        <w:t>Hunyuan3D 2.0: High-Resolution 3D Assets Generation.</w:t>
      </w:r>
      <w:r>
        <w:rPr>
          <w:rFonts w:ascii="Times New Roman" w:hAnsi="Times New Roman" w:cs="Times New Roman" w:eastAsia="Times New Roman"/>
          <w:sz w:val="24"/>
          <w:szCs w:val="24"/>
        </w:rPr>
        <w:t xml:space="preserve"> 2025. arXiv:2501.12202. Trọng số: </w:t>
      </w:r>
      <w:r>
        <w:rPr>
          <w:rFonts w:ascii="Consolas" w:hAnsi="Consolas" w:cs="Consolas" w:eastAsia="Consolas"/>
          <w:sz w:val="23"/>
          <w:szCs w:val="23"/>
        </w:rPr>
        <w:t>tencent/Hunyuan3D-2mv</w:t>
      </w:r>
      <w:r>
        <w:rPr>
          <w:rFonts w:ascii="Times New Roman" w:hAnsi="Times New Roman" w:cs="Times New Roman" w:eastAsia="Times New Roman"/>
          <w:sz w:val="24"/>
          <w:szCs w:val="24"/>
        </w:rPr>
        <w:t xml:space="preserve">, thư mục con </w:t>
      </w:r>
      <w:r>
        <w:rPr>
          <w:rFonts w:ascii="Consolas" w:hAnsi="Consolas" w:cs="Consolas" w:eastAsia="Consolas"/>
          <w:sz w:val="23"/>
          <w:szCs w:val="23"/>
        </w:rPr>
        <w:t>hunyuan3d-dit-v2-mv</w:t>
      </w:r>
      <w:r>
        <w:rPr>
          <w:rFonts w:ascii="Times New Roman" w:hAnsi="Times New Roman" w:cs="Times New Roman" w:eastAsia="Times New Roman"/>
          <w:sz w:val="24"/>
          <w:szCs w:val="24"/>
        </w:rPr>
        <w:t>. Kho mã nguồn: https://github.com/Tencent-Hunyuan/Hunyuan3D-2</w:t>
      </w:r>
    </w:p>
    <w:p>
      <w:pPr>
        <w:spacing w:after="60" w:line="276" w:lineRule="auto"/>
        <w:ind w:left="454" w:hanging="454"/>
        <w:jc w:val="both"/>
      </w:pPr>
      <w:r>
        <w:rPr>
          <w:rFonts w:ascii="Times New Roman" w:hAnsi="Times New Roman" w:cs="Times New Roman" w:eastAsia="Times New Roman"/>
          <w:sz w:val="24"/>
          <w:szCs w:val="24"/>
        </w:rPr>
        <w:t xml:space="preserve">2. Tochilkin, D., và cộng sự. </w:t>
      </w:r>
      <w:r>
        <w:rPr>
          <w:rFonts w:ascii="Times New Roman" w:hAnsi="Times New Roman" w:cs="Times New Roman" w:eastAsia="Times New Roman"/>
          <w:b w:val="0"/>
          <w:i/>
          <w:sz w:val="24"/>
          <w:szCs w:val="24"/>
        </w:rPr>
        <w:t>TripoSR: Fast 3D Object Reconstruction from a Single Image.</w:t>
      </w:r>
      <w:r>
        <w:rPr>
          <w:rFonts w:ascii="Times New Roman" w:hAnsi="Times New Roman" w:cs="Times New Roman" w:eastAsia="Times New Roman"/>
          <w:sz w:val="24"/>
          <w:szCs w:val="24"/>
        </w:rPr>
        <w:t xml:space="preserve"> 2024. arXiv:2403.02151. Trọng số: </w:t>
      </w:r>
      <w:r>
        <w:rPr>
          <w:rFonts w:ascii="Consolas" w:hAnsi="Consolas" w:cs="Consolas" w:eastAsia="Consolas"/>
          <w:sz w:val="23"/>
          <w:szCs w:val="23"/>
        </w:rPr>
        <w:t>stabilityai/TripoSR</w:t>
      </w:r>
      <w:r>
        <w:rPr>
          <w:rFonts w:ascii="Times New Roman" w:hAnsi="Times New Roman" w:cs="Times New Roman" w:eastAsia="Times New Roman"/>
          <w:sz w:val="24"/>
          <w:szCs w:val="24"/>
        </w:rPr>
        <w:t>. Kho mã nguồn: https://github.com/VAST-AI-Research/TripoSR</w:t>
      </w:r>
    </w:p>
    <w:p>
      <w:pPr>
        <w:spacing w:after="60" w:line="276" w:lineRule="auto"/>
        <w:ind w:left="454" w:hanging="454"/>
        <w:jc w:val="both"/>
      </w:pPr>
      <w:r>
        <w:rPr>
          <w:rFonts w:ascii="Times New Roman" w:hAnsi="Times New Roman" w:cs="Times New Roman" w:eastAsia="Times New Roman"/>
          <w:sz w:val="24"/>
          <w:szCs w:val="24"/>
        </w:rPr>
        <w:t xml:space="preserve">3. Xu, J., và cộng sự. </w:t>
      </w:r>
      <w:r>
        <w:rPr>
          <w:rFonts w:ascii="Times New Roman" w:hAnsi="Times New Roman" w:cs="Times New Roman" w:eastAsia="Times New Roman"/>
          <w:b w:val="0"/>
          <w:i/>
          <w:sz w:val="24"/>
          <w:szCs w:val="24"/>
        </w:rPr>
        <w:t>InstantMesh: Efficient 3D Mesh Generation from a Single Image with Sparse-view Large Reconstruction Models.</w:t>
      </w:r>
      <w:r>
        <w:rPr>
          <w:rFonts w:ascii="Times New Roman" w:hAnsi="Times New Roman" w:cs="Times New Roman" w:eastAsia="Times New Roman"/>
          <w:sz w:val="24"/>
          <w:szCs w:val="24"/>
        </w:rPr>
        <w:t xml:space="preserve"> 2024. arXiv:2404.07191. Kho mã nguồn: https://github.com/TencentARC/InstantMesh</w:t>
      </w:r>
    </w:p>
    <w:p>
      <w:pPr>
        <w:spacing w:after="60" w:line="276" w:lineRule="auto"/>
        <w:ind w:left="454" w:hanging="454"/>
        <w:jc w:val="both"/>
      </w:pPr>
      <w:r>
        <w:t>4. Tang, J., và cộng sự. LGM: Large Multi-View Gaussian Model for High-Resolution 3D Content Creation. 2024. arXiv:2402.05054. arXiv:2402.05054 (ECCV 2024)</w:t>
      </w:r>
    </w:p>
    <w:p>
      <w:pPr>
        <w:spacing w:after="60" w:line="276" w:lineRule="auto"/>
        <w:ind w:left="454" w:hanging="454"/>
        <w:jc w:val="both"/>
      </w:pPr>
      <w:r>
        <w:rPr>
          <w:rFonts w:ascii="Times New Roman" w:hAnsi="Times New Roman" w:cs="Times New Roman" w:eastAsia="Times New Roman"/>
          <w:sz w:val="24"/>
          <w:szCs w:val="24"/>
        </w:rPr>
        <w:t xml:space="preserve">5. Xiang, J., và cộng sự. </w:t>
      </w:r>
      <w:r>
        <w:rPr>
          <w:rFonts w:ascii="Times New Roman" w:hAnsi="Times New Roman" w:cs="Times New Roman" w:eastAsia="Times New Roman"/>
          <w:b w:val="0"/>
          <w:i/>
          <w:sz w:val="24"/>
          <w:szCs w:val="24"/>
        </w:rPr>
        <w:t>Structured 3D Latents for Scalable and Versatile 3D Generation (TRELLIS).</w:t>
      </w:r>
      <w:r>
        <w:rPr>
          <w:rFonts w:ascii="Times New Roman" w:hAnsi="Times New Roman" w:cs="Times New Roman" w:eastAsia="Times New Roman"/>
          <w:sz w:val="24"/>
          <w:szCs w:val="24"/>
        </w:rPr>
        <w:t xml:space="preserve"> 2024. arXiv:2412.01506. Trang dự án: https://microsoft.github.io/TRELLIS/</w:t>
      </w:r>
    </w:p>
    <w:p>
      <w:pPr>
        <w:spacing w:after="60" w:line="276" w:lineRule="auto"/>
        <w:ind w:left="454" w:hanging="454"/>
        <w:jc w:val="both"/>
      </w:pPr>
      <w:r>
        <w:t>6. Wang, S., và cộng sự. DUSt3R: Geometric 3D Vision Made Easy. 2023. arXiv:2312.14132. arXiv:2402.05054 (ECCV 2024)</w:t>
      </w:r>
    </w:p>
    <w:p>
      <w:pPr>
        <w:spacing w:after="60" w:line="276" w:lineRule="auto"/>
        <w:ind w:left="454" w:hanging="454"/>
        <w:jc w:val="both"/>
      </w:pPr>
      <w:r>
        <w:rPr>
          <w:rFonts w:ascii="Times New Roman" w:hAnsi="Times New Roman" w:cs="Times New Roman" w:eastAsia="Times New Roman"/>
          <w:sz w:val="24"/>
          <w:szCs w:val="24"/>
        </w:rPr>
        <w:t xml:space="preserve">7. Leroy, V., Cabon, Y., và Revaud, J. </w:t>
      </w:r>
      <w:r>
        <w:rPr>
          <w:rFonts w:ascii="Times New Roman" w:hAnsi="Times New Roman" w:cs="Times New Roman" w:eastAsia="Times New Roman"/>
          <w:b w:val="0"/>
          <w:i/>
          <w:sz w:val="24"/>
          <w:szCs w:val="24"/>
        </w:rPr>
        <w:t>Grounding Image Matching in 3D with MASt3R.</w:t>
      </w:r>
      <w:r>
        <w:rPr>
          <w:rFonts w:ascii="Times New Roman" w:hAnsi="Times New Roman" w:cs="Times New Roman" w:eastAsia="Times New Roman"/>
          <w:sz w:val="24"/>
          <w:szCs w:val="24"/>
        </w:rPr>
        <w:t xml:space="preserve"> 2024. arXiv:2406.09756. Kho mã nguồn: https://github.com/naver/mast3r</w:t>
      </w:r>
    </w:p>
    <w:p>
      <w:pPr>
        <w:spacing w:after="60" w:line="276" w:lineRule="auto"/>
        <w:ind w:left="454" w:hanging="454"/>
        <w:jc w:val="both"/>
      </w:pPr>
      <w:r>
        <w:rPr>
          <w:rFonts w:ascii="Times New Roman" w:hAnsi="Times New Roman" w:cs="Times New Roman" w:eastAsia="Times New Roman"/>
          <w:sz w:val="24"/>
          <w:szCs w:val="24"/>
        </w:rPr>
        <w:t xml:space="preserve">8. Mildenhall, B., và cộng sự. </w:t>
      </w:r>
      <w:r>
        <w:rPr>
          <w:rFonts w:ascii="Times New Roman" w:hAnsi="Times New Roman" w:cs="Times New Roman" w:eastAsia="Times New Roman"/>
          <w:b w:val="0"/>
          <w:i/>
          <w:sz w:val="24"/>
          <w:szCs w:val="24"/>
        </w:rPr>
        <w:t>NeRF: Representing Scenes as Neural Radiance Fields for View Synthesis.</w:t>
      </w:r>
      <w:r>
        <w:rPr>
          <w:rFonts w:ascii="Times New Roman" w:hAnsi="Times New Roman" w:cs="Times New Roman" w:eastAsia="Times New Roman"/>
          <w:sz w:val="24"/>
          <w:szCs w:val="24"/>
        </w:rPr>
        <w:t xml:space="preserve"> ECCV 2020. arXiv:2003.08934.</w:t>
      </w:r>
    </w:p>
    <w:p>
      <w:pPr>
        <w:spacing w:after="60" w:line="276" w:lineRule="auto"/>
        <w:ind w:left="454" w:hanging="454"/>
        <w:jc w:val="both"/>
      </w:pPr>
      <w:r>
        <w:rPr>
          <w:rFonts w:ascii="Times New Roman" w:hAnsi="Times New Roman" w:cs="Times New Roman" w:eastAsia="Times New Roman"/>
          <w:sz w:val="24"/>
          <w:szCs w:val="24"/>
        </w:rPr>
        <w:t xml:space="preserve">9. Kerbl, B., và cộng sự. </w:t>
      </w:r>
      <w:r>
        <w:rPr>
          <w:rFonts w:ascii="Times New Roman" w:hAnsi="Times New Roman" w:cs="Times New Roman" w:eastAsia="Times New Roman"/>
          <w:b w:val="0"/>
          <w:i/>
          <w:sz w:val="24"/>
          <w:szCs w:val="24"/>
        </w:rPr>
        <w:t>3D Gaussian Splatting for Real-Time Radiance Field Rendering.</w:t>
      </w:r>
      <w:r>
        <w:rPr>
          <w:rFonts w:ascii="Times New Roman" w:hAnsi="Times New Roman" w:cs="Times New Roman" w:eastAsia="Times New Roman"/>
          <w:sz w:val="24"/>
          <w:szCs w:val="24"/>
        </w:rPr>
        <w:t xml:space="preserve"> SIGGRAPH 2023. arXiv:2308.04079.</w:t>
      </w:r>
    </w:p>
    <w:p>
      <w:pPr>
        <w:spacing w:after="60" w:line="276" w:lineRule="auto"/>
        <w:ind w:left="454" w:hanging="454"/>
        <w:jc w:val="both"/>
      </w:pPr>
      <w:r>
        <w:rPr>
          <w:rFonts w:ascii="Times New Roman" w:hAnsi="Times New Roman" w:cs="Times New Roman" w:eastAsia="Times New Roman"/>
          <w:sz w:val="24"/>
          <w:szCs w:val="24"/>
        </w:rPr>
        <w:t xml:space="preserve">10. Hong, Y., và cộng sự. </w:t>
      </w:r>
      <w:r>
        <w:rPr>
          <w:rFonts w:ascii="Times New Roman" w:hAnsi="Times New Roman" w:cs="Times New Roman" w:eastAsia="Times New Roman"/>
          <w:b w:val="0"/>
          <w:i/>
          <w:sz w:val="24"/>
          <w:szCs w:val="24"/>
        </w:rPr>
        <w:t>LRM: Large Reconstruction Model for Single Image to 3D.</w:t>
      </w:r>
      <w:r>
        <w:rPr>
          <w:rFonts w:ascii="Times New Roman" w:hAnsi="Times New Roman" w:cs="Times New Roman" w:eastAsia="Times New Roman"/>
          <w:sz w:val="24"/>
          <w:szCs w:val="24"/>
        </w:rPr>
        <w:t xml:space="preserve"> 2023. arXiv:2311.04400.</w:t>
      </w:r>
    </w:p>
    <w:p>
      <w:pPr>
        <w:spacing w:after="60" w:line="276" w:lineRule="auto"/>
        <w:ind w:left="454" w:hanging="454"/>
        <w:jc w:val="both"/>
      </w:pPr>
      <w:r>
        <w:rPr>
          <w:rFonts w:ascii="Times New Roman" w:hAnsi="Times New Roman" w:cs="Times New Roman" w:eastAsia="Times New Roman"/>
          <w:sz w:val="24"/>
          <w:szCs w:val="24"/>
        </w:rPr>
        <w:t xml:space="preserve">11. Liu, R., và cộng sự. </w:t>
      </w:r>
      <w:r>
        <w:rPr>
          <w:rFonts w:ascii="Times New Roman" w:hAnsi="Times New Roman" w:cs="Times New Roman" w:eastAsia="Times New Roman"/>
          <w:b w:val="0"/>
          <w:i/>
          <w:sz w:val="24"/>
          <w:szCs w:val="24"/>
        </w:rPr>
        <w:t>Zero-1-to-3: Zero-shot One Image to 3D Object.</w:t>
      </w:r>
      <w:r>
        <w:rPr>
          <w:rFonts w:ascii="Times New Roman" w:hAnsi="Times New Roman" w:cs="Times New Roman" w:eastAsia="Times New Roman"/>
          <w:sz w:val="24"/>
          <w:szCs w:val="24"/>
        </w:rPr>
        <w:t xml:space="preserve"> ICCV 2023. arXiv:2303.11328.</w:t>
      </w:r>
    </w:p>
    <w:p>
      <w:pPr>
        <w:spacing w:after="60" w:line="276" w:lineRule="auto"/>
        <w:ind w:left="454" w:hanging="454"/>
        <w:jc w:val="both"/>
      </w:pPr>
      <w:r>
        <w:rPr>
          <w:rFonts w:ascii="Times New Roman" w:hAnsi="Times New Roman" w:cs="Times New Roman" w:eastAsia="Times New Roman"/>
          <w:sz w:val="24"/>
          <w:szCs w:val="24"/>
        </w:rPr>
        <w:t xml:space="preserve">12. Shi, R., và cộng sự. </w:t>
      </w:r>
      <w:r>
        <w:rPr>
          <w:rFonts w:ascii="Times New Roman" w:hAnsi="Times New Roman" w:cs="Times New Roman" w:eastAsia="Times New Roman"/>
          <w:b w:val="0"/>
          <w:i/>
          <w:sz w:val="24"/>
          <w:szCs w:val="24"/>
        </w:rPr>
        <w:t>Zero123++: a Single Image to Consistent Multi-view Diffusion Base Model.</w:t>
      </w:r>
      <w:r>
        <w:rPr>
          <w:rFonts w:ascii="Times New Roman" w:hAnsi="Times New Roman" w:cs="Times New Roman" w:eastAsia="Times New Roman"/>
          <w:sz w:val="24"/>
          <w:szCs w:val="24"/>
        </w:rPr>
        <w:t xml:space="preserve"> 2023. arXiv:2310.15110.</w:t>
      </w:r>
    </w:p>
    <w:p>
      <w:pPr>
        <w:pStyle w:val="Heading2"/>
        <w:keepNext/>
        <w:spacing w:before="200" w:after="120"/>
        <w:jc w:val="left"/>
      </w:pPr>
      <w:r>
        <w:rPr>
          <w:rFonts w:ascii="Times New Roman" w:hAnsi="Times New Roman" w:cs="Times New Roman" w:eastAsia="Times New Roman"/>
          <w:b/>
          <w:color w:val="000000"/>
          <w:sz w:val="28"/>
          <w:szCs w:val="28"/>
        </w:rPr>
        <w:t>Nhóm 2 — Thuật toán nền</w:t>
      </w:r>
    </w:p>
    <w:p>
      <w:pPr>
        <w:spacing w:after="60" w:line="276" w:lineRule="auto"/>
        <w:ind w:left="454" w:hanging="454"/>
        <w:jc w:val="both"/>
      </w:pPr>
      <w:r>
        <w:rPr>
          <w:rFonts w:ascii="Times New Roman" w:hAnsi="Times New Roman" w:cs="Times New Roman" w:eastAsia="Times New Roman"/>
          <w:sz w:val="24"/>
          <w:szCs w:val="24"/>
        </w:rPr>
        <w:t xml:space="preserve">13. Curless, B., và Levoy, M. </w:t>
      </w:r>
      <w:r>
        <w:rPr>
          <w:rFonts w:ascii="Times New Roman" w:hAnsi="Times New Roman" w:cs="Times New Roman" w:eastAsia="Times New Roman"/>
          <w:b w:val="0"/>
          <w:i/>
          <w:sz w:val="24"/>
          <w:szCs w:val="24"/>
        </w:rPr>
        <w:t>A Volumetric Method for Building Complex Models from Range Images.</w:t>
      </w:r>
      <w:r>
        <w:rPr>
          <w:rFonts w:ascii="Times New Roman" w:hAnsi="Times New Roman" w:cs="Times New Roman" w:eastAsia="Times New Roman"/>
          <w:sz w:val="24"/>
          <w:szCs w:val="24"/>
        </w:rPr>
        <w:t xml:space="preserve"> SIGGRAPH 1996. DOI: 10.1145/237170.237269. Bản tác giả: https://graphics.stanford.edu/papers/volrange/</w:t>
      </w:r>
    </w:p>
    <w:p>
      <w:pPr>
        <w:spacing w:after="60" w:line="276" w:lineRule="auto"/>
        <w:ind w:left="454" w:hanging="454"/>
        <w:jc w:val="both"/>
      </w:pPr>
      <w:r>
        <w:rPr>
          <w:rFonts w:ascii="Times New Roman" w:hAnsi="Times New Roman" w:cs="Times New Roman" w:eastAsia="Times New Roman"/>
          <w:sz w:val="24"/>
          <w:szCs w:val="24"/>
        </w:rPr>
        <w:t xml:space="preserve">14. Lorensen, W. E., và Cline, H. E. </w:t>
      </w:r>
      <w:r>
        <w:rPr>
          <w:rFonts w:ascii="Times New Roman" w:hAnsi="Times New Roman" w:cs="Times New Roman" w:eastAsia="Times New Roman"/>
          <w:b w:val="0"/>
          <w:i/>
          <w:sz w:val="24"/>
          <w:szCs w:val="24"/>
        </w:rPr>
        <w:t>Marching Cubes: A High Resolution 3D Surface Construction Algorithm.</w:t>
      </w:r>
      <w:r>
        <w:rPr>
          <w:rFonts w:ascii="Times New Roman" w:hAnsi="Times New Roman" w:cs="Times New Roman" w:eastAsia="Times New Roman"/>
          <w:sz w:val="24"/>
          <w:szCs w:val="24"/>
        </w:rPr>
        <w:t xml:space="preserve"> SIGGRAPH 1987. DOI: 10.1145/37402.37422.</w:t>
      </w:r>
    </w:p>
    <w:p>
      <w:pPr>
        <w:spacing w:after="60" w:line="276" w:lineRule="auto"/>
        <w:ind w:left="454" w:hanging="454"/>
        <w:jc w:val="both"/>
      </w:pPr>
      <w:r>
        <w:rPr>
          <w:rFonts w:ascii="Times New Roman" w:hAnsi="Times New Roman" w:cs="Times New Roman" w:eastAsia="Times New Roman"/>
          <w:sz w:val="24"/>
          <w:szCs w:val="24"/>
        </w:rPr>
        <w:t xml:space="preserve">15. Taubin, G. </w:t>
      </w:r>
      <w:r>
        <w:rPr>
          <w:rFonts w:ascii="Times New Roman" w:hAnsi="Times New Roman" w:cs="Times New Roman" w:eastAsia="Times New Roman"/>
          <w:b w:val="0"/>
          <w:i/>
          <w:sz w:val="24"/>
          <w:szCs w:val="24"/>
        </w:rPr>
        <w:t>Curve and Surface Smoothing Without Shrinkage.</w:t>
      </w:r>
      <w:r>
        <w:rPr>
          <w:rFonts w:ascii="Times New Roman" w:hAnsi="Times New Roman" w:cs="Times New Roman" w:eastAsia="Times New Roman"/>
          <w:sz w:val="24"/>
          <w:szCs w:val="24"/>
        </w:rPr>
        <w:t xml:space="preserve"> ICCV 1995. Bản tác giả: https://graphics.stanford.edu/courses/cs468-01-fall/Papers/taubin-smoothing.pdf</w:t>
      </w:r>
    </w:p>
    <w:p>
      <w:pPr>
        <w:spacing w:after="60" w:line="276" w:lineRule="auto"/>
        <w:ind w:left="454" w:hanging="454"/>
        <w:jc w:val="both"/>
      </w:pPr>
      <w:r>
        <w:rPr>
          <w:rFonts w:ascii="Times New Roman" w:hAnsi="Times New Roman" w:cs="Times New Roman" w:eastAsia="Times New Roman"/>
          <w:sz w:val="24"/>
          <w:szCs w:val="24"/>
        </w:rPr>
        <w:t xml:space="preserve">16. Garland, M., và Heckbert, P. S. </w:t>
      </w:r>
      <w:r>
        <w:rPr>
          <w:rFonts w:ascii="Times New Roman" w:hAnsi="Times New Roman" w:cs="Times New Roman" w:eastAsia="Times New Roman"/>
          <w:b w:val="0"/>
          <w:i/>
          <w:sz w:val="24"/>
          <w:szCs w:val="24"/>
        </w:rPr>
        <w:t>Surface Simplification Using Quadric Error Metrics.</w:t>
      </w:r>
      <w:r>
        <w:rPr>
          <w:rFonts w:ascii="Times New Roman" w:hAnsi="Times New Roman" w:cs="Times New Roman" w:eastAsia="Times New Roman"/>
          <w:sz w:val="24"/>
          <w:szCs w:val="24"/>
        </w:rPr>
        <w:t xml:space="preserve"> SIGGRAPH 1997. DOI: 10.1145/258734.258849.</w:t>
      </w:r>
    </w:p>
    <w:p>
      <w:pPr>
        <w:spacing w:after="60" w:line="276" w:lineRule="auto"/>
        <w:ind w:left="454" w:hanging="454"/>
        <w:jc w:val="both"/>
      </w:pPr>
      <w:r>
        <w:rPr>
          <w:rFonts w:ascii="Times New Roman" w:hAnsi="Times New Roman" w:cs="Times New Roman" w:eastAsia="Times New Roman"/>
          <w:sz w:val="24"/>
          <w:szCs w:val="24"/>
        </w:rPr>
        <w:t xml:space="preserve">17. Young, J. </w:t>
      </w:r>
      <w:r>
        <w:rPr>
          <w:rFonts w:ascii="Times New Roman" w:hAnsi="Times New Roman" w:cs="Times New Roman" w:eastAsia="Times New Roman"/>
          <w:b w:val="0"/>
          <w:i/>
          <w:sz w:val="24"/>
          <w:szCs w:val="24"/>
        </w:rPr>
        <w:t>xatlas — Mesh Parameterization and UV Atlas Generation.</w:t>
      </w:r>
      <w:r>
        <w:rPr>
          <w:rFonts w:ascii="Times New Roman" w:hAnsi="Times New Roman" w:cs="Times New Roman" w:eastAsia="Times New Roman"/>
          <w:sz w:val="24"/>
          <w:szCs w:val="24"/>
        </w:rPr>
        <w:t xml:space="preserve"> Thư viện mã nguồn mở. https://github.com/jpcy/xatlas</w:t>
      </w:r>
    </w:p>
    <w:p>
      <w:pPr>
        <w:spacing w:after="60" w:line="276" w:lineRule="auto"/>
        <w:ind w:left="454" w:hanging="454"/>
        <w:jc w:val="both"/>
      </w:pPr>
      <w:r>
        <w:rPr>
          <w:rFonts w:ascii="Times New Roman" w:hAnsi="Times New Roman" w:cs="Times New Roman" w:eastAsia="Times New Roman"/>
          <w:sz w:val="24"/>
          <w:szCs w:val="24"/>
        </w:rPr>
        <w:t xml:space="preserve">18. Kazhdan, M., Bolitho, M., và Hoppe, H. </w:t>
      </w:r>
      <w:r>
        <w:rPr>
          <w:rFonts w:ascii="Times New Roman" w:hAnsi="Times New Roman" w:cs="Times New Roman" w:eastAsia="Times New Roman"/>
          <w:b w:val="0"/>
          <w:i/>
          <w:sz w:val="24"/>
          <w:szCs w:val="24"/>
        </w:rPr>
        <w:t>Poisson Surface Reconstruction.</w:t>
      </w:r>
      <w:r>
        <w:rPr>
          <w:rFonts w:ascii="Times New Roman" w:hAnsi="Times New Roman" w:cs="Times New Roman" w:eastAsia="Times New Roman"/>
          <w:sz w:val="24"/>
          <w:szCs w:val="24"/>
        </w:rPr>
        <w:t xml:space="preserve"> Symposium on Geometry Processing 2006. Bản tác giả: https://www.cs.jhu.edu/~misha/MyPapers/SGP06.pdf</w:t>
      </w:r>
    </w:p>
    <w:p>
      <w:pPr>
        <w:spacing w:after="60" w:line="276" w:lineRule="auto"/>
        <w:ind w:left="454" w:hanging="454"/>
        <w:jc w:val="both"/>
      </w:pPr>
      <w:r>
        <w:rPr>
          <w:rFonts w:ascii="Times New Roman" w:hAnsi="Times New Roman" w:cs="Times New Roman" w:eastAsia="Times New Roman"/>
          <w:sz w:val="24"/>
          <w:szCs w:val="24"/>
        </w:rPr>
        <w:t xml:space="preserve">19. Schönberger, J. L., và Frahm, J.-M. </w:t>
      </w:r>
      <w:r>
        <w:rPr>
          <w:rFonts w:ascii="Times New Roman" w:hAnsi="Times New Roman" w:cs="Times New Roman" w:eastAsia="Times New Roman"/>
          <w:b w:val="0"/>
          <w:i/>
          <w:sz w:val="24"/>
          <w:szCs w:val="24"/>
        </w:rPr>
        <w:t>Structure-from-Motion Revisited.</w:t>
      </w:r>
      <w:r>
        <w:rPr>
          <w:rFonts w:ascii="Times New Roman" w:hAnsi="Times New Roman" w:cs="Times New Roman" w:eastAsia="Times New Roman"/>
          <w:sz w:val="24"/>
          <w:szCs w:val="24"/>
        </w:rPr>
        <w:t xml:space="preserve"> CVPR 2016. https://openaccess.thecvf.com/content_cvpr_2016/html/Schonberger_Structure-From-Motion_Revisited_CVPR_2016_paper.html</w:t>
      </w:r>
    </w:p>
    <w:p>
      <w:pPr>
        <w:pStyle w:val="Heading2"/>
        <w:keepNext/>
        <w:spacing w:before="200" w:after="120"/>
        <w:jc w:val="left"/>
      </w:pPr>
      <w:r>
        <w:rPr>
          <w:rFonts w:ascii="Times New Roman" w:hAnsi="Times New Roman" w:cs="Times New Roman" w:eastAsia="Times New Roman"/>
          <w:b/>
          <w:color w:val="000000"/>
          <w:sz w:val="28"/>
          <w:szCs w:val="28"/>
        </w:rPr>
        <w:t>Nhóm 3 — Mô hình phụ trợ</w:t>
      </w:r>
    </w:p>
    <w:p>
      <w:pPr>
        <w:spacing w:after="60" w:line="276" w:lineRule="auto"/>
        <w:ind w:left="454" w:hanging="454"/>
        <w:jc w:val="both"/>
      </w:pPr>
      <w:r>
        <w:rPr>
          <w:rFonts w:ascii="Times New Roman" w:hAnsi="Times New Roman" w:cs="Times New Roman" w:eastAsia="Times New Roman"/>
          <w:sz w:val="24"/>
          <w:szCs w:val="24"/>
        </w:rPr>
        <w:t xml:space="preserve">20. Yang, L., và cộng sự. </w:t>
      </w:r>
      <w:r>
        <w:rPr>
          <w:rFonts w:ascii="Times New Roman" w:hAnsi="Times New Roman" w:cs="Times New Roman" w:eastAsia="Times New Roman"/>
          <w:b w:val="0"/>
          <w:i/>
          <w:sz w:val="24"/>
          <w:szCs w:val="24"/>
        </w:rPr>
        <w:t>Depth Anything V2.</w:t>
      </w:r>
      <w:r>
        <w:rPr>
          <w:rFonts w:ascii="Times New Roman" w:hAnsi="Times New Roman" w:cs="Times New Roman" w:eastAsia="Times New Roman"/>
          <w:sz w:val="24"/>
          <w:szCs w:val="24"/>
        </w:rPr>
        <w:t xml:space="preserve"> 2024. arXiv:2406.09414. Trọng số dùng cho ước lượng độ sâu: </w:t>
      </w:r>
      <w:r>
        <w:rPr>
          <w:rFonts w:ascii="Consolas" w:hAnsi="Consolas" w:cs="Consolas" w:eastAsia="Consolas"/>
          <w:sz w:val="23"/>
          <w:szCs w:val="23"/>
        </w:rPr>
        <w:t>depth-anything/Depth-Anything-V2-Small-hf</w:t>
      </w:r>
      <w:r>
        <w:rPr>
          <w:rFonts w:ascii="Times New Roman" w:hAnsi="Times New Roman" w:cs="Times New Roman" w:eastAsia="Times New Roman"/>
          <w:sz w:val="24"/>
          <w:szCs w:val="24"/>
        </w:rPr>
        <w:t>.</w:t>
      </w:r>
    </w:p>
    <w:p>
      <w:pPr>
        <w:spacing w:after="60" w:line="276" w:lineRule="auto"/>
        <w:ind w:left="454" w:hanging="454"/>
        <w:jc w:val="both"/>
      </w:pPr>
      <w:r>
        <w:t>21. BRIA AI. RMBG-1.4 — Background Removal Model. 2024. Trọng số: https://huggingface.co/briaai/RMBG-1.4. CC-BY-NC-4.0 License, BRIA AI 2024</w:t>
      </w:r>
    </w:p>
    <w:p>
      <w:pPr>
        <w:spacing w:after="60" w:line="276" w:lineRule="auto"/>
        <w:ind w:left="454" w:hanging="454"/>
        <w:jc w:val="both"/>
      </w:pPr>
      <w:r>
        <w:rPr>
          <w:rFonts w:ascii="Times New Roman" w:hAnsi="Times New Roman" w:cs="Times New Roman" w:eastAsia="Times New Roman"/>
          <w:sz w:val="24"/>
          <w:szCs w:val="24"/>
        </w:rPr>
        <w:t xml:space="preserve">22. Zheng, P., và cộng sự. </w:t>
      </w:r>
      <w:r>
        <w:rPr>
          <w:rFonts w:ascii="Times New Roman" w:hAnsi="Times New Roman" w:cs="Times New Roman" w:eastAsia="Times New Roman"/>
          <w:b w:val="0"/>
          <w:i/>
          <w:sz w:val="24"/>
          <w:szCs w:val="24"/>
        </w:rPr>
        <w:t>Bilateral Reference for High-Resolution Dichotomous Image Segmentation (BiRefNet).</w:t>
      </w:r>
      <w:r>
        <w:rPr>
          <w:rFonts w:ascii="Times New Roman" w:hAnsi="Times New Roman" w:cs="Times New Roman" w:eastAsia="Times New Roman"/>
          <w:sz w:val="24"/>
          <w:szCs w:val="24"/>
        </w:rPr>
        <w:t xml:space="preserve"> 2024. arXiv:2401.03407. Kho mã nguồn: https://github.com/ZhengPeng7/BiRefNet</w:t>
      </w:r>
    </w:p>
    <w:p>
      <w:pPr>
        <w:spacing w:after="60" w:line="276" w:lineRule="auto"/>
        <w:ind w:left="454" w:hanging="454"/>
        <w:jc w:val="both"/>
      </w:pPr>
      <w:r>
        <w:rPr>
          <w:rFonts w:ascii="Times New Roman" w:hAnsi="Times New Roman" w:cs="Times New Roman" w:eastAsia="Times New Roman"/>
          <w:sz w:val="24"/>
          <w:szCs w:val="24"/>
        </w:rPr>
        <w:t xml:space="preserve">23. Gatis, D. </w:t>
      </w:r>
      <w:r>
        <w:rPr>
          <w:rFonts w:ascii="Times New Roman" w:hAnsi="Times New Roman" w:cs="Times New Roman" w:eastAsia="Times New Roman"/>
          <w:b w:val="0"/>
          <w:i/>
          <w:sz w:val="24"/>
          <w:szCs w:val="24"/>
        </w:rPr>
        <w:t>rembg — Image Background Removal.</w:t>
      </w:r>
      <w:r>
        <w:rPr>
          <w:rFonts w:ascii="Times New Roman" w:hAnsi="Times New Roman" w:cs="Times New Roman" w:eastAsia="Times New Roman"/>
          <w:sz w:val="24"/>
          <w:szCs w:val="24"/>
        </w:rPr>
        <w:t xml:space="preserve"> Thư viện mã nguồn mở, dùng cho bước tách nền của nhánh đơn ảnh. https://github.com/danielgatis/rembg</w:t>
      </w:r>
    </w:p>
    <w:p>
      <w:pPr>
        <w:spacing w:after="60" w:line="276" w:lineRule="auto"/>
        <w:ind w:left="454" w:hanging="454"/>
        <w:jc w:val="both"/>
      </w:pPr>
      <w:r>
        <w:rPr>
          <w:rFonts w:ascii="Times New Roman" w:hAnsi="Times New Roman" w:cs="Times New Roman" w:eastAsia="Times New Roman"/>
          <w:sz w:val="24"/>
          <w:szCs w:val="24"/>
        </w:rPr>
        <w:t xml:space="preserve">24. Radford, A., và cộng sự. </w:t>
      </w:r>
      <w:r>
        <w:rPr>
          <w:rFonts w:ascii="Times New Roman" w:hAnsi="Times New Roman" w:cs="Times New Roman" w:eastAsia="Times New Roman"/>
          <w:b w:val="0"/>
          <w:i/>
          <w:sz w:val="24"/>
          <w:szCs w:val="24"/>
        </w:rPr>
        <w:t>Learning Transferable Visual Models From Natural Language Supervision (CLIP).</w:t>
      </w:r>
      <w:r>
        <w:rPr>
          <w:rFonts w:ascii="Times New Roman" w:hAnsi="Times New Roman" w:cs="Times New Roman" w:eastAsia="Times New Roman"/>
          <w:sz w:val="24"/>
          <w:szCs w:val="24"/>
        </w:rPr>
        <w:t xml:space="preserve"> ICML 2021. arXiv:2103.00020. Dùng cho hướng nhận diện góc chụp ở mục 8.3.</w:t>
      </w:r>
    </w:p>
    <w:p>
      <w:pPr>
        <w:spacing w:after="60" w:line="276" w:lineRule="auto"/>
        <w:ind w:left="454" w:hanging="454"/>
        <w:jc w:val="both"/>
      </w:pPr>
      <w:r>
        <w:rPr>
          <w:rFonts w:ascii="Times New Roman" w:hAnsi="Times New Roman" w:cs="Times New Roman" w:eastAsia="Times New Roman"/>
          <w:sz w:val="24"/>
          <w:szCs w:val="24"/>
        </w:rPr>
        <w:t xml:space="preserve">25. Qin, X., và cộng sự. </w:t>
      </w:r>
      <w:r>
        <w:rPr>
          <w:rFonts w:ascii="Times New Roman" w:hAnsi="Times New Roman" w:cs="Times New Roman" w:eastAsia="Times New Roman"/>
          <w:b w:val="0"/>
          <w:i/>
          <w:sz w:val="24"/>
          <w:szCs w:val="24"/>
        </w:rPr>
        <w:t>U²-Net: Going Deeper with Nested U-Structure for Salient Object Detection.</w:t>
      </w:r>
      <w:r>
        <w:rPr>
          <w:rFonts w:ascii="Times New Roman" w:hAnsi="Times New Roman" w:cs="Times New Roman" w:eastAsia="Times New Roman"/>
          <w:sz w:val="24"/>
          <w:szCs w:val="24"/>
        </w:rPr>
        <w:t xml:space="preserve"> Pattern Recognition 2020. arXiv:2005.09007.</w:t>
      </w:r>
    </w:p>
    <w:p>
      <w:pPr>
        <w:pStyle w:val="Heading2"/>
        <w:keepNext/>
        <w:spacing w:before="200" w:after="120"/>
        <w:jc w:val="left"/>
      </w:pPr>
      <w:r>
        <w:rPr>
          <w:rFonts w:ascii="Times New Roman" w:hAnsi="Times New Roman" w:cs="Times New Roman" w:eastAsia="Times New Roman"/>
          <w:b/>
          <w:color w:val="000000"/>
          <w:sz w:val="28"/>
          <w:szCs w:val="28"/>
        </w:rPr>
        <w:t>Nhóm 4 — Hạ tầng và công cụ</w:t>
      </w:r>
    </w:p>
    <w:p>
      <w:pPr>
        <w:spacing w:after="60" w:line="276" w:lineRule="auto"/>
        <w:ind w:left="454" w:hanging="454"/>
        <w:jc w:val="both"/>
      </w:pPr>
      <w:r>
        <w:rPr>
          <w:rFonts w:ascii="Times New Roman" w:hAnsi="Times New Roman" w:cs="Times New Roman" w:eastAsia="Times New Roman"/>
          <w:sz w:val="24"/>
          <w:szCs w:val="24"/>
        </w:rPr>
        <w:t xml:space="preserve">26. Dawson-Haggerty, M., và cộng sự. </w:t>
      </w:r>
      <w:r>
        <w:rPr>
          <w:rFonts w:ascii="Times New Roman" w:hAnsi="Times New Roman" w:cs="Times New Roman" w:eastAsia="Times New Roman"/>
          <w:b w:val="0"/>
          <w:i/>
          <w:sz w:val="24"/>
          <w:szCs w:val="24"/>
        </w:rPr>
        <w:t>trimesh — Python library for loading and using triangular meshes.</w:t>
      </w:r>
      <w:r>
        <w:rPr>
          <w:rFonts w:ascii="Times New Roman" w:hAnsi="Times New Roman" w:cs="Times New Roman" w:eastAsia="Times New Roman"/>
          <w:sz w:val="24"/>
          <w:szCs w:val="24"/>
        </w:rPr>
        <w:t xml:space="preserve"> https://github.com/mikedh/trimesh</w:t>
      </w:r>
    </w:p>
    <w:p>
      <w:pPr>
        <w:spacing w:after="60" w:line="276" w:lineRule="auto"/>
        <w:ind w:left="454" w:hanging="454"/>
        <w:jc w:val="both"/>
      </w:pPr>
      <w:r>
        <w:rPr>
          <w:rFonts w:ascii="Times New Roman" w:hAnsi="Times New Roman" w:cs="Times New Roman" w:eastAsia="Times New Roman"/>
          <w:sz w:val="24"/>
          <w:szCs w:val="24"/>
        </w:rPr>
        <w:t xml:space="preserve">27. scikit-image development team. </w:t>
      </w:r>
      <w:r>
        <w:rPr>
          <w:rFonts w:ascii="Times New Roman" w:hAnsi="Times New Roman" w:cs="Times New Roman" w:eastAsia="Times New Roman"/>
          <w:b w:val="0"/>
          <w:i/>
          <w:sz w:val="24"/>
          <w:szCs w:val="24"/>
        </w:rPr>
        <w:t>scikit-image — Image processing in Python.</w:t>
      </w:r>
      <w:r>
        <w:rPr>
          <w:rFonts w:ascii="Times New Roman" w:hAnsi="Times New Roman" w:cs="Times New Roman" w:eastAsia="Times New Roman"/>
          <w:sz w:val="24"/>
          <w:szCs w:val="24"/>
        </w:rPr>
        <w:t xml:space="preserve"> https://scikit-image.org/docs/stable/</w:t>
      </w:r>
    </w:p>
    <w:p>
      <w:pPr>
        <w:spacing w:after="60" w:line="276" w:lineRule="auto"/>
        <w:ind w:left="454" w:hanging="454"/>
        <w:jc w:val="both"/>
      </w:pPr>
      <w:r>
        <w:t>28. Zhou, Q.-Y., Park, J., và Koltun, V. Open3D: A Modern Library for 3D Data Processing. 2018. Kho mã nguồn: https://github.com/isl-org/Open3D arXiv:1801.09847, 2018</w:t>
      </w:r>
    </w:p>
    <w:p>
      <w:pPr>
        <w:spacing w:after="60" w:line="276" w:lineRule="auto"/>
        <w:ind w:left="454" w:hanging="454"/>
        <w:jc w:val="both"/>
      </w:pPr>
      <w:r>
        <w:rPr>
          <w:rFonts w:ascii="Times New Roman" w:hAnsi="Times New Roman" w:cs="Times New Roman" w:eastAsia="Times New Roman"/>
          <w:sz w:val="24"/>
          <w:szCs w:val="24"/>
        </w:rPr>
        <w:t xml:space="preserve">29. Bradski, G. </w:t>
      </w:r>
      <w:r>
        <w:rPr>
          <w:rFonts w:ascii="Times New Roman" w:hAnsi="Times New Roman" w:cs="Times New Roman" w:eastAsia="Times New Roman"/>
          <w:b w:val="0"/>
          <w:i/>
          <w:sz w:val="24"/>
          <w:szCs w:val="24"/>
        </w:rPr>
        <w:t>The OpenCV Library.</w:t>
      </w:r>
      <w:r>
        <w:rPr>
          <w:rFonts w:ascii="Times New Roman" w:hAnsi="Times New Roman" w:cs="Times New Roman" w:eastAsia="Times New Roman"/>
          <w:sz w:val="24"/>
          <w:szCs w:val="24"/>
        </w:rPr>
        <w:t xml:space="preserve"> Dr. Dobb's Journal of Software Tools, 2000. https://opencv.org/</w:t>
      </w:r>
    </w:p>
    <w:p>
      <w:pPr>
        <w:spacing w:after="60" w:line="276" w:lineRule="auto"/>
        <w:ind w:left="454" w:hanging="454"/>
        <w:jc w:val="both"/>
      </w:pPr>
      <w:r>
        <w:rPr>
          <w:rFonts w:ascii="Times New Roman" w:hAnsi="Times New Roman" w:cs="Times New Roman" w:eastAsia="Times New Roman"/>
          <w:sz w:val="24"/>
          <w:szCs w:val="24"/>
        </w:rPr>
        <w:t xml:space="preserve">30. Harris, C. R., và cộng sự. </w:t>
      </w:r>
      <w:r>
        <w:rPr>
          <w:rFonts w:ascii="Times New Roman" w:hAnsi="Times New Roman" w:cs="Times New Roman" w:eastAsia="Times New Roman"/>
          <w:b w:val="0"/>
          <w:i/>
          <w:sz w:val="24"/>
          <w:szCs w:val="24"/>
        </w:rPr>
        <w:t>Array Programming with NumPy.</w:t>
      </w:r>
      <w:r>
        <w:rPr>
          <w:rFonts w:ascii="Times New Roman" w:hAnsi="Times New Roman" w:cs="Times New Roman" w:eastAsia="Times New Roman"/>
          <w:sz w:val="24"/>
          <w:szCs w:val="24"/>
        </w:rPr>
        <w:t xml:space="preserve"> Nature 585, 2020. DOI: 10.1038/s41586-020-2649-2.</w:t>
      </w:r>
    </w:p>
    <w:p>
      <w:pPr>
        <w:spacing w:after="60" w:line="276" w:lineRule="auto"/>
        <w:ind w:left="454" w:hanging="454"/>
        <w:jc w:val="both"/>
      </w:pPr>
      <w:r>
        <w:rPr>
          <w:rFonts w:ascii="Times New Roman" w:hAnsi="Times New Roman" w:cs="Times New Roman" w:eastAsia="Times New Roman"/>
          <w:sz w:val="24"/>
          <w:szCs w:val="24"/>
        </w:rPr>
        <w:t xml:space="preserve">31. Paszke, A., và cộng sự. </w:t>
      </w:r>
      <w:r>
        <w:rPr>
          <w:rFonts w:ascii="Times New Roman" w:hAnsi="Times New Roman" w:cs="Times New Roman" w:eastAsia="Times New Roman"/>
          <w:b w:val="0"/>
          <w:i/>
          <w:sz w:val="24"/>
          <w:szCs w:val="24"/>
        </w:rPr>
        <w:t>PyTorch: An Imperative Style, High-Performance Deep Learning Library.</w:t>
      </w:r>
      <w:r>
        <w:rPr>
          <w:rFonts w:ascii="Times New Roman" w:hAnsi="Times New Roman" w:cs="Times New Roman" w:eastAsia="Times New Roman"/>
          <w:sz w:val="24"/>
          <w:szCs w:val="24"/>
        </w:rPr>
        <w:t xml:space="preserve"> NeurIPS 2019. https://pytorch.org/</w:t>
      </w:r>
    </w:p>
    <w:p>
      <w:pPr>
        <w:spacing w:after="60" w:line="276" w:lineRule="auto"/>
        <w:ind w:left="454" w:hanging="454"/>
        <w:jc w:val="both"/>
      </w:pPr>
      <w:r>
        <w:rPr>
          <w:rFonts w:ascii="Times New Roman" w:hAnsi="Times New Roman" w:cs="Times New Roman" w:eastAsia="Times New Roman"/>
          <w:sz w:val="24"/>
          <w:szCs w:val="24"/>
        </w:rPr>
        <w:t xml:space="preserve">32. Wolf, T., và cộng sự. </w:t>
      </w:r>
      <w:r>
        <w:rPr>
          <w:rFonts w:ascii="Times New Roman" w:hAnsi="Times New Roman" w:cs="Times New Roman" w:eastAsia="Times New Roman"/>
          <w:b w:val="0"/>
          <w:i/>
          <w:sz w:val="24"/>
          <w:szCs w:val="24"/>
        </w:rPr>
        <w:t>Transformers: State-of-the-Art Natural Language Processing.</w:t>
      </w:r>
      <w:r>
        <w:rPr>
          <w:rFonts w:ascii="Times New Roman" w:hAnsi="Times New Roman" w:cs="Times New Roman" w:eastAsia="Times New Roman"/>
          <w:sz w:val="24"/>
          <w:szCs w:val="24"/>
        </w:rPr>
        <w:t xml:space="preserve"> EMNLP 2020 (demo). arXiv:1910.03771.</w:t>
      </w:r>
    </w:p>
    <w:p>
      <w:pPr>
        <w:spacing w:after="60" w:line="276" w:lineRule="auto"/>
        <w:ind w:left="454" w:hanging="454"/>
        <w:jc w:val="both"/>
      </w:pPr>
      <w:r>
        <w:rPr>
          <w:rFonts w:ascii="Times New Roman" w:hAnsi="Times New Roman" w:cs="Times New Roman" w:eastAsia="Times New Roman"/>
          <w:sz w:val="24"/>
          <w:szCs w:val="24"/>
        </w:rPr>
        <w:t xml:space="preserve">33. von Platen, P., và cộng sự. </w:t>
      </w:r>
      <w:r>
        <w:rPr>
          <w:rFonts w:ascii="Times New Roman" w:hAnsi="Times New Roman" w:cs="Times New Roman" w:eastAsia="Times New Roman"/>
          <w:b w:val="0"/>
          <w:i/>
          <w:sz w:val="24"/>
          <w:szCs w:val="24"/>
        </w:rPr>
        <w:t>Diffusers — State-of-the-art Diffusion Models in PyTorch.</w:t>
      </w:r>
      <w:r>
        <w:rPr>
          <w:rFonts w:ascii="Times New Roman" w:hAnsi="Times New Roman" w:cs="Times New Roman" w:eastAsia="Times New Roman"/>
          <w:sz w:val="24"/>
          <w:szCs w:val="24"/>
        </w:rPr>
        <w:t xml:space="preserve"> Thư viện mã nguồn mở, 2022. https://github.com/huggingface/diffusers</w:t>
      </w:r>
    </w:p>
    <w:p>
      <w:pPr>
        <w:spacing w:after="60" w:line="276" w:lineRule="auto"/>
        <w:ind w:left="454" w:hanging="454"/>
        <w:jc w:val="both"/>
      </w:pPr>
      <w:r>
        <w:t>34. Muntoni, A., và Cignoni, P. PyMeshLab — Mesh Processing Library. 2021. https://github.com/cnr-isti-vclab/PyMeshLab DOI: 10.5281/zenodo.4767742</w:t>
      </w:r>
    </w:p>
    <w:p>
      <w:pPr>
        <w:spacing w:after="60" w:line="276" w:lineRule="auto"/>
        <w:ind w:left="454" w:hanging="454"/>
        <w:jc w:val="both"/>
      </w:pPr>
      <w:r>
        <w:rPr>
          <w:rFonts w:ascii="Times New Roman" w:hAnsi="Times New Roman" w:cs="Times New Roman" w:eastAsia="Times New Roman"/>
          <w:sz w:val="24"/>
          <w:szCs w:val="24"/>
        </w:rPr>
        <w:t xml:space="preserve">35. Kluyver, T., và cộng sự. </w:t>
      </w:r>
      <w:r>
        <w:rPr>
          <w:rFonts w:ascii="Times New Roman" w:hAnsi="Times New Roman" w:cs="Times New Roman" w:eastAsia="Times New Roman"/>
          <w:b w:val="0"/>
          <w:i/>
          <w:sz w:val="24"/>
          <w:szCs w:val="24"/>
        </w:rPr>
        <w:t>Jupyter Notebooks — a Publishing Format for Reproducible Computational Workflows.</w:t>
      </w:r>
      <w:r>
        <w:rPr>
          <w:rFonts w:ascii="Times New Roman" w:hAnsi="Times New Roman" w:cs="Times New Roman" w:eastAsia="Times New Roman"/>
          <w:sz w:val="24"/>
          <w:szCs w:val="24"/>
        </w:rPr>
        <w:t xml:space="preserve"> IOS Press, 2016. https://jupyter.org/ — nhóm chạy thực nghiệm trên notebook Google Colab.</w:t>
      </w:r>
    </w:p>
    <w:p>
      <w:pPr>
        <w:spacing w:after="60" w:line="276" w:lineRule="auto"/>
        <w:ind w:left="454" w:hanging="454"/>
        <w:jc w:val="both"/>
      </w:pPr>
      <w:r>
        <w:rPr>
          <w:rFonts w:ascii="Times New Roman" w:hAnsi="Times New Roman" w:cs="Times New Roman" w:eastAsia="Times New Roman"/>
          <w:sz w:val="24"/>
          <w:szCs w:val="24"/>
        </w:rPr>
        <w:t xml:space="preserve">36. Blender Foundation. </w:t>
      </w:r>
      <w:r>
        <w:rPr>
          <w:rFonts w:ascii="Times New Roman" w:hAnsi="Times New Roman" w:cs="Times New Roman" w:eastAsia="Times New Roman"/>
          <w:b w:val="0"/>
          <w:i/>
          <w:sz w:val="24"/>
          <w:szCs w:val="24"/>
        </w:rPr>
        <w:t>Blender — Open Source 3D Creation Suite.</w:t>
      </w:r>
      <w:r>
        <w:rPr>
          <w:rFonts w:ascii="Times New Roman" w:hAnsi="Times New Roman" w:cs="Times New Roman" w:eastAsia="Times New Roman"/>
          <w:sz w:val="24"/>
          <w:szCs w:val="24"/>
        </w:rPr>
        <w:t xml:space="preserve"> https://www.blender.org/ — dùng để mở và kiểm tra file </w:t>
      </w:r>
      <w:r>
        <w:rPr>
          <w:rFonts w:ascii="Consolas" w:hAnsi="Consolas" w:cs="Consolas" w:eastAsia="Consolas"/>
          <w:sz w:val="23"/>
          <w:szCs w:val="23"/>
        </w:rPr>
        <w:t>.glb</w:t>
      </w:r>
      <w:r>
        <w:rPr>
          <w:rFonts w:ascii="Times New Roman" w:hAnsi="Times New Roman" w:cs="Times New Roman" w:eastAsia="Times New Roman"/>
          <w:sz w:val="24"/>
          <w:szCs w:val="24"/>
        </w:rPr>
        <w:t xml:space="preserve"> kết quả.</w:t>
      </w:r>
    </w:p>
    <w:p>
      <w:pPr>
        <w:spacing w:after="60" w:line="276" w:lineRule="auto"/>
        <w:ind w:left="454" w:hanging="454"/>
        <w:jc w:val="both"/>
      </w:pPr>
      <w:r>
        <w:rPr>
          <w:rFonts w:ascii="Times New Roman" w:hAnsi="Times New Roman" w:cs="Times New Roman" w:eastAsia="Times New Roman"/>
          <w:sz w:val="24"/>
          <w:szCs w:val="24"/>
        </w:rPr>
        <w:t xml:space="preserve">37. Prusa Research. </w:t>
      </w:r>
      <w:r>
        <w:rPr>
          <w:rFonts w:ascii="Times New Roman" w:hAnsi="Times New Roman" w:cs="Times New Roman" w:eastAsia="Times New Roman"/>
          <w:b w:val="0"/>
          <w:i/>
          <w:sz w:val="24"/>
          <w:szCs w:val="24"/>
        </w:rPr>
        <w:t>PrusaSlicer — Open-Source Slicing Software.</w:t>
      </w:r>
      <w:r>
        <w:rPr>
          <w:rFonts w:ascii="Times New Roman" w:hAnsi="Times New Roman" w:cs="Times New Roman" w:eastAsia="Times New Roman"/>
          <w:sz w:val="24"/>
          <w:szCs w:val="24"/>
        </w:rPr>
        <w:t xml:space="preserve"> https://github.com/prusa3d/PrusaSlicer — dùng để kiểm tra mô hình có cắt lớp in được hay không.</w:t>
      </w:r>
    </w:p>
    <w:p>
      <w:pPr>
        <w:pStyle w:val="Heading2"/>
        <w:keepNext/>
        <w:spacing w:before="200" w:after="120"/>
        <w:jc w:val="left"/>
      </w:pPr>
      <w:r>
        <w:rPr>
          <w:rFonts w:ascii="Times New Roman" w:hAnsi="Times New Roman" w:cs="Times New Roman" w:eastAsia="Times New Roman"/>
          <w:b/>
          <w:color w:val="000000"/>
          <w:sz w:val="28"/>
          <w:szCs w:val="28"/>
        </w:rPr>
        <w:t>Nhóm 5 — Dữ liệu và phép đánh giá</w:t>
      </w:r>
    </w:p>
    <w:p>
      <w:pPr>
        <w:spacing w:after="60" w:line="276" w:lineRule="auto"/>
        <w:ind w:left="454" w:hanging="454"/>
        <w:jc w:val="both"/>
      </w:pPr>
      <w:r>
        <w:rPr>
          <w:rFonts w:ascii="Times New Roman" w:hAnsi="Times New Roman" w:cs="Times New Roman" w:eastAsia="Times New Roman"/>
          <w:sz w:val="24"/>
          <w:szCs w:val="24"/>
        </w:rPr>
        <w:t xml:space="preserve">38. Deitke, M., và cộng sự. </w:t>
      </w:r>
      <w:r>
        <w:rPr>
          <w:rFonts w:ascii="Times New Roman" w:hAnsi="Times New Roman" w:cs="Times New Roman" w:eastAsia="Times New Roman"/>
          <w:b w:val="0"/>
          <w:i/>
          <w:sz w:val="24"/>
          <w:szCs w:val="24"/>
        </w:rPr>
        <w:t>Objaverse: A Universe of Annotated 3D Objects.</w:t>
      </w:r>
      <w:r>
        <w:rPr>
          <w:rFonts w:ascii="Times New Roman" w:hAnsi="Times New Roman" w:cs="Times New Roman" w:eastAsia="Times New Roman"/>
          <w:sz w:val="24"/>
          <w:szCs w:val="24"/>
        </w:rPr>
        <w:t xml:space="preserve"> CVPR 2023. arXiv:2212.08051. Bộ ảnh thử nghiệm của nhóm lấy từ Objaverse.</w:t>
      </w:r>
    </w:p>
    <w:p>
      <w:pPr>
        <w:spacing w:after="60" w:line="276" w:lineRule="auto"/>
        <w:ind w:left="454" w:hanging="454"/>
        <w:jc w:val="both"/>
      </w:pPr>
      <w:r>
        <w:t>39. Seitz, S. M., và cộng sự. A Comparison and Evaluation of Multi-View Stereo Reconstruction Algorithms. CVPR 2006. IEEE CVPR 2006, pp. 519-526 — cơ sở để chọn Chamfer distance và F-score khi đã có lưới tham chiếu.</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t xml:space="preserve">Trang </w:t>
    </w:r>
    <w:r>
      <w:rPr>
        <w:rFonts w:ascii="Times New Roman" w:hAnsi="Times New Roman" w:cs="Times New Roman" w:eastAsia="Times New Roman"/>
        <w:sz w:val="20"/>
        <w:szCs w:val="20"/>
      </w:rPr>
      <w:fldChar w:fldCharType="begin"/>
      <w:instrText xml:space="preserve"> PAGE </w:instrText>
      <w:fldChar w:fldCharType="end"/>
    </w:r>
    <w:r>
      <w:rPr>
        <w:rFonts w:ascii="Times New Roman" w:hAnsi="Times New Roman" w:cs="Times New Roman" w:eastAsia="Times New Roman"/>
        <w:sz w:val="20"/>
        <w:szCs w:val="20"/>
      </w:rPr>
      <w:t xml:space="preserve"> / </w:t>
    </w:r>
    <w:r>
      <w:rPr>
        <w:rFonts w:ascii="Times New Roman" w:hAnsi="Times New Roman" w:cs="Times New Roman" w:eastAsia="Times New Roman"/>
        <w:sz w:val="20"/>
        <w:szCs w:val="20"/>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